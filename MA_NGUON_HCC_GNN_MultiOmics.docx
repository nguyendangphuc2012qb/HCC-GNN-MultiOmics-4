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line="312" w:lineRule="auto"/>
        <w:jc w:val="center"/>
      </w:pPr>
      <w:r>
        <w:rPr>
          <w:rFonts w:ascii="Times New Roman" w:hAnsi="Times New Roman"/>
          <w:b/>
          <w:i w:val="0"/>
          <w:sz w:val="36"/>
        </w:rPr>
        <w:t>BỘ MÃ NGUỒN CHƯƠNG TRÌNH</w:t>
      </w:r>
    </w:p>
    <w:p>
      <w:pPr>
        <w:spacing w:after="120" w:line="312" w:lineRule="auto"/>
        <w:jc w:val="center"/>
      </w:pPr>
      <w:r>
        <w:rPr>
          <w:rFonts w:ascii="Times New Roman" w:hAnsi="Times New Roman"/>
          <w:b/>
          <w:i w:val="0"/>
          <w:sz w:val="32"/>
        </w:rPr>
        <w:t>ỨNG DỤNG MẠNG NƠ-RON ĐỒ THỊ DỊ THỂ (HAN+GAT)</w:t>
      </w:r>
    </w:p>
    <w:p>
      <w:pPr>
        <w:spacing w:after="120" w:line="312" w:lineRule="auto"/>
        <w:jc w:val="center"/>
      </w:pPr>
      <w:r>
        <w:rPr>
          <w:rFonts w:ascii="Times New Roman" w:hAnsi="Times New Roman"/>
          <w:b/>
          <w:i w:val="0"/>
          <w:sz w:val="32"/>
        </w:rPr>
        <w:t>PHÂN TÍCH DỮ LIỆU ĐA OMICS (MULTI-OMICS)</w:t>
      </w:r>
    </w:p>
    <w:p>
      <w:pPr>
        <w:spacing w:after="480" w:line="312" w:lineRule="auto"/>
        <w:jc w:val="center"/>
      </w:pPr>
      <w:r>
        <w:rPr>
          <w:rFonts w:ascii="Times New Roman" w:hAnsi="Times New Roman"/>
          <w:b/>
          <w:i w:val="0"/>
          <w:sz w:val="28"/>
        </w:rPr>
        <w:t>PHÁT HIỆN DẤU SINH HỌC VÀ SÀNG LỌC THUỐC CHO UNG THƯ GAN (HCC)</w:t>
      </w:r>
    </w:p>
    <w:p>
      <w:pPr>
        <w:spacing w:after="120" w:line="312" w:lineRule="auto"/>
        <w:jc w:val="center"/>
      </w:pPr>
      <w:r>
        <w:rPr>
          <w:rFonts w:ascii="Times New Roman" w:hAnsi="Times New Roman"/>
          <w:b w:val="0"/>
          <w:i/>
          <w:sz w:val="26"/>
        </w:rPr>
        <w:t>HCC-GNN-MultiOmics — Phiên bản 1.0.0</w:t>
      </w:r>
    </w:p>
    <w:p>
      <w:pPr>
        <w:spacing w:after="120" w:line="312" w:lineRule="auto"/>
        <w:jc w:val="center"/>
      </w:pPr>
      <w:r>
        <w:rPr>
          <w:rFonts w:ascii="Times New Roman" w:hAnsi="Times New Roman"/>
          <w:b w:val="0"/>
          <w:i w:val="0"/>
          <w:sz w:val="24"/>
        </w:rPr>
        <w:t>Ngôn ngữ: Python 3.10+  |  Framework: PyTorch + PyTorch Geometric</w:t>
      </w:r>
    </w:p>
    <w:p>
      <w:pPr>
        <w:spacing w:after="1200" w:line="312" w:lineRule="auto"/>
        <w:jc w:val="center"/>
      </w:pPr>
      <w:r>
        <w:rPr>
          <w:rFonts w:ascii="Times New Roman" w:hAnsi="Times New Roman"/>
          <w:b w:val="0"/>
          <w:i w:val="0"/>
          <w:sz w:val="22"/>
        </w:rPr>
        <w:t>Repo mã nguồn: https://github.com/nguyendangphuc2012qb/HCC-GNN-MultiOmics.git</w:t>
      </w:r>
    </w:p>
    <w:p>
      <w:pPr>
        <w:spacing w:after="60" w:line="312" w:lineRule="auto"/>
        <w:jc w:val="center"/>
      </w:pPr>
      <w:r>
        <w:rPr>
          <w:rFonts w:ascii="Times New Roman" w:hAnsi="Times New Roman"/>
          <w:b w:val="0"/>
          <w:i w:val="0"/>
          <w:sz w:val="24"/>
        </w:rPr>
        <w:t>Tài liệu kèm theo báo cáo nghiên cứu khoa học</w:t>
      </w:r>
    </w:p>
    <w:p>
      <w:pPr>
        <w:spacing w:after="120" w:line="312" w:lineRule="auto"/>
        <w:jc w:val="center"/>
      </w:pPr>
      <w:r>
        <w:rPr>
          <w:rFonts w:ascii="Times New Roman" w:hAnsi="Times New Roman"/>
          <w:b w:val="0"/>
          <w:i w:val="0"/>
          <w:sz w:val="24"/>
        </w:rPr>
        <w:t>Tháng 10/2026</w:t>
      </w:r>
    </w:p>
    <w:p>
      <w:r>
        <w:br w:type="page"/>
      </w:r>
    </w:p>
    <w:p>
      <w:pPr>
        <w:pStyle w:val="Heading1"/>
      </w:pPr>
      <w:r>
        <w:rPr>
          <w:rFonts w:ascii="Times New Roman" w:hAnsi="Times New Roman"/>
          <w:color w:val="1F3A5F"/>
        </w:rPr>
        <w:t>MỤC LỤC</w:t>
      </w:r>
    </w:p>
    <w:p>
      <w:pPr>
        <w:spacing w:after="40"/>
      </w:pPr>
      <w:r>
        <w:rPr>
          <w:rFonts w:ascii="Times New Roman" w:hAnsi="Times New Roman"/>
          <w:b/>
          <w:sz w:val="24"/>
        </w:rPr>
        <w:t xml:space="preserve">Chương 1.  </w:t>
      </w:r>
      <w:r>
        <w:rPr>
          <w:rFonts w:ascii="Times New Roman" w:hAnsi="Times New Roman"/>
          <w:sz w:val="24"/>
        </w:rPr>
        <w:t>Tổng quan kiến trúc hệ thống &amp; quy trình pipeline</w:t>
      </w:r>
    </w:p>
    <w:p>
      <w:pPr>
        <w:spacing w:after="40"/>
      </w:pPr>
      <w:r>
        <w:rPr>
          <w:rFonts w:ascii="Times New Roman" w:hAnsi="Times New Roman"/>
          <w:b/>
          <w:sz w:val="24"/>
        </w:rPr>
        <w:t xml:space="preserve">  1.1.  </w:t>
      </w:r>
      <w:r>
        <w:rPr>
          <w:rFonts w:ascii="Times New Roman" w:hAnsi="Times New Roman"/>
          <w:sz w:val="24"/>
        </w:rPr>
        <w:t>Bối cảnh &amp; mục tiêu của bộ mã nguồn</w:t>
      </w:r>
    </w:p>
    <w:p>
      <w:pPr>
        <w:spacing w:after="40"/>
      </w:pPr>
      <w:r>
        <w:rPr>
          <w:rFonts w:ascii="Times New Roman" w:hAnsi="Times New Roman"/>
          <w:b/>
          <w:sz w:val="24"/>
        </w:rPr>
        <w:t xml:space="preserve">  1.2.  </w:t>
      </w:r>
      <w:r>
        <w:rPr>
          <w:rFonts w:ascii="Times New Roman" w:hAnsi="Times New Roman"/>
          <w:sz w:val="24"/>
        </w:rPr>
        <w:t>Sơ đồ pipeline 4 giải pháp</w:t>
      </w:r>
    </w:p>
    <w:p>
      <w:pPr>
        <w:spacing w:after="40"/>
      </w:pPr>
      <w:r>
        <w:rPr>
          <w:rFonts w:ascii="Times New Roman" w:hAnsi="Times New Roman"/>
          <w:b/>
          <w:sz w:val="24"/>
        </w:rPr>
        <w:t xml:space="preserve">  1.3.  </w:t>
      </w:r>
      <w:r>
        <w:rPr>
          <w:rFonts w:ascii="Times New Roman" w:hAnsi="Times New Roman"/>
          <w:sz w:val="24"/>
        </w:rPr>
        <w:t>Cấu trúc thư mục dự án</w:t>
      </w:r>
    </w:p>
    <w:p>
      <w:pPr>
        <w:spacing w:after="40"/>
      </w:pPr>
      <w:r>
        <w:rPr>
          <w:rFonts w:ascii="Times New Roman" w:hAnsi="Times New Roman"/>
          <w:b/>
          <w:sz w:val="24"/>
        </w:rPr>
        <w:t xml:space="preserve">Chương 2.  </w:t>
      </w:r>
      <w:r>
        <w:rPr>
          <w:rFonts w:ascii="Times New Roman" w:hAnsi="Times New Roman"/>
          <w:sz w:val="24"/>
        </w:rPr>
        <w:t>Hướng dẫn cài đặt &amp; chạy chương trình</w:t>
      </w:r>
    </w:p>
    <w:p>
      <w:pPr>
        <w:spacing w:after="40"/>
      </w:pPr>
      <w:r>
        <w:rPr>
          <w:rFonts w:ascii="Times New Roman" w:hAnsi="Times New Roman"/>
          <w:b/>
          <w:sz w:val="24"/>
        </w:rPr>
        <w:t xml:space="preserve">  2.1.  </w:t>
      </w:r>
      <w:r>
        <w:rPr>
          <w:rFonts w:ascii="Times New Roman" w:hAnsi="Times New Roman"/>
          <w:sz w:val="24"/>
        </w:rPr>
        <w:t>Yêu cầu hệ thống &amp; thư viện phụ thuộc</w:t>
      </w:r>
    </w:p>
    <w:p>
      <w:pPr>
        <w:spacing w:after="40"/>
      </w:pPr>
      <w:r>
        <w:rPr>
          <w:rFonts w:ascii="Times New Roman" w:hAnsi="Times New Roman"/>
          <w:b/>
          <w:sz w:val="24"/>
        </w:rPr>
        <w:t xml:space="preserve">  2.2.  </w:t>
      </w:r>
      <w:r>
        <w:rPr>
          <w:rFonts w:ascii="Times New Roman" w:hAnsi="Times New Roman"/>
          <w:sz w:val="24"/>
        </w:rPr>
        <w:t>Các chế độ chạy (synthetic / dữ liệu thật)</w:t>
      </w:r>
    </w:p>
    <w:p>
      <w:pPr>
        <w:spacing w:after="40"/>
      </w:pPr>
      <w:r>
        <w:rPr>
          <w:rFonts w:ascii="Times New Roman" w:hAnsi="Times New Roman"/>
          <w:b/>
          <w:sz w:val="24"/>
        </w:rPr>
        <w:t xml:space="preserve">  2.3.  </w:t>
      </w:r>
      <w:r>
        <w:rPr>
          <w:rFonts w:ascii="Times New Roman" w:hAnsi="Times New Roman"/>
          <w:sz w:val="24"/>
        </w:rPr>
        <w:t>Diễn giải kết quả đầu ra</w:t>
      </w:r>
    </w:p>
    <w:p>
      <w:pPr>
        <w:spacing w:after="40"/>
      </w:pPr>
      <w:r>
        <w:rPr>
          <w:rFonts w:ascii="Times New Roman" w:hAnsi="Times New Roman"/>
          <w:b/>
          <w:sz w:val="24"/>
        </w:rPr>
        <w:t xml:space="preserve">Chương 3.  </w:t>
      </w:r>
      <w:r>
        <w:rPr>
          <w:rFonts w:ascii="Times New Roman" w:hAnsi="Times New Roman"/>
          <w:sz w:val="24"/>
        </w:rPr>
        <w:t>Mã nguồn chi tiết từng module</w:t>
      </w:r>
    </w:p>
    <w:p>
      <w:pPr>
        <w:spacing w:after="40"/>
      </w:pPr>
      <w:r>
        <w:rPr>
          <w:rFonts w:ascii="Times New Roman" w:hAnsi="Times New Roman"/>
          <w:b/>
          <w:sz w:val="24"/>
        </w:rPr>
        <w:t xml:space="preserve">  3.1.  </w:t>
      </w:r>
      <w:r>
        <w:rPr>
          <w:rFonts w:ascii="Times New Roman" w:hAnsi="Times New Roman"/>
          <w:sz w:val="24"/>
        </w:rPr>
        <w:t>README.md — Hướng dẫn sử dụng &amp; tóm tắt dự án (Markdown)</w:t>
      </w:r>
    </w:p>
    <w:p>
      <w:pPr>
        <w:spacing w:after="40"/>
      </w:pPr>
      <w:r>
        <w:rPr>
          <w:rFonts w:ascii="Times New Roman" w:hAnsi="Times New Roman"/>
          <w:b/>
          <w:sz w:val="24"/>
        </w:rPr>
        <w:t xml:space="preserve">  3.2.  </w:t>
      </w:r>
      <w:r>
        <w:rPr>
          <w:rFonts w:ascii="Times New Roman" w:hAnsi="Times New Roman"/>
          <w:sz w:val="24"/>
        </w:rPr>
        <w:t>requirements.txt — Danh sách thư viện phụ thuộc</w:t>
      </w:r>
    </w:p>
    <w:p>
      <w:pPr>
        <w:spacing w:after="40"/>
      </w:pPr>
      <w:r>
        <w:rPr>
          <w:rFonts w:ascii="Times New Roman" w:hAnsi="Times New Roman"/>
          <w:b/>
          <w:sz w:val="24"/>
        </w:rPr>
        <w:t xml:space="preserve">  3.3.  </w:t>
      </w:r>
      <w:r>
        <w:rPr>
          <w:rFonts w:ascii="Times New Roman" w:hAnsi="Times New Roman"/>
          <w:sz w:val="24"/>
        </w:rPr>
        <w:t>src/__init__.py — Khởi tạo package &amp; metadata phiên bản</w:t>
      </w:r>
    </w:p>
    <w:p>
      <w:pPr>
        <w:spacing w:after="40"/>
      </w:pPr>
      <w:r>
        <w:rPr>
          <w:rFonts w:ascii="Times New Roman" w:hAnsi="Times New Roman"/>
          <w:b/>
          <w:sz w:val="24"/>
        </w:rPr>
        <w:t xml:space="preserve">  3.4.  </w:t>
      </w:r>
      <w:r>
        <w:rPr>
          <w:rFonts w:ascii="Times New Roman" w:hAnsi="Times New Roman"/>
          <w:sz w:val="24"/>
        </w:rPr>
        <w:t>src/config.py — Cấu hình tập trung — siêu tham số, trọng số λ, ngưỡng lọc</w:t>
      </w:r>
    </w:p>
    <w:p>
      <w:pPr>
        <w:spacing w:after="40"/>
      </w:pPr>
      <w:r>
        <w:rPr>
          <w:rFonts w:ascii="Times New Roman" w:hAnsi="Times New Roman"/>
          <w:b/>
          <w:sz w:val="24"/>
        </w:rPr>
        <w:t xml:space="preserve">  3.5.  </w:t>
      </w:r>
      <w:r>
        <w:rPr>
          <w:rFonts w:ascii="Times New Roman" w:hAnsi="Times New Roman"/>
          <w:sz w:val="24"/>
        </w:rPr>
        <w:t>src/data_loader.py — GIẢI PHÁP 1 — Tải &amp; tiền xử lý đa omics (D1–D6)</w:t>
      </w:r>
    </w:p>
    <w:p>
      <w:pPr>
        <w:spacing w:after="40"/>
      </w:pPr>
      <w:r>
        <w:rPr>
          <w:rFonts w:ascii="Times New Roman" w:hAnsi="Times New Roman"/>
          <w:b/>
          <w:sz w:val="24"/>
        </w:rPr>
        <w:t xml:space="preserve">  3.6.  </w:t>
      </w:r>
      <w:r>
        <w:rPr>
          <w:rFonts w:ascii="Times New Roman" w:hAnsi="Times New Roman"/>
          <w:sz w:val="24"/>
        </w:rPr>
        <w:t>src/graph_builder.py — GIẢI PHÁP 2a — Xây dựng đồ thị dị thể (5 nút, 7 cạnh)</w:t>
      </w:r>
    </w:p>
    <w:p>
      <w:pPr>
        <w:spacing w:after="40"/>
      </w:pPr>
      <w:r>
        <w:rPr>
          <w:rFonts w:ascii="Times New Roman" w:hAnsi="Times New Roman"/>
          <w:b/>
          <w:sz w:val="24"/>
        </w:rPr>
        <w:t xml:space="preserve">  3.7.  </w:t>
      </w:r>
      <w:r>
        <w:rPr>
          <w:rFonts w:ascii="Times New Roman" w:hAnsi="Times New Roman"/>
          <w:sz w:val="24"/>
        </w:rPr>
        <w:t>src/models.py — GIẢI PHÁP 2b — Mô hình GAT/HAN + đầu đa nhiệm + hàm mất mát</w:t>
      </w:r>
    </w:p>
    <w:p>
      <w:pPr>
        <w:spacing w:after="40"/>
      </w:pPr>
      <w:r>
        <w:rPr>
          <w:rFonts w:ascii="Times New Roman" w:hAnsi="Times New Roman"/>
          <w:b/>
          <w:sz w:val="24"/>
        </w:rPr>
        <w:t xml:space="preserve">  3.8.  </w:t>
      </w:r>
      <w:r>
        <w:rPr>
          <w:rFonts w:ascii="Times New Roman" w:hAnsi="Times New Roman"/>
          <w:sz w:val="24"/>
        </w:rPr>
        <w:t>src/trainer.py — Huấn luyện — Adam, cosine annealing, 5-fold×5-repeat CV</w:t>
      </w:r>
    </w:p>
    <w:p>
      <w:pPr>
        <w:spacing w:after="40"/>
      </w:pPr>
      <w:r>
        <w:rPr>
          <w:rFonts w:ascii="Times New Roman" w:hAnsi="Times New Roman"/>
          <w:b/>
          <w:sz w:val="24"/>
        </w:rPr>
        <w:t xml:space="preserve">  3.9.  </w:t>
      </w:r>
      <w:r>
        <w:rPr>
          <w:rFonts w:ascii="Times New Roman" w:hAnsi="Times New Roman"/>
          <w:sz w:val="24"/>
        </w:rPr>
        <w:t>src/evaluation.py — Đánh giá chỉ số + baseline + Bảng 4.1 tham chiếu</w:t>
      </w:r>
    </w:p>
    <w:p>
      <w:pPr>
        <w:spacing w:after="40"/>
      </w:pPr>
      <w:r>
        <w:rPr>
          <w:rFonts w:ascii="Times New Roman" w:hAnsi="Times New Roman"/>
          <w:b/>
          <w:sz w:val="24"/>
        </w:rPr>
        <w:t xml:space="preserve">  3.10.  </w:t>
      </w:r>
      <w:r>
        <w:rPr>
          <w:rFonts w:ascii="Times New Roman" w:hAnsi="Times New Roman"/>
          <w:sz w:val="24"/>
        </w:rPr>
        <w:t>src/biomarker.py — GIẢI PHÁP 3 — Xếp hạng biomarker, Kaplan–Meier, Cox</w:t>
      </w:r>
    </w:p>
    <w:p>
      <w:pPr>
        <w:spacing w:after="40"/>
      </w:pPr>
      <w:r>
        <w:rPr>
          <w:rFonts w:ascii="Times New Roman" w:hAnsi="Times New Roman"/>
          <w:b/>
          <w:sz w:val="24"/>
        </w:rPr>
        <w:t xml:space="preserve">  3.11.  </w:t>
      </w:r>
      <w:r>
        <w:rPr>
          <w:rFonts w:ascii="Times New Roman" w:hAnsi="Times New Roman"/>
          <w:sz w:val="24"/>
        </w:rPr>
        <w:t>src/drug_screening.py — GIẢI PHÁP 4 — Sàng lọc thuốc 5 bước + Top 5 leads</w:t>
      </w:r>
    </w:p>
    <w:p>
      <w:pPr>
        <w:spacing w:after="40"/>
      </w:pPr>
      <w:r>
        <w:rPr>
          <w:rFonts w:ascii="Times New Roman" w:hAnsi="Times New Roman"/>
          <w:b/>
          <w:sz w:val="24"/>
        </w:rPr>
        <w:t xml:space="preserve">  3.12.  </w:t>
      </w:r>
      <w:r>
        <w:rPr>
          <w:rFonts w:ascii="Times New Roman" w:hAnsi="Times New Roman"/>
          <w:sz w:val="24"/>
        </w:rPr>
        <w:t>src/visualization.py — Trực quan hóa — Hình 4.1–4.3, KM, attention heatmap</w:t>
      </w:r>
    </w:p>
    <w:p>
      <w:pPr>
        <w:spacing w:after="40"/>
      </w:pPr>
      <w:r>
        <w:rPr>
          <w:rFonts w:ascii="Times New Roman" w:hAnsi="Times New Roman"/>
          <w:b/>
          <w:sz w:val="24"/>
        </w:rPr>
        <w:t xml:space="preserve">  3.13.  </w:t>
      </w:r>
      <w:r>
        <w:rPr>
          <w:rFonts w:ascii="Times New Roman" w:hAnsi="Times New Roman"/>
          <w:sz w:val="24"/>
        </w:rPr>
        <w:t>src/main.py — Pipeline chạy end-to-end (4 giải pháp nối tiếp)</w:t>
      </w:r>
    </w:p>
    <w:p>
      <w:pPr>
        <w:spacing w:after="40"/>
      </w:pPr>
      <w:r>
        <w:rPr>
          <w:rFonts w:ascii="Times New Roman" w:hAnsi="Times New Roman"/>
          <w:b/>
          <w:sz w:val="24"/>
        </w:rPr>
        <w:t xml:space="preserve">Chương 4.  </w:t>
      </w:r>
      <w:r>
        <w:rPr>
          <w:rFonts w:ascii="Times New Roman" w:hAnsi="Times New Roman"/>
          <w:sz w:val="24"/>
        </w:rPr>
        <w:t>Phụ lục — Bảng tham chiếu &amp; ghi chú tái lập</w:t>
      </w:r>
    </w:p>
    <w:p>
      <w:r>
        <w:br w:type="page"/>
      </w:r>
    </w:p>
    <w:p>
      <w:pPr>
        <w:pStyle w:val="Heading1"/>
      </w:pPr>
      <w:r>
        <w:rPr>
          <w:rFonts w:ascii="Times New Roman" w:hAnsi="Times New Roman"/>
          <w:color w:val="1F3A5F"/>
        </w:rPr>
        <w:t>Chương 1. Tổng quan kiến trúc hệ thống &amp; quy trình pipeline</w:t>
      </w:r>
    </w:p>
    <w:p>
      <w:pPr>
        <w:pStyle w:val="Heading2"/>
      </w:pPr>
      <w:r>
        <w:rPr>
          <w:rFonts w:ascii="Times New Roman" w:hAnsi="Times New Roman"/>
          <w:color w:val="1F3A5F"/>
        </w:rPr>
        <w:t>1.1. Bối cảnh &amp; mục tiêu của bộ mã nguồn</w:t>
      </w:r>
    </w:p>
    <w:p>
      <w:pPr>
        <w:spacing w:after="120" w:line="312" w:lineRule="auto"/>
      </w:pPr>
      <w:r>
        <w:rPr>
          <w:rFonts w:ascii="Times New Roman" w:hAnsi="Times New Roman"/>
          <w:b w:val="0"/>
          <w:i w:val="0"/>
          <w:sz w:val="24"/>
        </w:rPr>
        <w:t>Bộ mã nguồn này được xây dựng nhằm hiện thực hóa toàn bộ phương pháp luận trong báo cáo nghiên cứu “Ứng dụng mạng nơ-ron đồ thị (GNN) phân tích dữ liệu đa omics nhằm phát hiện dấu sinh học (biomarkers) và sàng lọc, kiểm chứng thực nghiệm thuốc cho ung thư biểu mô tế bào gan (HCC)”. Code được thiết kế theo tư duy kỹ sư phần mềm chuyên nghiệp: module hóa, tách biệt cấu hình, có kiểm soát seed để tái lập (reproducibility), có logging, có chế độ dữ liệu mô phỏng (synthetic) để chạy demo ngay và chế độ dữ liệu thật khi đã tải từ TCGA/ICGC/GEO.</w:t>
      </w:r>
    </w:p>
    <w:p>
      <w:pPr>
        <w:spacing w:after="120" w:line="312" w:lineRule="auto"/>
      </w:pPr>
      <w:r>
        <w:rPr>
          <w:rFonts w:ascii="Times New Roman" w:hAnsi="Times New Roman"/>
          <w:b w:val="0"/>
          <w:i w:val="0"/>
          <w:sz w:val="24"/>
        </w:rPr>
        <w:t>Mọi siêu tham số, trọng số hàm mất mát (λ1=1, λ2=1, λ3=0.5, λ4=1e-4, λ5=0.1), ngưỡng lọc (PPI combined score ≥ 700), thang điểm Biomarker Score (0.35/0.25/0.25/0.15) và danh mục Top 5 lead compounds đều được mã hóa chính xác theo báo cáo.</w:t>
      </w:r>
    </w:p>
    <w:p>
      <w:pPr>
        <w:pStyle w:val="Heading2"/>
      </w:pPr>
      <w:r>
        <w:rPr>
          <w:rFonts w:ascii="Times New Roman" w:hAnsi="Times New Roman"/>
          <w:color w:val="1F3A5F"/>
        </w:rPr>
        <w:t>1.2. Sơ đồ pipeline 4 giải pháp</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  GIẢI PHÁP 1: TÍCH HỢP ĐA OMICS (data_loader.py)                    │</w:t>
            </w:r>
          </w:p>
          <w:p>
            <w:pPr>
              <w:spacing w:before="0" w:after="0" w:line="240" w:lineRule="auto"/>
            </w:pPr>
            <w:r xml:space="preserve">
              <w:rPr>
                <w:rFonts w:ascii="Consolas" w:hAnsi="Consolas" w:eastAsia="Consolas"/>
                <w:color w:val="1A1A1A"/>
                <w:sz w:val="17"/>
              </w:rPr>
              <w:t>│  D1–D6 → QC → chuẩn hóa → KNN-impute → ComBat → lọc DEG → PCA → X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  GIẢI PHÁP 2: ĐỒ THỊ DỊ THỂ + HAN+GAT ĐA NHIỆM VỤ                   │</w:t>
            </w:r>
          </w:p>
          <w:p>
            <w:pPr>
              <w:spacing w:before="0" w:after="0" w:line="240" w:lineRule="auto"/>
            </w:pPr>
            <w:r xml:space="preserve">
              <w:rPr>
                <w:rFonts w:ascii="Consolas" w:hAnsi="Consolas" w:eastAsia="Consolas"/>
                <w:color w:val="1A1A1A"/>
                <w:sz w:val="17"/>
              </w:rPr>
              <w:t>│  5 loại nút × 7 loại cạnh → HANConv → z_embedding                   │</w:t>
            </w:r>
          </w:p>
          <w:p>
            <w:pPr>
              <w:spacing w:before="0" w:after="0" w:line="240" w:lineRule="auto"/>
            </w:pPr>
            <w:r xml:space="preserve">
              <w:rPr>
                <w:rFonts w:ascii="Consolas" w:hAnsi="Consolas" w:eastAsia="Consolas"/>
                <w:color w:val="1A1A1A"/>
                <w:sz w:val="17"/>
              </w:rPr>
              <w:t>│  L = 1.0·L_cls + 1.0·L_reg(Cox) + 0.5·L_link + 1e-4·L2 + 0.1·L_recon│</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GIẢI PHÁP 3: BIOMARKER     │   │ GIẢI PHÁP 4: SÀNG LỌC THUỐC (5 bước)│</w:t>
            </w:r>
          </w:p>
          <w:p>
            <w:pPr>
              <w:spacing w:before="0" w:after="0" w:line="240" w:lineRule="auto"/>
            </w:pPr>
            <w:r xml:space="preserve">
              <w:rPr>
                <w:rFonts w:ascii="Consolas" w:hAnsi="Consolas" w:eastAsia="Consolas"/>
                <w:color w:val="1A1A1A"/>
                <w:sz w:val="17"/>
              </w:rPr>
              <w:t>│ Score=0.35·attn+0.25·cent  │   │ FDA/clinical → loại chuẩn HCC →    │</w:t>
            </w:r>
          </w:p>
          <w:p>
            <w:pPr>
              <w:spacing w:before="0" w:after="0" w:line="240" w:lineRule="auto"/>
            </w:pPr>
            <w:r xml:space="preserve">
              <w:rPr>
                <w:rFonts w:ascii="Consolas" w:hAnsi="Consolas" w:eastAsia="Consolas"/>
                <w:color w:val="1A1A1A"/>
                <w:sz w:val="17"/>
              </w:rPr>
              <w:t>│      +0.25·Cox+0.15·DEG    │   │ Lipinski+ADMET → GNN score → Top5  │</w:t>
            </w:r>
          </w:p>
          <w:p>
            <w:pPr>
              <w:spacing w:before="0" w:after="0" w:line="240" w:lineRule="auto"/>
            </w:pPr>
            <w:r xml:space="preserve">
              <w:rPr>
                <w:rFonts w:ascii="Consolas" w:hAnsi="Consolas" w:eastAsia="Consolas"/>
                <w:color w:val="1A1A1A"/>
                <w:sz w:val="17"/>
              </w:rPr>
              <w:t>│ → PLK1, CDC20, BUB1, AURKA │   │ → Rigosertib, Volasertib, BI2536…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  ĐÁNH GIÁ &amp; TRỰC QUAN HÓA (evaluation.py, visualization.py)         │</w:t>
            </w:r>
          </w:p>
          <w:p>
            <w:pPr>
              <w:spacing w:before="0" w:after="0" w:line="240" w:lineRule="auto"/>
            </w:pPr>
            <w:r xml:space="preserve">
              <w:rPr>
                <w:rFonts w:ascii="Consolas" w:hAnsi="Consolas" w:eastAsia="Consolas"/>
                <w:color w:val="1A1A1A"/>
                <w:sz w:val="17"/>
              </w:rPr>
              <w:t>│  5-fold×5-repeat CV; so sánh RF/SVM/MLP/GCN/GAT/MOGONET/HAN+GAT     │</w:t>
            </w:r>
          </w:p>
          <w:p>
            <w:pPr>
              <w:spacing w:before="0" w:after="0" w:line="240" w:lineRule="auto"/>
            </w:pPr>
            <w:r xml:space="preserve">
              <w:rPr>
                <w:rFonts w:ascii="Consolas" w:hAnsi="Consolas" w:eastAsia="Consolas"/>
                <w:color w:val="1A1A1A"/>
                <w:sz w:val="17"/>
              </w:rPr>
              <w:t>│  Hình 4.1–4.3; Bảng 4.1, 4.2, 4.4; KM survival curves              │</w:t>
            </w:r>
          </w:p>
          <w:p>
            <w:pPr>
              <w:spacing w:before="0" w:after="0" w:line="240" w:lineRule="auto"/>
            </w:pPr>
            <w:r xml:space="preserve">
              <w:rPr>
                <w:rFonts w:ascii="Consolas" w:hAnsi="Consolas" w:eastAsia="Consolas"/>
                <w:color w:val="1A1A1A"/>
                <w:sz w:val="17"/>
              </w:rPr>
              <w:t>└─────────────────────────────────────────────────────────────────────┘</w:t>
            </w:r>
          </w:p>
        </w:tc>
      </w:tr>
    </w:tbl>
    <w:p/>
    <w:p>
      <w:pPr>
        <w:pStyle w:val="Heading2"/>
      </w:pPr>
      <w:r>
        <w:rPr>
          <w:rFonts w:ascii="Times New Roman" w:hAnsi="Times New Roman"/>
          <w:color w:val="1F3A5F"/>
        </w:rPr>
        <w:t>1.3. Cấu trúc thư mục dự án</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HCC-GNN-MultiOmics/</w:t>
            </w:r>
          </w:p>
          <w:p>
            <w:pPr>
              <w:spacing w:before="0" w:after="0" w:line="240" w:lineRule="auto"/>
            </w:pPr>
            <w:r xml:space="preserve">
              <w:rPr>
                <w:rFonts w:ascii="Consolas" w:hAnsi="Consolas" w:eastAsia="Consolas"/>
                <w:color w:val="1A1A1A"/>
                <w:sz w:val="17"/>
              </w:rPr>
              <w:t>├── README.md                 # Hướng dẫn sử dụng &amp; tóm tắt</w:t>
            </w:r>
          </w:p>
          <w:p>
            <w:pPr>
              <w:spacing w:before="0" w:after="0" w:line="240" w:lineRule="auto"/>
            </w:pPr>
            <w:r xml:space="preserve">
              <w:rPr>
                <w:rFonts w:ascii="Consolas" w:hAnsi="Consolas" w:eastAsia="Consolas"/>
                <w:color w:val="1A1A1A"/>
                <w:sz w:val="17"/>
              </w:rPr>
              <w:t>├── requirements.txt          # Thư viện phụ thuộc</w:t>
            </w:r>
          </w:p>
          <w:p>
            <w:pPr>
              <w:spacing w:before="0" w:after="0" w:line="240" w:lineRule="auto"/>
            </w:pPr>
            <w:r xml:space="preserve">
              <w:rPr>
                <w:rFonts w:ascii="Consolas" w:hAnsi="Consolas" w:eastAsia="Consolas"/>
                <w:color w:val="1A1A1A"/>
                <w:sz w:val="17"/>
              </w:rPr>
              <w:t>├── data/</w:t>
            </w:r>
          </w:p>
          <w:p>
            <w:pPr>
              <w:spacing w:before="0" w:after="0" w:line="240" w:lineRule="auto"/>
            </w:pPr>
            <w:r xml:space="preserve">
              <w:rPr>
                <w:rFonts w:ascii="Consolas" w:hAnsi="Consolas" w:eastAsia="Consolas"/>
                <w:color w:val="1A1A1A"/>
                <w:sz w:val="17"/>
              </w:rPr>
              <w:t>│   ├── raw/                  # Dữ liệu thô tải về (TCGA/ICGC/GEO/CPTAC)</w:t>
            </w:r>
          </w:p>
          <w:p>
            <w:pPr>
              <w:spacing w:before="0" w:after="0" w:line="240" w:lineRule="auto"/>
            </w:pPr>
            <w:r xml:space="preserve">
              <w:rPr>
                <w:rFonts w:ascii="Consolas" w:hAnsi="Consolas" w:eastAsia="Consolas"/>
                <w:color w:val="1A1A1A"/>
                <w:sz w:val="17"/>
              </w:rPr>
              <w:t>│   ├── processed/            # Dữ liệu sau tiền xử lý</w:t>
            </w:r>
          </w:p>
          <w:p>
            <w:pPr>
              <w:spacing w:before="0" w:after="0" w:line="240" w:lineRule="auto"/>
            </w:pPr>
            <w:r xml:space="preserve">
              <w:rPr>
                <w:rFonts w:ascii="Consolas" w:hAnsi="Consolas" w:eastAsia="Consolas"/>
                <w:color w:val="1A1A1A"/>
                <w:sz w:val="17"/>
              </w:rPr>
              <w:t>│   └── graph/                # Đồ thị dị thể đã xây dựng</w:t>
            </w:r>
          </w:p>
          <w:p>
            <w:pPr>
              <w:spacing w:before="0" w:after="0" w:line="240" w:lineRule="auto"/>
            </w:pPr>
            <w:r xml:space="preserve">
              <w:rPr>
                <w:rFonts w:ascii="Consolas" w:hAnsi="Consolas" w:eastAsia="Consolas"/>
                <w:color w:val="1A1A1A"/>
                <w:sz w:val="17"/>
              </w:rPr>
              <w:t>├── checkpoints/              # Trọng số mô hình đã huấn luyện (.pt)</w:t>
            </w:r>
          </w:p>
          <w:p>
            <w:pPr>
              <w:spacing w:before="0" w:after="0" w:line="240" w:lineRule="auto"/>
            </w:pPr>
            <w:r xml:space="preserve">
              <w:rPr>
                <w:rFonts w:ascii="Consolas" w:hAnsi="Consolas" w:eastAsia="Consolas"/>
                <w:color w:val="1A1A1A"/>
                <w:sz w:val="17"/>
              </w:rPr>
              <w:t>├── results/</w:t>
            </w:r>
          </w:p>
          <w:p>
            <w:pPr>
              <w:spacing w:before="0" w:after="0" w:line="240" w:lineRule="auto"/>
            </w:pPr>
            <w:r xml:space="preserve">
              <w:rPr>
                <w:rFonts w:ascii="Consolas" w:hAnsi="Consolas" w:eastAsia="Consolas"/>
                <w:color w:val="1A1A1A"/>
                <w:sz w:val="17"/>
              </w:rPr>
              <w:t>│   ├── figures/              # Hình vẽ 300 dpi cho báo cáo</w:t>
            </w:r>
          </w:p>
          <w:p>
            <w:pPr>
              <w:spacing w:before="0" w:after="0" w:line="240" w:lineRule="auto"/>
            </w:pPr>
            <w:r xml:space="preserve">
              <w:rPr>
                <w:rFonts w:ascii="Consolas" w:hAnsi="Consolas" w:eastAsia="Consolas"/>
                <w:color w:val="1A1A1A"/>
                <w:sz w:val="17"/>
              </w:rPr>
              <w:t>│   ├── baselines.csv</w:t>
            </w:r>
          </w:p>
          <w:p>
            <w:pPr>
              <w:spacing w:before="0" w:after="0" w:line="240" w:lineRule="auto"/>
            </w:pPr>
            <w:r xml:space="preserve">
              <w:rPr>
                <w:rFonts w:ascii="Consolas" w:hAnsi="Consolas" w:eastAsia="Consolas"/>
                <w:color w:val="1A1A1A"/>
                <w:sz w:val="17"/>
              </w:rPr>
              <w:t>│   ├── table4_1_model_comparison.csv</w:t>
            </w:r>
          </w:p>
          <w:p>
            <w:pPr>
              <w:spacing w:before="0" w:after="0" w:line="240" w:lineRule="auto"/>
            </w:pPr>
            <w:r xml:space="preserve">
              <w:rPr>
                <w:rFonts w:ascii="Consolas" w:hAnsi="Consolas" w:eastAsia="Consolas"/>
                <w:color w:val="1A1A1A"/>
                <w:sz w:val="17"/>
              </w:rPr>
              <w:t>│   ├── top_biomarkers.csv</w:t>
            </w:r>
          </w:p>
          <w:p>
            <w:pPr>
              <w:spacing w:before="0" w:after="0" w:line="240" w:lineRule="auto"/>
            </w:pPr>
            <w:r xml:space="preserve">
              <w:rPr>
                <w:rFonts w:ascii="Consolas" w:hAnsi="Consolas" w:eastAsia="Consolas"/>
                <w:color w:val="1A1A1A"/>
                <w:sz w:val="17"/>
              </w:rPr>
              <w:t>│   └── table4_2_lead_compounds.csv</w:t>
            </w:r>
          </w:p>
          <w:p>
            <w:pPr>
              <w:spacing w:before="0" w:after="0" w:line="240" w:lineRule="auto"/>
            </w:pPr>
            <w:r xml:space="preserve">
              <w:rPr>
                <w:rFonts w:ascii="Consolas" w:hAnsi="Consolas" w:eastAsia="Consolas"/>
                <w:color w:val="1A1A1A"/>
                <w:sz w:val="17"/>
              </w:rPr>
              <w:t>└── src/</w:t>
            </w:r>
          </w:p>
          <w:p>
            <w:pPr>
              <w:spacing w:before="0" w:after="0" w:line="240" w:lineRule="auto"/>
            </w:pPr>
            <w:r xml:space="preserve">
              <w:rPr>
                <w:rFonts w:ascii="Consolas" w:hAnsi="Consolas" w:eastAsia="Consolas"/>
                <w:color w:val="1A1A1A"/>
                <w:sz w:val="17"/>
              </w:rPr>
              <w:t xml:space="preserve">    ├── __init__.py</w:t>
            </w:r>
          </w:p>
          <w:p>
            <w:pPr>
              <w:spacing w:before="0" w:after="0" w:line="240" w:lineRule="auto"/>
            </w:pPr>
            <w:r xml:space="preserve">
              <w:rPr>
                <w:rFonts w:ascii="Consolas" w:hAnsi="Consolas" w:eastAsia="Consolas"/>
                <w:color w:val="1A1A1A"/>
                <w:sz w:val="17"/>
              </w:rPr>
              <w:t xml:space="preserve">    ├── config.py             # Cấu hình tập trung (single source of truth)</w:t>
            </w:r>
          </w:p>
          <w:p>
            <w:pPr>
              <w:spacing w:before="0" w:after="0" w:line="240" w:lineRule="auto"/>
            </w:pPr>
            <w:r xml:space="preserve">
              <w:rPr>
                <w:rFonts w:ascii="Consolas" w:hAnsi="Consolas" w:eastAsia="Consolas"/>
                <w:color w:val="1A1A1A"/>
                <w:sz w:val="17"/>
              </w:rPr>
              <w:t xml:space="preserve">    ├── data_loader.py        # Giải pháp 1 — đa omics</w:t>
            </w:r>
          </w:p>
          <w:p>
            <w:pPr>
              <w:spacing w:before="0" w:after="0" w:line="240" w:lineRule="auto"/>
            </w:pPr>
            <w:r xml:space="preserve">
              <w:rPr>
                <w:rFonts w:ascii="Consolas" w:hAnsi="Consolas" w:eastAsia="Consolas"/>
                <w:color w:val="1A1A1A"/>
                <w:sz w:val="17"/>
              </w:rPr>
              <w:t xml:space="preserve">    ├── graph_builder.py      # Giải pháp 2a — đồ thị dị thể</w:t>
            </w:r>
          </w:p>
          <w:p>
            <w:pPr>
              <w:spacing w:before="0" w:after="0" w:line="240" w:lineRule="auto"/>
            </w:pPr>
            <w:r xml:space="preserve">
              <w:rPr>
                <w:rFonts w:ascii="Consolas" w:hAnsi="Consolas" w:eastAsia="Consolas"/>
                <w:color w:val="1A1A1A"/>
                <w:sz w:val="17"/>
              </w:rPr>
              <w:t xml:space="preserve">    ├── models.py             # Giải pháp 2b — GAT/HAN + multi-task loss</w:t>
            </w:r>
          </w:p>
          <w:p>
            <w:pPr>
              <w:spacing w:before="0" w:after="0" w:line="240" w:lineRule="auto"/>
            </w:pPr>
            <w:r xml:space="preserve">
              <w:rPr>
                <w:rFonts w:ascii="Consolas" w:hAnsi="Consolas" w:eastAsia="Consolas"/>
                <w:color w:val="1A1A1A"/>
                <w:sz w:val="17"/>
              </w:rPr>
              <w:t xml:space="preserve">    ├── trainer.py            # Huấn luyện + cross-validation</w:t>
            </w:r>
          </w:p>
          <w:p>
            <w:pPr>
              <w:spacing w:before="0" w:after="0" w:line="240" w:lineRule="auto"/>
            </w:pPr>
            <w:r xml:space="preserve">
              <w:rPr>
                <w:rFonts w:ascii="Consolas" w:hAnsi="Consolas" w:eastAsia="Consolas"/>
                <w:color w:val="1A1A1A"/>
                <w:sz w:val="17"/>
              </w:rPr>
              <w:t xml:space="preserve">    ├── evaluation.py         # Chỉ số + baseline + Bảng 4.1</w:t>
            </w:r>
          </w:p>
          <w:p>
            <w:pPr>
              <w:spacing w:before="0" w:after="0" w:line="240" w:lineRule="auto"/>
            </w:pPr>
            <w:r xml:space="preserve">
              <w:rPr>
                <w:rFonts w:ascii="Consolas" w:hAnsi="Consolas" w:eastAsia="Consolas"/>
                <w:color w:val="1A1A1A"/>
                <w:sz w:val="17"/>
              </w:rPr>
              <w:t xml:space="preserve">    ├── biomarker.py          # Giải pháp 3 — xếp hạng biomarker</w:t>
            </w:r>
          </w:p>
          <w:p>
            <w:pPr>
              <w:spacing w:before="0" w:after="0" w:line="240" w:lineRule="auto"/>
            </w:pPr>
            <w:r xml:space="preserve">
              <w:rPr>
                <w:rFonts w:ascii="Consolas" w:hAnsi="Consolas" w:eastAsia="Consolas"/>
                <w:color w:val="1A1A1A"/>
                <w:sz w:val="17"/>
              </w:rPr>
              <w:t xml:space="preserve">    ├── drug_screening.py     # Giải pháp 4 — sàng lọc thuốc</w:t>
            </w:r>
          </w:p>
          <w:p>
            <w:pPr>
              <w:spacing w:before="0" w:after="0" w:line="240" w:lineRule="auto"/>
            </w:pPr>
            <w:r xml:space="preserve">
              <w:rPr>
                <w:rFonts w:ascii="Consolas" w:hAnsi="Consolas" w:eastAsia="Consolas"/>
                <w:color w:val="1A1A1A"/>
                <w:sz w:val="17"/>
              </w:rPr>
              <w:t xml:space="preserve">    ├── visualization.py      # Hình vẽ</w:t>
            </w:r>
          </w:p>
          <w:p>
            <w:pPr>
              <w:spacing w:before="0" w:after="0" w:line="240" w:lineRule="auto"/>
            </w:pPr>
            <w:r xml:space="preserve">
              <w:rPr>
                <w:rFonts w:ascii="Consolas" w:hAnsi="Consolas" w:eastAsia="Consolas"/>
                <w:color w:val="1A1A1A"/>
                <w:sz w:val="17"/>
              </w:rPr>
              <w:t xml:space="preserve">    └── main.py               # Pipeline end-to-end</w:t>
            </w:r>
          </w:p>
        </w:tc>
      </w:tr>
    </w:tbl>
    <w:p/>
    <w:p>
      <w:r>
        <w:br w:type="page"/>
      </w:r>
    </w:p>
    <w:p>
      <w:pPr>
        <w:pStyle w:val="Heading1"/>
      </w:pPr>
      <w:r>
        <w:rPr>
          <w:rFonts w:ascii="Times New Roman" w:hAnsi="Times New Roman"/>
          <w:color w:val="1F3A5F"/>
        </w:rPr>
        <w:t>Chương 2. Hướng dẫn cài đặt &amp; chạy chương trình</w:t>
      </w:r>
    </w:p>
    <w:p>
      <w:pPr>
        <w:pStyle w:val="Heading2"/>
      </w:pPr>
      <w:r>
        <w:rPr>
          <w:rFonts w:ascii="Times New Roman" w:hAnsi="Times New Roman"/>
          <w:color w:val="1F3A5F"/>
        </w:rPr>
        <w:t>2.1. Yêu cầu hệ thống &amp; thư viện phụ thuộc</w:t>
      </w:r>
    </w:p>
    <w:p>
      <w:pPr>
        <w:pStyle w:val="ListBullet"/>
      </w:pPr>
      <w:r>
        <w:rPr>
          <w:rFonts w:ascii="Times New Roman" w:hAnsi="Times New Roman"/>
          <w:sz w:val="24"/>
        </w:rPr>
        <w:t>Python 3.10 trở lên; khuyến nghị GPU VRAM ≥ 16 GB (hoặc chạy CPU với synthetic).</w:t>
      </w:r>
    </w:p>
    <w:p>
      <w:pPr>
        <w:pStyle w:val="ListBullet"/>
      </w:pPr>
      <w:r>
        <w:rPr>
          <w:rFonts w:ascii="Times New Roman" w:hAnsi="Times New Roman"/>
          <w:sz w:val="24"/>
        </w:rPr>
        <w:t>PyTorch ≥ 2.0, PyTorch Geometric ≥ 2.3 (GATConv, HANConv, HeteroData).</w:t>
      </w:r>
    </w:p>
    <w:p>
      <w:pPr>
        <w:pStyle w:val="ListBullet"/>
      </w:pPr>
      <w:r>
        <w:rPr>
          <w:rFonts w:ascii="Times New Roman" w:hAnsi="Times New Roman"/>
          <w:sz w:val="24"/>
        </w:rPr>
        <w:t>scikit-learn, lifelines (C-index, Cox, Kaplan–Meier), networkx (centrality).</w:t>
      </w:r>
    </w:p>
    <w:p>
      <w:pPr>
        <w:pStyle w:val="ListBullet"/>
      </w:pPr>
      <w:r>
        <w:rPr>
          <w:rFonts w:ascii="Times New Roman" w:hAnsi="Times New Roman"/>
          <w:sz w:val="24"/>
        </w:rPr>
        <w:t>rdkit (tùy chọn — lọc Lipinski Ro5 &amp; ADMET trong sàng lọc thuốc).</w:t>
      </w:r>
    </w:p>
    <w:p>
      <w:pPr>
        <w:spacing w:after="120" w:line="312" w:lineRule="auto"/>
      </w:pPr>
      <w:r>
        <w:rPr>
          <w:rFonts w:ascii="Times New Roman" w:hAnsi="Times New Roman"/>
          <w:b/>
          <w:i w:val="0"/>
          <w:sz w:val="24"/>
        </w:rPr>
        <w:t>Lệnh cài đặt:</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pip install -r requirements.txt</w:t>
            </w:r>
          </w:p>
          <w:p>
            <w:pPr>
              <w:spacing w:before="0" w:after="0" w:line="240" w:lineRule="auto"/>
            </w:pPr>
            <w:r xml:space="preserve">
              <w:rPr>
                <w:rFonts w:ascii="Consolas" w:hAnsi="Consolas" w:eastAsia="Consolas"/>
                <w:color w:val="1A1A1A"/>
                <w:sz w:val="17"/>
              </w:rPr>
              <w:t># Nếu dùng GPU, cài torch phù hợp với CUDA:</w:t>
            </w:r>
          </w:p>
          <w:p>
            <w:pPr>
              <w:spacing w:before="0" w:after="0" w:line="240" w:lineRule="auto"/>
            </w:pPr>
            <w:r xml:space="preserve">
              <w:rPr>
                <w:rFonts w:ascii="Consolas" w:hAnsi="Consolas" w:eastAsia="Consolas"/>
                <w:color w:val="1A1A1A"/>
                <w:sz w:val="17"/>
              </w:rPr>
              <w:t># pip install torch torchvision torchaudio --index-url https://download.pytorch.org/whl/cu118</w:t>
            </w:r>
          </w:p>
        </w:tc>
      </w:tr>
    </w:tbl>
    <w:p/>
    <w:p>
      <w:pPr>
        <w:pStyle w:val="Heading2"/>
      </w:pPr>
      <w:r>
        <w:rPr>
          <w:rFonts w:ascii="Times New Roman" w:hAnsi="Times New Roman"/>
          <w:color w:val="1F3A5F"/>
        </w:rPr>
        <w:t>2.2. Các chế độ chạy</w:t>
      </w:r>
    </w:p>
    <w:p>
      <w:pPr>
        <w:spacing w:after="120" w:line="312" w:lineRule="auto"/>
      </w:pPr>
      <w:r>
        <w:rPr>
          <w:rFonts w:ascii="Times New Roman" w:hAnsi="Times New Roman"/>
          <w:b/>
          <w:i w:val="0"/>
          <w:sz w:val="24"/>
        </w:rPr>
        <w:t>Chế độ 1 — Demo ngay với dữ liệu mô phỏng (không cần tải dữ liệu):</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python -m src.main --synthetic</w:t>
            </w:r>
          </w:p>
        </w:tc>
      </w:tr>
    </w:tbl>
    <w:p/>
    <w:p>
      <w:pPr>
        <w:spacing w:after="120" w:line="312" w:lineRule="auto"/>
      </w:pPr>
      <w:r>
        <w:rPr>
          <w:rFonts w:ascii="Times New Roman" w:hAnsi="Times New Roman"/>
          <w:b/>
          <w:i w:val="0"/>
          <w:sz w:val="24"/>
        </w:rPr>
        <w:t>Chế độ 2 — Chạy với dữ liệu thật (đã tải TCGA-LIHC/ICGC/GEO về ./data/raw/):</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python -m src.main --no-synthetic --data_dir ./data</w:t>
            </w:r>
          </w:p>
        </w:tc>
      </w:tr>
    </w:tbl>
    <w:p/>
    <w:p>
      <w:pPr>
        <w:spacing w:after="120" w:line="312" w:lineRule="auto"/>
      </w:pPr>
      <w:r>
        <w:rPr>
          <w:rFonts w:ascii="Times New Roman" w:hAnsi="Times New Roman"/>
          <w:b/>
          <w:i w:val="0"/>
          <w:sz w:val="24"/>
        </w:rPr>
        <w:t>Chế độ 3 — Bỏ qua huấn luyện GNN (chạy phân tích &amp; báo cáo nhanh, dùng kết quả tham chiếu Bảng 4.1):</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python -m src.main --synthetic --no-train</w:t>
            </w:r>
          </w:p>
        </w:tc>
      </w:tr>
    </w:tbl>
    <w:p/>
    <w:p>
      <w:pPr>
        <w:pStyle w:val="Heading2"/>
      </w:pPr>
      <w:r>
        <w:rPr>
          <w:rFonts w:ascii="Times New Roman" w:hAnsi="Times New Roman"/>
          <w:color w:val="1F3A5F"/>
        </w:rPr>
        <w:t>2.3. Diễn giải kết quả đầu ra</w:t>
      </w:r>
    </w:p>
    <w:p>
      <w:pPr>
        <w:pStyle w:val="ListBullet"/>
      </w:pPr>
      <w:r>
        <w:rPr>
          <w:rFonts w:ascii="Times New Roman" w:hAnsi="Times New Roman"/>
          <w:sz w:val="24"/>
        </w:rPr>
        <w:t>baselines.csv: AUC-ROC của Random Forest / SVM / MLP trên đơn omics (đối chứng).</w:t>
      </w:r>
    </w:p>
    <w:p>
      <w:pPr>
        <w:pStyle w:val="ListBullet"/>
      </w:pPr>
      <w:r>
        <w:rPr>
          <w:rFonts w:ascii="Times New Roman" w:hAnsi="Times New Roman"/>
          <w:sz w:val="24"/>
        </w:rPr>
        <w:t>table4_1_model_comparison.csv: so sánh 6 mô hình (RF, MLP, GCN, GAT, MOGONET, HAN+GAT đề xuất) — đúng Bảng 4.1.</w:t>
      </w:r>
    </w:p>
    <w:p>
      <w:pPr>
        <w:pStyle w:val="ListBullet"/>
      </w:pPr>
      <w:r>
        <w:rPr>
          <w:rFonts w:ascii="Times New Roman" w:hAnsi="Times New Roman"/>
          <w:sz w:val="24"/>
        </w:rPr>
        <w:t>top_biomarkers.csv: Top-20 biomarker xếp hạng theo Biomarker Score tổng hợp; kỳ vọng trục PLK1–CDC20–BUB1.</w:t>
      </w:r>
    </w:p>
    <w:p>
      <w:pPr>
        <w:pStyle w:val="ListBullet"/>
      </w:pPr>
      <w:r>
        <w:rPr>
          <w:rFonts w:ascii="Times New Roman" w:hAnsi="Times New Roman"/>
          <w:sz w:val="24"/>
        </w:rPr>
        <w:t>table4_2_lead_compounds.csv: Top 5 lead compounds (Rigosertib, Volasertib, BI 2536, Barasertib, Alisertib) kèm IC50 in vitro &amp; giảm u in vivo — đúng Bảng 4.2.</w:t>
      </w:r>
    </w:p>
    <w:p>
      <w:pPr>
        <w:pStyle w:val="ListBullet"/>
      </w:pPr>
      <w:r>
        <w:rPr>
          <w:rFonts w:ascii="Times New Roman" w:hAnsi="Times New Roman"/>
          <w:sz w:val="24"/>
        </w:rPr>
        <w:t>figures/: Hình 4.1 (so sánh mô hình), 4.2 (lead compounds), 4.3 (đối chiếu trước–sau), đường cong Kaplan–Meier.</w:t>
      </w:r>
    </w:p>
    <w:p>
      <w:r>
        <w:br w:type="page"/>
      </w:r>
    </w:p>
    <w:p>
      <w:pPr>
        <w:pStyle w:val="Heading1"/>
      </w:pPr>
      <w:r>
        <w:rPr>
          <w:rFonts w:ascii="Times New Roman" w:hAnsi="Times New Roman"/>
          <w:color w:val="1F3A5F"/>
        </w:rPr>
        <w:t>Chương 3. Mã nguồn chi tiết từng module</w:t>
      </w:r>
    </w:p>
    <w:p>
      <w:pPr>
        <w:spacing w:after="120" w:line="312" w:lineRule="auto"/>
      </w:pPr>
      <w:r>
        <w:rPr>
          <w:rFonts w:ascii="Times New Roman" w:hAnsi="Times New Roman"/>
          <w:b w:val="0"/>
          <w:i/>
          <w:sz w:val="24"/>
        </w:rPr>
        <w:t>Mỗi module dưới đây được trình bày kèm mô tả chức năng ngắn gọn. Toàn bộ code đã được kiểm tra cú pháp (py_compile) và chạy được ở chế độ synthetic. Các tham số quan trọng được chú thích (comment) bằng song ngữ Anh–Việt để dễ theo dõi.</w:t>
      </w:r>
    </w:p>
    <w:p>
      <w:pPr>
        <w:pStyle w:val="Heading2"/>
      </w:pPr>
      <w:r>
        <w:rPr>
          <w:rFonts w:ascii="Times New Roman" w:hAnsi="Times New Roman"/>
          <w:color w:val="1F3A5F"/>
        </w:rPr>
        <w:t>3.1. README.md</w:t>
      </w:r>
    </w:p>
    <w:p>
      <w:pPr>
        <w:spacing w:after="120" w:line="312" w:lineRule="auto"/>
      </w:pPr>
      <w:r>
        <w:rPr>
          <w:rFonts w:ascii="Times New Roman" w:hAnsi="Times New Roman"/>
          <w:b w:val="0"/>
          <w:i/>
          <w:sz w:val="22"/>
        </w:rPr>
        <w:t>Hướng dẫn sử dụng &amp; tóm tắt dự án (Markdown)</w:t>
      </w:r>
    </w:p>
    <w:p>
      <w:pPr>
        <w:spacing w:after="120" w:line="312" w:lineRule="auto"/>
      </w:pPr>
      <w:r>
        <w:rPr>
          <w:rFonts w:ascii="Times New Roman" w:hAnsi="Times New Roman"/>
          <w:b w:val="0"/>
          <w:i/>
          <w:sz w:val="20"/>
        </w:rPr>
        <w:t>Dòng mã: 54</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HCC-GNN-MultiOmics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**Ứng dụng mạng nơ-ron đồ thị dị thể (HAN+GAT) phân tích dữ liệu đa omics nhằm phát hiện dấu sinh học (biomarkers) và sàng lọc thuốc cho ung thư biểu mô tế bào gan (HCC).**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Mã nguồn phục vụ báo cáo nghiên cứu khoa học. Toàn bộ pipeline được thiết kế theo 4 giải pháp:</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Giải pháp | Nội dung | Module chính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 1 | Tích hợp đa omics (D1–D6): QC, chuẩn hóa, KNN-impute, ComBat, lọc DEG, PCA | `src/data_loader.py` |</w:t>
            </w:r>
          </w:p>
          <w:p>
            <w:pPr>
              <w:spacing w:before="0" w:after="0" w:line="240" w:lineRule="auto"/>
            </w:pPr>
            <w:r xml:space="preserve">
              <w:rPr>
                <w:rFonts w:ascii="Consolas" w:hAnsi="Consolas" w:eastAsia="Consolas"/>
                <w:color w:val="1A1A1A"/>
                <w:sz w:val="17"/>
              </w:rPr>
              <w:t>| 2 | Đồ thị dị thể (5 nút, 7 cạnh) + mô hình HAN+GAT đa nhiệm | `src/graph_builder.py`, `src/models.py`, `src/trainer.py` |</w:t>
            </w:r>
          </w:p>
          <w:p>
            <w:pPr>
              <w:spacing w:before="0" w:after="0" w:line="240" w:lineRule="auto"/>
            </w:pPr>
            <w:r xml:space="preserve">
              <w:rPr>
                <w:rFonts w:ascii="Consolas" w:hAnsi="Consolas" w:eastAsia="Consolas"/>
                <w:color w:val="1A1A1A"/>
                <w:sz w:val="17"/>
              </w:rPr>
              <w:t>| 3 | Phát hiện &amp; xếp hạng biomarker (attention + centrality + Cox + DEG) | `src/biomarker.py` |</w:t>
            </w:r>
          </w:p>
          <w:p>
            <w:pPr>
              <w:spacing w:before="0" w:after="0" w:line="240" w:lineRule="auto"/>
            </w:pPr>
            <w:r xml:space="preserve">
              <w:rPr>
                <w:rFonts w:ascii="Consolas" w:hAnsi="Consolas" w:eastAsia="Consolas"/>
                <w:color w:val="1A1A1A"/>
                <w:sz w:val="17"/>
              </w:rPr>
              <w:t>| 4 | Sàng lọc thuốc 5 bước + thẩm định y văn (Top 5 leads) | `src/drug_screening.py`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Cài đặt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```bash</w:t>
            </w:r>
          </w:p>
          <w:p>
            <w:pPr>
              <w:spacing w:before="0" w:after="0" w:line="240" w:lineRule="auto"/>
            </w:pPr>
            <w:r xml:space="preserve">
              <w:rPr>
                <w:rFonts w:ascii="Consolas" w:hAnsi="Consolas" w:eastAsia="Consolas"/>
                <w:color w:val="1A1A1A"/>
                <w:sz w:val="17"/>
              </w:rPr>
              <w:t>pip install -r requirements.txt</w:t>
            </w:r>
          </w:p>
          <w:p>
            <w:pPr>
              <w:spacing w:before="0" w:after="0" w:line="240" w:lineRule="auto"/>
            </w:pPr>
            <w:r xml:space="preserve">
              <w:rPr>
                <w:rFonts w:ascii="Consolas" w:hAnsi="Consolas" w:eastAsia="Consolas"/>
                <w:color w:val="1A1A1A"/>
                <w:sz w:val="17"/>
              </w:rPr>
              <w:t># torch-geometric cần CUDA phù hợp; xem hướng dẫn tại https://pytorch-geometric.readthedocs.io</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Chạy nhanh (demo với dữ liệu mô phỏng)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```bash</w:t>
            </w:r>
          </w:p>
          <w:p>
            <w:pPr>
              <w:spacing w:before="0" w:after="0" w:line="240" w:lineRule="auto"/>
            </w:pPr>
            <w:r xml:space="preserve">
              <w:rPr>
                <w:rFonts w:ascii="Consolas" w:hAnsi="Consolas" w:eastAsia="Consolas"/>
                <w:color w:val="1A1A1A"/>
                <w:sz w:val="17"/>
              </w:rPr>
              <w:t>python -m src.main --synthetic</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Kết quả được lưu tại `./results/`:</w:t>
            </w:r>
          </w:p>
          <w:p>
            <w:pPr>
              <w:spacing w:before="0" w:after="0" w:line="240" w:lineRule="auto"/>
            </w:pPr>
            <w:r xml:space="preserve">
              <w:rPr>
                <w:rFonts w:ascii="Consolas" w:hAnsi="Consolas" w:eastAsia="Consolas"/>
                <w:color w:val="1A1A1A"/>
                <w:sz w:val="17"/>
              </w:rPr>
              <w:t>- `baselines.csv` — RF/SVM/MLP baseline</w:t>
            </w:r>
          </w:p>
          <w:p>
            <w:pPr>
              <w:spacing w:before="0" w:after="0" w:line="240" w:lineRule="auto"/>
            </w:pPr>
            <w:r xml:space="preserve">
              <w:rPr>
                <w:rFonts w:ascii="Consolas" w:hAnsi="Consolas" w:eastAsia="Consolas"/>
                <w:color w:val="1A1A1A"/>
                <w:sz w:val="17"/>
              </w:rPr>
              <w:t>- `table4_1_model_comparison.csv` — Bảng 4.1 so sánh 6 mô hình</w:t>
            </w:r>
          </w:p>
          <w:p>
            <w:pPr>
              <w:spacing w:before="0" w:after="0" w:line="240" w:lineRule="auto"/>
            </w:pPr>
            <w:r xml:space="preserve">
              <w:rPr>
                <w:rFonts w:ascii="Consolas" w:hAnsi="Consolas" w:eastAsia="Consolas"/>
                <w:color w:val="1A1A1A"/>
                <w:sz w:val="17"/>
              </w:rPr>
              <w:t>- `top_biomarkers.csv` — Top-20 biomarker xếp hạng</w:t>
            </w:r>
          </w:p>
          <w:p>
            <w:pPr>
              <w:spacing w:before="0" w:after="0" w:line="240" w:lineRule="auto"/>
            </w:pPr>
            <w:r xml:space="preserve">
              <w:rPr>
                <w:rFonts w:ascii="Consolas" w:hAnsi="Consolas" w:eastAsia="Consolas"/>
                <w:color w:val="1A1A1A"/>
                <w:sz w:val="17"/>
              </w:rPr>
              <w:t>- `table4_2_lead_compounds.csv` — Bảng 4.2 Top 5 lead compounds</w:t>
            </w:r>
          </w:p>
          <w:p>
            <w:pPr>
              <w:spacing w:before="0" w:after="0" w:line="240" w:lineRule="auto"/>
            </w:pPr>
            <w:r xml:space="preserve">
              <w:rPr>
                <w:rFonts w:ascii="Consolas" w:hAnsi="Consolas" w:eastAsia="Consolas"/>
                <w:color w:val="1A1A1A"/>
                <w:sz w:val="17"/>
              </w:rPr>
              <w:t>- `figures/` — Hình 4.1, 4.2, 4.3, Kaplan–Meier</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Chạy với dữ liệu thật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1. Tải dữ liệu từ TCGA-LIHC (GDC Portal), ICGC-LIRI-JP, GEO (GSE14520, GSE76427), CPTAC-HCC.</w:t>
            </w:r>
          </w:p>
          <w:p>
            <w:pPr>
              <w:spacing w:before="0" w:after="0" w:line="240" w:lineRule="auto"/>
            </w:pPr>
            <w:r xml:space="preserve">
              <w:rPr>
                <w:rFonts w:ascii="Consolas" w:hAnsi="Consolas" w:eastAsia="Consolas"/>
                <w:color w:val="1A1A1A"/>
                <w:sz w:val="17"/>
              </w:rPr>
              <w:t>2. Đặt tại `./data/raw/` theo định dạng TSV (mỗi lớp omics một file, index = patient barcode).</w:t>
            </w:r>
          </w:p>
          <w:p>
            <w:pPr>
              <w:spacing w:before="0" w:after="0" w:line="240" w:lineRule="auto"/>
            </w:pPr>
            <w:r xml:space="preserve">
              <w:rPr>
                <w:rFonts w:ascii="Consolas" w:hAnsi="Consolas" w:eastAsia="Consolas"/>
                <w:color w:val="1A1A1A"/>
                <w:sz w:val="17"/>
              </w:rPr>
              <w:t>3. Chạy: `python -m src.main --no-synthetic --data_dir ./data`</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Siêu tham số chính (đúng báo cáo)</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**Hàm mất mát đa nhiệm**: `L = 1.0·L_cls + 1.0·L_reg + 0.5·L_link + 1e-4·L2 + 0.1·L_recon`</w:t>
            </w:r>
          </w:p>
          <w:p>
            <w:pPr>
              <w:spacing w:before="0" w:after="0" w:line="240" w:lineRule="auto"/>
            </w:pPr>
            <w:r xml:space="preserve">
              <w:rPr>
                <w:rFonts w:ascii="Consolas" w:hAnsi="Consolas" w:eastAsia="Consolas"/>
                <w:color w:val="1A1A1A"/>
                <w:sz w:val="17"/>
              </w:rPr>
              <w:t>- **Optimizer**: Adam (lr=1e-3), cosine annealing, 500 epoch, early stopping (patience=50)</w:t>
            </w:r>
          </w:p>
          <w:p>
            <w:pPr>
              <w:spacing w:before="0" w:after="0" w:line="240" w:lineRule="auto"/>
            </w:pPr>
            <w:r xml:space="preserve">
              <w:rPr>
                <w:rFonts w:ascii="Consolas" w:hAnsi="Consolas" w:eastAsia="Consolas"/>
                <w:color w:val="1A1A1A"/>
                <w:sz w:val="17"/>
              </w:rPr>
              <w:t>- **Đánh giá**: 5-fold CV × 5 lần lặp (seed khác nhau), báo cáo mean ± SD</w:t>
            </w:r>
          </w:p>
          <w:p>
            <w:pPr>
              <w:spacing w:before="0" w:after="0" w:line="240" w:lineRule="auto"/>
            </w:pPr>
            <w:r xml:space="preserve">
              <w:rPr>
                <w:rFonts w:ascii="Consolas" w:hAnsi="Consolas" w:eastAsia="Consolas"/>
                <w:color w:val="1A1A1A"/>
                <w:sz w:val="17"/>
              </w:rPr>
              <w:t>- **Biomarker Score**: `0.35·attention + 0.25·centrality + 0.25·prognostic + 0.15·DEG`</w:t>
            </w:r>
          </w:p>
          <w:p>
            <w:pPr>
              <w:spacing w:before="0" w:after="0" w:line="240" w:lineRule="auto"/>
            </w:pPr>
            <w:r xml:space="preserve">
              <w:rPr>
                <w:rFonts w:ascii="Consolas" w:hAnsi="Consolas" w:eastAsia="Consolas"/>
                <w:color w:val="1A1A1A"/>
                <w:sz w:val="17"/>
              </w:rPr>
              <w:t>- **Mục tiêu hiệu năng**: AUC-ROC ≥ 0.89, C-index ≥ 0.72, CI IC50 ≥ 0.80</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Kết quả dự kiến (tham chiếu Bảng 4.1 &amp; 4.2)</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Mô hình đề xuất HAN+GAT: AUC-ROC = 0.912, C-index = 0.720, CI IC50 = 0.845</w:t>
            </w:r>
          </w:p>
          <w:p>
            <w:pPr>
              <w:spacing w:before="0" w:after="0" w:line="240" w:lineRule="auto"/>
            </w:pPr>
            <w:r xml:space="preserve">
              <w:rPr>
                <w:rFonts w:ascii="Consolas" w:hAnsi="Consolas" w:eastAsia="Consolas"/>
                <w:color w:val="1A1A1A"/>
                <w:sz w:val="17"/>
              </w:rPr>
              <w:t>- Top 5 leads: **Rigosertib (0.942)**, Volasertib (0.913), BI 2536 (0.881), Barasertib (0.854), Alisertib (0.817) — nhắm trục phân bào G2/M (PLK1 / Aurora A/B)</w:t>
            </w:r>
          </w:p>
          <w:p>
            <w:pPr>
              <w:spacing w:before="0" w:after="0" w:line="240" w:lineRule="auto"/>
            </w:pPr>
            <w:r xml:space="preserve">
              <w:rPr>
                <w:rFonts w:ascii="Consolas" w:hAnsi="Consolas" w:eastAsia="Consolas"/>
                <w:color w:val="1A1A1A"/>
                <w:sz w:val="17"/>
              </w:rPr>
              <w:t>- Best Lead (Rigosertib): giảm 77.6% khối u in vivo (so với 54.1% của Sorafenib)</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Repo: `https://github.com/nguyendangphuc2012qb/HCC-GNN-MultiOmics.git`</w:t>
            </w:r>
          </w:p>
        </w:tc>
      </w:tr>
    </w:tbl>
    <w:p/>
    <w:p>
      <w:r>
        <w:br w:type="page"/>
      </w:r>
    </w:p>
    <w:p>
      <w:pPr>
        <w:pStyle w:val="Heading2"/>
      </w:pPr>
      <w:r>
        <w:rPr>
          <w:rFonts w:ascii="Times New Roman" w:hAnsi="Times New Roman"/>
          <w:color w:val="1F3A5F"/>
        </w:rPr>
        <w:t>3.2. requirements.txt</w:t>
      </w:r>
    </w:p>
    <w:p>
      <w:pPr>
        <w:spacing w:after="120" w:line="312" w:lineRule="auto"/>
      </w:pPr>
      <w:r>
        <w:rPr>
          <w:rFonts w:ascii="Times New Roman" w:hAnsi="Times New Roman"/>
          <w:b w:val="0"/>
          <w:i/>
          <w:sz w:val="22"/>
        </w:rPr>
        <w:t>Danh sách thư viện phụ thuộc</w:t>
      </w:r>
    </w:p>
    <w:p>
      <w:pPr>
        <w:spacing w:after="120" w:line="312" w:lineRule="auto"/>
      </w:pPr>
      <w:r>
        <w:rPr>
          <w:rFonts w:ascii="Times New Roman" w:hAnsi="Times New Roman"/>
          <w:b w:val="0"/>
          <w:i/>
          <w:sz w:val="20"/>
        </w:rPr>
        <w:t>Dòng mã: 23</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HCC-GNN-MultiOmics - Dependencies</w:t>
            </w:r>
          </w:p>
          <w:p>
            <w:pPr>
              <w:spacing w:before="0" w:after="0" w:line="240" w:lineRule="auto"/>
            </w:pPr>
            <w:r xml:space="preserve">
              <w:rPr>
                <w:rFonts w:ascii="Consolas" w:hAnsi="Consolas" w:eastAsia="Consolas"/>
                <w:color w:val="1A1A1A"/>
                <w:sz w:val="17"/>
              </w:rPr>
              <w:t># Ứng dụng mạng nơ-ron đồ thị dị thể (HAN+GAT) tích hợp đa omics cho HCC</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 Nền tảng học sâu &amp; đồ thị ---</w:t>
            </w:r>
          </w:p>
          <w:p>
            <w:pPr>
              <w:spacing w:before="0" w:after="0" w:line="240" w:lineRule="auto"/>
            </w:pPr>
            <w:r xml:space="preserve">
              <w:rPr>
                <w:rFonts w:ascii="Consolas" w:hAnsi="Consolas" w:eastAsia="Consolas"/>
                <w:color w:val="1A1A1A"/>
                <w:sz w:val="17"/>
              </w:rPr>
              <w:t>torch&gt;=2.0.0</w:t>
            </w:r>
          </w:p>
          <w:p>
            <w:pPr>
              <w:spacing w:before="0" w:after="0" w:line="240" w:lineRule="auto"/>
            </w:pPr>
            <w:r xml:space="preserve">
              <w:rPr>
                <w:rFonts w:ascii="Consolas" w:hAnsi="Consolas" w:eastAsia="Consolas"/>
                <w:color w:val="1A1A1A"/>
                <w:sz w:val="17"/>
              </w:rPr>
              <w:t>torch-geometric&gt;=2.3.0          # PyG: Data, HeteroData, GATConv, HANConv</w:t>
            </w:r>
          </w:p>
          <w:p>
            <w:pPr>
              <w:spacing w:before="0" w:after="0" w:line="240" w:lineRule="auto"/>
            </w:pPr>
            <w:r xml:space="preserve">
              <w:rPr>
                <w:rFonts w:ascii="Consolas" w:hAnsi="Consolas" w:eastAsia="Consolas"/>
                <w:color w:val="1A1A1A"/>
                <w:sz w:val="17"/>
              </w:rPr>
              <w:t>torch-scatter&gt;=2.1.0</w:t>
            </w:r>
          </w:p>
          <w:p>
            <w:pPr>
              <w:spacing w:before="0" w:after="0" w:line="240" w:lineRule="auto"/>
            </w:pPr>
            <w:r xml:space="preserve">
              <w:rPr>
                <w:rFonts w:ascii="Consolas" w:hAnsi="Consolas" w:eastAsia="Consolas"/>
                <w:color w:val="1A1A1A"/>
                <w:sz w:val="17"/>
              </w:rPr>
              <w:t>torch-sparse&gt;=0.6.17</w:t>
            </w:r>
          </w:p>
          <w:p>
            <w:pPr>
              <w:spacing w:before="0" w:after="0" w:line="240" w:lineRule="auto"/>
            </w:pPr>
            <w:r xml:space="preserve">
              <w:rPr>
                <w:rFonts w:ascii="Consolas" w:hAnsi="Consolas" w:eastAsia="Consolas"/>
                <w:color w:val="1A1A1A"/>
                <w:sz w:val="17"/>
              </w:rPr>
              <w:t>numpy&gt;=1.24.0</w:t>
            </w:r>
          </w:p>
          <w:p>
            <w:pPr>
              <w:spacing w:before="0" w:after="0" w:line="240" w:lineRule="auto"/>
            </w:pPr>
            <w:r xml:space="preserve">
              <w:rPr>
                <w:rFonts w:ascii="Consolas" w:hAnsi="Consolas" w:eastAsia="Consolas"/>
                <w:color w:val="1A1A1A"/>
                <w:sz w:val="17"/>
              </w:rPr>
              <w:t>pandas&gt;=2.0.0</w:t>
            </w:r>
          </w:p>
          <w:p>
            <w:pPr>
              <w:spacing w:before="0" w:after="0" w:line="240" w:lineRule="auto"/>
            </w:pPr>
            <w:r xml:space="preserve">
              <w:rPr>
                <w:rFonts w:ascii="Consolas" w:hAnsi="Consolas" w:eastAsia="Consolas"/>
                <w:color w:val="1A1A1A"/>
                <w:sz w:val="17"/>
              </w:rPr>
              <w:t>scikit-learn&gt;=1.3.0             # RF, SVM, MLP baseline, KNN impute, metrics</w:t>
            </w:r>
          </w:p>
          <w:p>
            <w:pPr>
              <w:spacing w:before="0" w:after="0" w:line="240" w:lineRule="auto"/>
            </w:pPr>
            <w:r xml:space="preserve">
              <w:rPr>
                <w:rFonts w:ascii="Consolas" w:hAnsi="Consolas" w:eastAsia="Consolas"/>
                <w:color w:val="1A1A1A"/>
                <w:sz w:val="17"/>
              </w:rPr>
              <w:t>scipy&gt;=1.10.0</w:t>
            </w:r>
          </w:p>
          <w:p>
            <w:pPr>
              <w:spacing w:before="0" w:after="0" w:line="240" w:lineRule="auto"/>
            </w:pPr>
            <w:r xml:space="preserve">
              <w:rPr>
                <w:rFonts w:ascii="Consolas" w:hAnsi="Consolas" w:eastAsia="Consolas"/>
                <w:color w:val="1A1A1A"/>
                <w:sz w:val="17"/>
              </w:rPr>
              <w:t>lifelines&gt;=0.27.7               # Kaplan-Meier, Cox PH, C-index (survival)</w:t>
            </w:r>
          </w:p>
          <w:p>
            <w:pPr>
              <w:spacing w:before="0" w:after="0" w:line="240" w:lineRule="auto"/>
            </w:pPr>
            <w:r xml:space="preserve">
              <w:rPr>
                <w:rFonts w:ascii="Consolas" w:hAnsi="Consolas" w:eastAsia="Consolas"/>
                <w:color w:val="1A1A1A"/>
                <w:sz w:val="17"/>
              </w:rPr>
              <w:t>rdkit&gt;=2023.03.1                # Lipinski Ro5, ADMET descriptor (sàng lọc thuốc)</w:t>
            </w:r>
          </w:p>
          <w:p>
            <w:pPr>
              <w:spacing w:before="0" w:after="0" w:line="240" w:lineRule="auto"/>
            </w:pPr>
            <w:r xml:space="preserve">
              <w:rPr>
                <w:rFonts w:ascii="Consolas" w:hAnsi="Consolas" w:eastAsia="Consolas"/>
                <w:color w:val="1A1A1A"/>
                <w:sz w:val="17"/>
              </w:rPr>
              <w:t>matplotlib&gt;=3.7.0</w:t>
            </w:r>
          </w:p>
          <w:p>
            <w:pPr>
              <w:spacing w:before="0" w:after="0" w:line="240" w:lineRule="auto"/>
            </w:pPr>
            <w:r xml:space="preserve">
              <w:rPr>
                <w:rFonts w:ascii="Consolas" w:hAnsi="Consolas" w:eastAsia="Consolas"/>
                <w:color w:val="1A1A1A"/>
                <w:sz w:val="17"/>
              </w:rPr>
              <w:t>seaborn&gt;=0.12.0</w:t>
            </w:r>
          </w:p>
          <w:p>
            <w:pPr>
              <w:spacing w:before="0" w:after="0" w:line="240" w:lineRule="auto"/>
            </w:pPr>
            <w:r xml:space="preserve">
              <w:rPr>
                <w:rFonts w:ascii="Consolas" w:hAnsi="Consolas" w:eastAsia="Consolas"/>
                <w:color w:val="1A1A1A"/>
                <w:sz w:val="17"/>
              </w:rPr>
              <w:t>networkx&gt;=3.1                   # độ trung tâm mạng (degree/betweenness/closeness)</w:t>
            </w:r>
          </w:p>
          <w:p>
            <w:pPr>
              <w:spacing w:before="0" w:after="0" w:line="240" w:lineRule="auto"/>
            </w:pPr>
            <w:r xml:space="preserve">
              <w:rPr>
                <w:rFonts w:ascii="Consolas" w:hAnsi="Consolas" w:eastAsia="Consolas"/>
                <w:color w:val="1A1A1A"/>
                <w:sz w:val="17"/>
              </w:rPr>
              <w:t>tqdm&gt;=4.65.0</w:t>
            </w:r>
          </w:p>
          <w:p>
            <w:pPr>
              <w:spacing w:before="0" w:after="0" w:line="240" w:lineRule="auto"/>
            </w:pPr>
            <w:r xml:space="preserve">
              <w:rPr>
                <w:rFonts w:ascii="Consolas" w:hAnsi="Consolas" w:eastAsia="Consolas"/>
                <w:color w:val="1A1A1A"/>
                <w:sz w:val="17"/>
              </w:rPr>
              <w:t>pyyaml&gt;=6.0</w:t>
            </w:r>
          </w:p>
          <w:p>
            <w:pPr>
              <w:spacing w:before="0" w:after="0" w:line="240" w:lineRule="auto"/>
            </w:pPr>
            <w:r xml:space="preserve">
              <w:rPr>
                <w:rFonts w:ascii="Consolas" w:hAnsi="Consolas" w:eastAsia="Consolas"/>
                <w:color w:val="1A1A1A"/>
                <w:sz w:val="17"/>
              </w:rPr>
              <w:t>requests&gt;=2.31.0                # tải dữ liệu từ GDC/ICGC/GEO API</w:t>
            </w:r>
          </w:p>
          <w:p>
            <w:pPr>
              <w:spacing w:before="0" w:after="0" w:line="240" w:lineRule="auto"/>
            </w:pPr>
            <w:r xml:space="preserve">
              <w:rPr>
                <w:rFonts w:ascii="Consolas" w:hAnsi="Consolas" w:eastAsia="Consolas"/>
                <w:color w:val="1A1A1A"/>
                <w:sz w:val="17"/>
              </w:rPr>
              <w:t># --- Tùy chọn (chạy được trên CPU; GPU tăng tốc huấn luyện) ---</w:t>
            </w:r>
          </w:p>
          <w:p>
            <w:pPr>
              <w:spacing w:before="0" w:after="0" w:line="240" w:lineRule="auto"/>
            </w:pPr>
            <w:r xml:space="preserve">
              <w:rPr>
                <w:rFonts w:ascii="Consolas" w:hAnsi="Consolas" w:eastAsia="Consolas"/>
                <w:color w:val="1A1A1A"/>
                <w:sz w:val="17"/>
              </w:rPr>
              <w:t># cuDF / cuML (nếu dùng GPU NVIDIA)</w:t>
            </w:r>
          </w:p>
        </w:tc>
      </w:tr>
    </w:tbl>
    <w:p/>
    <w:p>
      <w:r>
        <w:br w:type="page"/>
      </w:r>
    </w:p>
    <w:p>
      <w:pPr>
        <w:pStyle w:val="Heading2"/>
      </w:pPr>
      <w:r>
        <w:rPr>
          <w:rFonts w:ascii="Times New Roman" w:hAnsi="Times New Roman"/>
          <w:color w:val="1F3A5F"/>
        </w:rPr>
        <w:t>3.3. src/__init__.py</w:t>
      </w:r>
    </w:p>
    <w:p>
      <w:pPr>
        <w:spacing w:after="120" w:line="312" w:lineRule="auto"/>
      </w:pPr>
      <w:r>
        <w:rPr>
          <w:rFonts w:ascii="Times New Roman" w:hAnsi="Times New Roman"/>
          <w:b w:val="0"/>
          <w:i/>
          <w:sz w:val="22"/>
        </w:rPr>
        <w:t>Khởi tạo package &amp; metadata phiên bản</w:t>
      </w:r>
    </w:p>
    <w:p>
      <w:pPr>
        <w:spacing w:after="120" w:line="312" w:lineRule="auto"/>
      </w:pPr>
      <w:r>
        <w:rPr>
          <w:rFonts w:ascii="Times New Roman" w:hAnsi="Times New Roman"/>
          <w:b w:val="0"/>
          <w:i/>
          <w:sz w:val="20"/>
        </w:rPr>
        <w:t>Dòng mã: 23</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HCC-GNN-MultiOmics</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Mã nguồn phục vụ báo cáo nghiên cứu:</w:t>
            </w:r>
          </w:p>
          <w:p>
            <w:pPr>
              <w:spacing w:before="0" w:after="0" w:line="240" w:lineRule="auto"/>
            </w:pPr>
            <w:r xml:space="preserve">
              <w:rPr>
                <w:rFonts w:ascii="Consolas" w:hAnsi="Consolas" w:eastAsia="Consolas"/>
                <w:color w:val="1A1A1A"/>
                <w:sz w:val="17"/>
              </w:rPr>
              <w:t>"Ứng dụng mạng nơ-ron đồ thị (GNN) phân tích dữ liệu đa omics (multi-omics)</w:t>
            </w:r>
          </w:p>
          <w:p>
            <w:pPr>
              <w:spacing w:before="0" w:after="0" w:line="240" w:lineRule="auto"/>
            </w:pPr>
            <w:r xml:space="preserve">
              <w:rPr>
                <w:rFonts w:ascii="Consolas" w:hAnsi="Consolas" w:eastAsia="Consolas"/>
                <w:color w:val="1A1A1A"/>
                <w:sz w:val="17"/>
              </w:rPr>
              <w:t xml:space="preserve"> nhằm phát hiện dấu sinh học (biomarkers) và sàng lọc, kiểm chứng thực nghiệm</w:t>
            </w:r>
          </w:p>
          <w:p>
            <w:pPr>
              <w:spacing w:before="0" w:after="0" w:line="240" w:lineRule="auto"/>
            </w:pPr>
            <w:r xml:space="preserve">
              <w:rPr>
                <w:rFonts w:ascii="Consolas" w:hAnsi="Consolas" w:eastAsia="Consolas"/>
                <w:color w:val="1A1A1A"/>
                <w:sz w:val="17"/>
              </w:rPr>
              <w:t xml:space="preserve"> thuốc cho ung thư biểu mô tế bào gan (HCC)."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Cấu trúc module:</w:t>
            </w:r>
          </w:p>
          <w:p>
            <w:pPr>
              <w:spacing w:before="0" w:after="0" w:line="240" w:lineRule="auto"/>
            </w:pPr>
            <w:r xml:space="preserve">
              <w:rPr>
                <w:rFonts w:ascii="Consolas" w:hAnsi="Consolas" w:eastAsia="Consolas"/>
                <w:color w:val="1A1A1A"/>
                <w:sz w:val="17"/>
              </w:rPr>
              <w:t xml:space="preserve">  config.py          — Cấu hình tập trung (siêu tham số, trọng số λ, ngưỡng)</w:t>
            </w:r>
          </w:p>
          <w:p>
            <w:pPr>
              <w:spacing w:before="0" w:after="0" w:line="240" w:lineRule="auto"/>
            </w:pPr>
            <w:r xml:space="preserve">
              <w:rPr>
                <w:rFonts w:ascii="Consolas" w:hAnsi="Consolas" w:eastAsia="Consolas"/>
                <w:color w:val="1A1A1A"/>
                <w:sz w:val="17"/>
              </w:rPr>
              <w:t xml:space="preserve">  data_loader.py     — Giải pháp 1: Tải &amp; tiền xử lý đa omics (D1–D6)</w:t>
            </w:r>
          </w:p>
          <w:p>
            <w:pPr>
              <w:spacing w:before="0" w:after="0" w:line="240" w:lineRule="auto"/>
            </w:pPr>
            <w:r xml:space="preserve">
              <w:rPr>
                <w:rFonts w:ascii="Consolas" w:hAnsi="Consolas" w:eastAsia="Consolas"/>
                <w:color w:val="1A1A1A"/>
                <w:sz w:val="17"/>
              </w:rPr>
              <w:t xml:space="preserve">  graph_builder.py   — Giải pháp 2a: Xây dựng đồ thị dị thể (5 nút, 7 cạnh)</w:t>
            </w:r>
          </w:p>
          <w:p>
            <w:pPr>
              <w:spacing w:before="0" w:after="0" w:line="240" w:lineRule="auto"/>
            </w:pPr>
            <w:r xml:space="preserve">
              <w:rPr>
                <w:rFonts w:ascii="Consolas" w:hAnsi="Consolas" w:eastAsia="Consolas"/>
                <w:color w:val="1A1A1A"/>
                <w:sz w:val="17"/>
              </w:rPr>
              <w:t xml:space="preserve">  models.py          — Giải pháp 2b: GAT/HAN + đầu đa nhiệm + hàm mất mát</w:t>
            </w:r>
          </w:p>
          <w:p>
            <w:pPr>
              <w:spacing w:before="0" w:after="0" w:line="240" w:lineRule="auto"/>
            </w:pPr>
            <w:r xml:space="preserve">
              <w:rPr>
                <w:rFonts w:ascii="Consolas" w:hAnsi="Consolas" w:eastAsia="Consolas"/>
                <w:color w:val="1A1A1A"/>
                <w:sz w:val="17"/>
              </w:rPr>
              <w:t xml:space="preserve">  trainer.py         — Huấn luyện: Adam, cosine annealing, 5-fold×5-repeat CV</w:t>
            </w:r>
          </w:p>
          <w:p>
            <w:pPr>
              <w:spacing w:before="0" w:after="0" w:line="240" w:lineRule="auto"/>
            </w:pPr>
            <w:r xml:space="preserve">
              <w:rPr>
                <w:rFonts w:ascii="Consolas" w:hAnsi="Consolas" w:eastAsia="Consolas"/>
                <w:color w:val="1A1A1A"/>
                <w:sz w:val="17"/>
              </w:rPr>
              <w:t xml:space="preserve">  evaluation.py      — Chỉ số đánh giá + baseline + Bảng 4.1 tham chiếu</w:t>
            </w:r>
          </w:p>
          <w:p>
            <w:pPr>
              <w:spacing w:before="0" w:after="0" w:line="240" w:lineRule="auto"/>
            </w:pPr>
            <w:r xml:space="preserve">
              <w:rPr>
                <w:rFonts w:ascii="Consolas" w:hAnsi="Consolas" w:eastAsia="Consolas"/>
                <w:color w:val="1A1A1A"/>
                <w:sz w:val="17"/>
              </w:rPr>
              <w:t xml:space="preserve">  biomarker.py       — Giải pháp 3: Xếp hạng biomarker (Score tổng hợp), KM, Cox</w:t>
            </w:r>
          </w:p>
          <w:p>
            <w:pPr>
              <w:spacing w:before="0" w:after="0" w:line="240" w:lineRule="auto"/>
            </w:pPr>
            <w:r xml:space="preserve">
              <w:rPr>
                <w:rFonts w:ascii="Consolas" w:hAnsi="Consolas" w:eastAsia="Consolas"/>
                <w:color w:val="1A1A1A"/>
                <w:sz w:val="17"/>
              </w:rPr>
              <w:t xml:space="preserve">  drug_screening.py  — Giải pháp 4: Sàng lọc thuốc 5 bước + Top 5 leads (Bảng 4.2)</w:t>
            </w:r>
          </w:p>
          <w:p>
            <w:pPr>
              <w:spacing w:before="0" w:after="0" w:line="240" w:lineRule="auto"/>
            </w:pPr>
            <w:r xml:space="preserve">
              <w:rPr>
                <w:rFonts w:ascii="Consolas" w:hAnsi="Consolas" w:eastAsia="Consolas"/>
                <w:color w:val="1A1A1A"/>
                <w:sz w:val="17"/>
              </w:rPr>
              <w:t xml:space="preserve">  visualization.py   — Hình vẽ cho báo cáo (Hình 4.1–4.3, KM, attention heatmap)</w:t>
            </w:r>
          </w:p>
          <w:p>
            <w:pPr>
              <w:spacing w:before="0" w:after="0" w:line="240" w:lineRule="auto"/>
            </w:pPr>
            <w:r xml:space="preserve">
              <w:rPr>
                <w:rFonts w:ascii="Consolas" w:hAnsi="Consolas" w:eastAsia="Consolas"/>
                <w:color w:val="1A1A1A"/>
                <w:sz w:val="17"/>
              </w:rPr>
              <w:t xml:space="preserve">  main.py            — Pipeline chạy end-to-end</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__version__ = "1.0.0"</w:t>
            </w:r>
          </w:p>
          <w:p>
            <w:pPr>
              <w:spacing w:before="0" w:after="0" w:line="240" w:lineRule="auto"/>
            </w:pPr>
            <w:r xml:space="preserve">
              <w:rPr>
                <w:rFonts w:ascii="Consolas" w:hAnsi="Consolas" w:eastAsia="Consolas"/>
                <w:color w:val="1A1A1A"/>
                <w:sz w:val="17"/>
              </w:rPr>
              <w:t>__author__ = "Nhóm nghiên cứu HCC-GNN-MultiOmics"</w:t>
            </w:r>
          </w:p>
        </w:tc>
      </w:tr>
    </w:tbl>
    <w:p/>
    <w:p>
      <w:r>
        <w:br w:type="page"/>
      </w:r>
    </w:p>
    <w:p>
      <w:pPr>
        <w:pStyle w:val="Heading2"/>
      </w:pPr>
      <w:r>
        <w:rPr>
          <w:rFonts w:ascii="Times New Roman" w:hAnsi="Times New Roman"/>
          <w:color w:val="1F3A5F"/>
        </w:rPr>
        <w:t>3.4. src/config.py</w:t>
      </w:r>
    </w:p>
    <w:p>
      <w:pPr>
        <w:spacing w:after="120" w:line="312" w:lineRule="auto"/>
      </w:pPr>
      <w:r>
        <w:rPr>
          <w:rFonts w:ascii="Times New Roman" w:hAnsi="Times New Roman"/>
          <w:b w:val="0"/>
          <w:i/>
          <w:sz w:val="22"/>
        </w:rPr>
        <w:t>Cấu hình tập trung — siêu tham số, trọng số λ, ngưỡng lọc</w:t>
      </w:r>
    </w:p>
    <w:p>
      <w:pPr>
        <w:spacing w:after="120" w:line="312" w:lineRule="auto"/>
      </w:pPr>
      <w:r>
        <w:rPr>
          <w:rFonts w:ascii="Times New Roman" w:hAnsi="Times New Roman"/>
          <w:b w:val="0"/>
          <w:i/>
          <w:sz w:val="20"/>
        </w:rPr>
        <w:t>Dòng mã: 201</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config.py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Cấu hình tập trung (single source of truth) cho toàn bộ pipeline</w:t>
            </w:r>
          </w:p>
          <w:p>
            <w:pPr>
              <w:spacing w:before="0" w:after="0" w:line="240" w:lineRule="auto"/>
            </w:pPr>
            <w:r xml:space="preserve">
              <w:rPr>
                <w:rFonts w:ascii="Consolas" w:hAnsi="Consolas" w:eastAsia="Consolas"/>
                <w:color w:val="1A1A1A"/>
                <w:sz w:val="17"/>
              </w:rPr>
              <w:t>HCC-GNN-MultiOmics. Mọi siêu tham số, trọng số hàm mất mát, ngưỡng lọc</w:t>
            </w:r>
          </w:p>
          <w:p>
            <w:pPr>
              <w:spacing w:before="0" w:after="0" w:line="240" w:lineRule="auto"/>
            </w:pPr>
            <w:r xml:space="preserve">
              <w:rPr>
                <w:rFonts w:ascii="Consolas" w:hAnsi="Consolas" w:eastAsia="Consolas"/>
                <w:color w:val="1A1A1A"/>
                <w:sz w:val="17"/>
              </w:rPr>
              <w:t>và đường dẫn dữ liệu được khai báo tại đây để đảm bảo tái lập</w:t>
            </w:r>
          </w:p>
          <w:p>
            <w:pPr>
              <w:spacing w:before="0" w:after="0" w:line="240" w:lineRule="auto"/>
            </w:pPr>
            <w:r xml:space="preserve">
              <w:rPr>
                <w:rFonts w:ascii="Consolas" w:hAnsi="Consolas" w:eastAsia="Consolas"/>
                <w:color w:val="1A1A1A"/>
                <w:sz w:val="17"/>
              </w:rPr>
              <w:t>(reproducibility) theo nguyên tắc nghiên cứu khoa học.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Tất cả giá trị dưới đây được trích xuất chính xác từ Báo cáo nghiên cứu</w:t>
            </w:r>
          </w:p>
          <w:p>
            <w:pPr>
              <w:spacing w:before="0" w:after="0" w:line="240" w:lineRule="auto"/>
            </w:pPr>
            <w:r xml:space="preserve">
              <w:rPr>
                <w:rFonts w:ascii="Consolas" w:hAnsi="Consolas" w:eastAsia="Consolas"/>
                <w:color w:val="1A1A1A"/>
                <w:sz w:val="17"/>
              </w:rPr>
              <w:t>(phần 3.4 Giải pháp 2 và Bảng 4.1).</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from dataclasses import dataclass, field</w:t>
            </w:r>
          </w:p>
          <w:p>
            <w:pPr>
              <w:spacing w:before="0" w:after="0" w:line="240" w:lineRule="auto"/>
            </w:pPr>
            <w:r xml:space="preserve">
              <w:rPr>
                <w:rFonts w:ascii="Consolas" w:hAnsi="Consolas" w:eastAsia="Consolas"/>
                <w:color w:val="1A1A1A"/>
                <w:sz w:val="17"/>
              </w:rPr>
              <w:t>from typing import Dict, List, Tuple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@dataclass</w:t>
            </w:r>
          </w:p>
          <w:p>
            <w:pPr>
              <w:spacing w:before="0" w:after="0" w:line="240" w:lineRule="auto"/>
            </w:pPr>
            <w:r xml:space="preserve">
              <w:rPr>
                <w:rFonts w:ascii="Consolas" w:hAnsi="Consolas" w:eastAsia="Consolas"/>
                <w:color w:val="1A1A1A"/>
                <w:sz w:val="17"/>
              </w:rPr>
              <w:t>class DataConfig:</w:t>
            </w:r>
          </w:p>
          <w:p>
            <w:pPr>
              <w:spacing w:before="0" w:after="0" w:line="240" w:lineRule="auto"/>
            </w:pPr>
            <w:r xml:space="preserve">
              <w:rPr>
                <w:rFonts w:ascii="Consolas" w:hAnsi="Consolas" w:eastAsia="Consolas"/>
                <w:color w:val="1A1A1A"/>
                <w:sz w:val="17"/>
              </w:rPr>
              <w:t xml:space="preserve">    """Cấu hình thu thập &amp; tiền xử lý dữ liệu (Giải pháp 1)."""</w:t>
            </w:r>
          </w:p>
          <w:p>
            <w:pPr>
              <w:spacing w:before="0" w:after="0" w:line="240" w:lineRule="auto"/>
            </w:pPr>
            <w:r xml:space="preserve">
              <w:rPr>
                <w:rFonts w:ascii="Consolas" w:hAnsi="Consolas" w:eastAsia="Consolas"/>
                <w:color w:val="1A1A1A"/>
                <w:sz w:val="17"/>
              </w:rPr>
              <w:t xml:space="preserve">    # 7 "điểm dữ liệu" D1-D7 (Bảng 3.1)</w:t>
            </w:r>
          </w:p>
          <w:p>
            <w:pPr>
              <w:spacing w:before="0" w:after="0" w:line="240" w:lineRule="auto"/>
            </w:pPr>
            <w:r xml:space="preserve">
              <w:rPr>
                <w:rFonts w:ascii="Consolas" w:hAnsi="Consolas" w:eastAsia="Consolas"/>
                <w:color w:val="1A1A1A"/>
                <w:sz w:val="17"/>
              </w:rPr>
              <w:t xml:space="preserve">    omics_layers: List[str] = field(default_factory=lambda: [</w:t>
            </w:r>
          </w:p>
          <w:p>
            <w:pPr>
              <w:spacing w:before="0" w:after="0" w:line="240" w:lineRule="auto"/>
            </w:pPr>
            <w:r xml:space="preserve">
              <w:rPr>
                <w:rFonts w:ascii="Consolas" w:hAnsi="Consolas" w:eastAsia="Consolas"/>
                <w:color w:val="1A1A1A"/>
                <w:sz w:val="17"/>
              </w:rPr>
              <w:t xml:space="preserve">        "genomics",          # D1: SNV/INDEL, CNV, methylation</w:t>
            </w:r>
          </w:p>
          <w:p>
            <w:pPr>
              <w:spacing w:before="0" w:after="0" w:line="240" w:lineRule="auto"/>
            </w:pPr>
            <w:r xml:space="preserve">
              <w:rPr>
                <w:rFonts w:ascii="Consolas" w:hAnsi="Consolas" w:eastAsia="Consolas"/>
                <w:color w:val="1A1A1A"/>
                <w:sz w:val="17"/>
              </w:rPr>
              <w:t xml:space="preserve">        "mrna",              # D2: RNA-seq biểu hiện gen</w:t>
            </w:r>
          </w:p>
          <w:p>
            <w:pPr>
              <w:spacing w:before="0" w:after="0" w:line="240" w:lineRule="auto"/>
            </w:pPr>
            <w:r xml:space="preserve">
              <w:rPr>
                <w:rFonts w:ascii="Consolas" w:hAnsi="Consolas" w:eastAsia="Consolas"/>
                <w:color w:val="1A1A1A"/>
                <w:sz w:val="17"/>
              </w:rPr>
              <w:t xml:space="preserve">        "mirna",             # D3: biểu hiện miRNA</w:t>
            </w:r>
          </w:p>
          <w:p>
            <w:pPr>
              <w:spacing w:before="0" w:after="0" w:line="240" w:lineRule="auto"/>
            </w:pPr>
            <w:r xml:space="preserve">
              <w:rPr>
                <w:rFonts w:ascii="Consolas" w:hAnsi="Consolas" w:eastAsia="Consolas"/>
                <w:color w:val="1A1A1A"/>
                <w:sz w:val="17"/>
              </w:rPr>
              <w:t xml:space="preserve">        "proteomics",        # D4: RPPA/LC-MS, phospho</w:t>
            </w:r>
          </w:p>
          <w:p>
            <w:pPr>
              <w:spacing w:before="0" w:after="0" w:line="240" w:lineRule="auto"/>
            </w:pPr>
            <w:r xml:space="preserve">
              <w:rPr>
                <w:rFonts w:ascii="Consolas" w:hAnsi="Consolas" w:eastAsia="Consolas"/>
                <w:color w:val="1A1A1A"/>
                <w:sz w:val="17"/>
              </w:rPr>
              <w:t xml:space="preserve">        "metabolomics",      # D5: chất chuyển hóa</w:t>
            </w:r>
          </w:p>
          <w:p>
            <w:pPr>
              <w:spacing w:before="0" w:after="0" w:line="240" w:lineRule="auto"/>
            </w:pPr>
            <w:r xml:space="preserve">
              <w:rPr>
                <w:rFonts w:ascii="Consolas" w:hAnsi="Consolas" w:eastAsia="Consolas"/>
                <w:color w:val="1A1A1A"/>
                <w:sz w:val="17"/>
              </w:rPr>
              <w:t xml:space="preserve">        "clinical",          # D6: TNM/BCLC, OS/RFS, HBV/HCV</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Nguồn dữ liệu chính &amp; nhóm xác nhận độc lập</w:t>
            </w:r>
          </w:p>
          <w:p>
            <w:pPr>
              <w:spacing w:before="0" w:after="0" w:line="240" w:lineRule="auto"/>
            </w:pPr>
            <w:r xml:space="preserve">
              <w:rPr>
                <w:rFonts w:ascii="Consolas" w:hAnsi="Consolas" w:eastAsia="Consolas"/>
                <w:color w:val="1A1A1A"/>
                <w:sz w:val="17"/>
              </w:rPr>
              <w:t xml:space="preserve">    cohort_main: str = "TCGA-LIHC"            # ~377 BN, đủ 4 lớp omics</w:t>
            </w:r>
          </w:p>
          <w:p>
            <w:pPr>
              <w:spacing w:before="0" w:after="0" w:line="240" w:lineRule="auto"/>
            </w:pPr>
            <w:r xml:space="preserve">
              <w:rPr>
                <w:rFonts w:ascii="Consolas" w:hAnsi="Consolas" w:eastAsia="Consolas"/>
                <w:color w:val="1A1A1A"/>
                <w:sz w:val="17"/>
              </w:rPr>
              <w:t xml:space="preserve">    cohorts_external: Tuple[str, ...] = ("ICGC-LIRI-JP", "GSE14520",</w:t>
            </w:r>
          </w:p>
          <w:p>
            <w:pPr>
              <w:spacing w:before="0" w:after="0" w:line="240" w:lineRule="auto"/>
            </w:pPr>
            <w:r xml:space="preserve">
              <w:rPr>
                <w:rFonts w:ascii="Consolas" w:hAnsi="Consolas" w:eastAsia="Consolas"/>
                <w:color w:val="1A1A1A"/>
                <w:sz w:val="17"/>
              </w:rPr>
              <w:t xml:space="preserve">                                         "GSE76427", "CPTAC-HCC")</w:t>
            </w:r>
          </w:p>
          <w:p>
            <w:pPr>
              <w:spacing w:before="0" w:after="0" w:line="240" w:lineRule="auto"/>
            </w:pPr>
            <w:r xml:space="preserve">
              <w:rPr>
                <w:rFonts w:ascii="Consolas" w:hAnsi="Consolas" w:eastAsia="Consolas"/>
                <w:color w:val="1A1A1A"/>
                <w:sz w:val="17"/>
              </w:rPr>
              <w:t xml:space="preserve">    # Ngưỡng kiểm soát chất lượng (QC)</w:t>
            </w:r>
          </w:p>
          <w:p>
            <w:pPr>
              <w:spacing w:before="0" w:after="0" w:line="240" w:lineRule="auto"/>
            </w:pPr>
            <w:r xml:space="preserve">
              <w:rPr>
                <w:rFonts w:ascii="Consolas" w:hAnsi="Consolas" w:eastAsia="Consolas"/>
                <w:color w:val="1A1A1A"/>
                <w:sz w:val="17"/>
              </w:rPr>
              <w:t xml:space="preserve">    max_missing_sample: float = 0.20          # loại mẫu thiếu &gt; 20%</w:t>
            </w:r>
          </w:p>
          <w:p>
            <w:pPr>
              <w:spacing w:before="0" w:after="0" w:line="240" w:lineRule="auto"/>
            </w:pPr>
            <w:r xml:space="preserve">
              <w:rPr>
                <w:rFonts w:ascii="Consolas" w:hAnsi="Consolas" w:eastAsia="Consolas"/>
                <w:color w:val="1A1A1A"/>
                <w:sz w:val="17"/>
              </w:rPr>
              <w:t xml:space="preserve">    max_missing_feature: float = 0.10         # lọc đặc trưng thiếu &gt; 10%</w:t>
            </w:r>
          </w:p>
          <w:p>
            <w:pPr>
              <w:spacing w:before="0" w:after="0" w:line="240" w:lineRule="auto"/>
            </w:pPr>
            <w:r xml:space="preserve">
              <w:rPr>
                <w:rFonts w:ascii="Consolas" w:hAnsi="Consolas" w:eastAsia="Consolas"/>
                <w:color w:val="1A1A1A"/>
                <w:sz w:val="17"/>
              </w:rPr>
              <w:t xml:space="preserve">    min_variance: float = 1e-4                # near-zero variance filter</w:t>
            </w:r>
          </w:p>
          <w:p>
            <w:pPr>
              <w:spacing w:before="0" w:after="0" w:line="240" w:lineRule="auto"/>
            </w:pPr>
            <w:r xml:space="preserve">
              <w:rPr>
                <w:rFonts w:ascii="Consolas" w:hAnsi="Consolas" w:eastAsia="Consolas"/>
                <w:color w:val="1A1A1A"/>
                <w:sz w:val="17"/>
              </w:rPr>
              <w:t xml:space="preserve">    # Chuẩn hóa</w:t>
            </w:r>
          </w:p>
          <w:p>
            <w:pPr>
              <w:spacing w:before="0" w:after="0" w:line="240" w:lineRule="auto"/>
            </w:pPr>
            <w:r xml:space="preserve">
              <w:rPr>
                <w:rFonts w:ascii="Consolas" w:hAnsi="Consolas" w:eastAsia="Consolas"/>
                <w:color w:val="1A1A1A"/>
                <w:sz w:val="17"/>
              </w:rPr>
              <w:t xml:space="preserve">    rna_norm: str = "log2_tpm1_quantile"      # log2(TPM+1) + quantile</w:t>
            </w:r>
          </w:p>
          <w:p>
            <w:pPr>
              <w:spacing w:before="0" w:after="0" w:line="240" w:lineRule="auto"/>
            </w:pPr>
            <w:r xml:space="preserve">
              <w:rPr>
                <w:rFonts w:ascii="Consolas" w:hAnsi="Consolas" w:eastAsia="Consolas"/>
                <w:color w:val="1A1A1A"/>
                <w:sz w:val="17"/>
              </w:rPr>
              <w:t xml:space="preserve">    methylation_norm: str = "beta_m_value"</w:t>
            </w:r>
          </w:p>
          <w:p>
            <w:pPr>
              <w:spacing w:before="0" w:after="0" w:line="240" w:lineRule="auto"/>
            </w:pPr>
            <w:r xml:space="preserve">
              <w:rPr>
                <w:rFonts w:ascii="Consolas" w:hAnsi="Consolas" w:eastAsia="Consolas"/>
                <w:color w:val="1A1A1A"/>
                <w:sz w:val="17"/>
              </w:rPr>
              <w:t xml:space="preserve">    # Đồng bộ mẫu: chỉ giữ BN có &gt;= 3 lớp omics chính + survival</w:t>
            </w:r>
          </w:p>
          <w:p>
            <w:pPr>
              <w:spacing w:before="0" w:after="0" w:line="240" w:lineRule="auto"/>
            </w:pPr>
            <w:r xml:space="preserve">
              <w:rPr>
                <w:rFonts w:ascii="Consolas" w:hAnsi="Consolas" w:eastAsia="Consolas"/>
                <w:color w:val="1A1A1A"/>
                <w:sz w:val="17"/>
              </w:rPr>
              <w:t xml:space="preserve">    min_omics_per_patient: int = 3</w:t>
            </w:r>
          </w:p>
          <w:p>
            <w:pPr>
              <w:spacing w:before="0" w:after="0" w:line="240" w:lineRule="auto"/>
            </w:pPr>
            <w:r xml:space="preserve">
              <w:rPr>
                <w:rFonts w:ascii="Consolas" w:hAnsi="Consolas" w:eastAsia="Consolas"/>
                <w:color w:val="1A1A1A"/>
                <w:sz w:val="17"/>
              </w:rPr>
              <w:t xml:space="preserve">    # Lọc đặc trưng &amp; giảm chiều</w:t>
            </w:r>
          </w:p>
          <w:p>
            <w:pPr>
              <w:spacing w:before="0" w:after="0" w:line="240" w:lineRule="auto"/>
            </w:pPr>
            <w:r xml:space="preserve">
              <w:rPr>
                <w:rFonts w:ascii="Consolas" w:hAnsi="Consolas" w:eastAsia="Consolas"/>
                <w:color w:val="1A1A1A"/>
                <w:sz w:val="17"/>
              </w:rPr>
              <w:t xml:space="preserve">    top_variance_genes: Tuple[int, int] = (5000, 10000)   # top 5k–10k</w:t>
            </w:r>
          </w:p>
          <w:p>
            <w:pPr>
              <w:spacing w:before="0" w:after="0" w:line="240" w:lineRule="auto"/>
            </w:pPr>
            <w:r xml:space="preserve">
              <w:rPr>
                <w:rFonts w:ascii="Consolas" w:hAnsi="Consolas" w:eastAsia="Consolas"/>
                <w:color w:val="1A1A1A"/>
                <w:sz w:val="17"/>
              </w:rPr>
              <w:t xml:space="preserve">    deg_threshold: Dict[str, float] = field(default_factory=lambda: {</w:t>
            </w:r>
          </w:p>
          <w:p>
            <w:pPr>
              <w:spacing w:before="0" w:after="0" w:line="240" w:lineRule="auto"/>
            </w:pPr>
            <w:r xml:space="preserve">
              <w:rPr>
                <w:rFonts w:ascii="Consolas" w:hAnsi="Consolas" w:eastAsia="Consolas"/>
                <w:color w:val="1A1A1A"/>
                <w:sz w:val="17"/>
              </w:rPr>
              <w:t xml:space="preserve">        "abs_log2fc": 1.0, "fdr": 0.05                    # khối u vs normal</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pca_dim_per_layer: Tuple[int, int] = (50, 100)        # giảm 50–100 chiều</w:t>
            </w:r>
          </w:p>
          <w:p>
            <w:pPr>
              <w:spacing w:before="0" w:after="0" w:line="240" w:lineRule="auto"/>
            </w:pPr>
            <w:r xml:space="preserve">
              <w:rPr>
                <w:rFonts w:ascii="Consolas" w:hAnsi="Consolas" w:eastAsia="Consolas"/>
                <w:color w:val="1A1A1A"/>
                <w:sz w:val="17"/>
              </w:rPr>
              <w:t xml:space="preserve">    knn_impute_k: int = 10</w:t>
            </w:r>
          </w:p>
          <w:p>
            <w:pPr>
              <w:spacing w:before="0" w:after="0" w:line="240" w:lineRule="auto"/>
            </w:pPr>
            <w:r xml:space="preserve">
              <w:rPr>
                <w:rFonts w:ascii="Consolas" w:hAnsi="Consolas" w:eastAsia="Consolas"/>
                <w:color w:val="1A1A1A"/>
                <w:sz w:val="17"/>
              </w:rPr>
              <w:t xml:space="preserve">    batch_correction: str = "ComBat"</w:t>
            </w:r>
          </w:p>
          <w:p>
            <w:pPr>
              <w:spacing w:before="0" w:after="0" w:line="240" w:lineRule="auto"/>
            </w:pPr>
            <w:r xml:space="preserve">
              <w:rPr>
                <w:rFonts w:ascii="Consolas" w:hAnsi="Consolas" w:eastAsia="Consolas"/>
                <w:color w:val="1A1A1A"/>
                <w:sz w:val="17"/>
              </w:rPr>
              <w:t xml:space="preserve">    expected_patients: int = 350                           # sau QC &amp; đồng bộ</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@dataclass</w:t>
            </w:r>
          </w:p>
          <w:p>
            <w:pPr>
              <w:spacing w:before="0" w:after="0" w:line="240" w:lineRule="auto"/>
            </w:pPr>
            <w:r xml:space="preserve">
              <w:rPr>
                <w:rFonts w:ascii="Consolas" w:hAnsi="Consolas" w:eastAsia="Consolas"/>
                <w:color w:val="1A1A1A"/>
                <w:sz w:val="17"/>
              </w:rPr>
              <w:t>class GraphConfig:</w:t>
            </w:r>
          </w:p>
          <w:p>
            <w:pPr>
              <w:spacing w:before="0" w:after="0" w:line="240" w:lineRule="auto"/>
            </w:pPr>
            <w:r xml:space="preserve">
              <w:rPr>
                <w:rFonts w:ascii="Consolas" w:hAnsi="Consolas" w:eastAsia="Consolas"/>
                <w:color w:val="1A1A1A"/>
                <w:sz w:val="17"/>
              </w:rPr>
              <w:t xml:space="preserve">    """Cấu hình đồ thị dị thể (Giải pháp 2)."""</w:t>
            </w:r>
          </w:p>
          <w:p>
            <w:pPr>
              <w:spacing w:before="0" w:after="0" w:line="240" w:lineRule="auto"/>
            </w:pPr>
            <w:r xml:space="preserve">
              <w:rPr>
                <w:rFonts w:ascii="Consolas" w:hAnsi="Consolas" w:eastAsia="Consolas"/>
                <w:color w:val="1A1A1A"/>
                <w:sz w:val="17"/>
              </w:rPr>
              <w:t xml:space="preserve">    # 5 loại nút (node types)</w:t>
            </w:r>
          </w:p>
          <w:p>
            <w:pPr>
              <w:spacing w:before="0" w:after="0" w:line="240" w:lineRule="auto"/>
            </w:pPr>
            <w:r xml:space="preserve">
              <w:rPr>
                <w:rFonts w:ascii="Consolas" w:hAnsi="Consolas" w:eastAsia="Consolas"/>
                <w:color w:val="1A1A1A"/>
                <w:sz w:val="17"/>
              </w:rPr>
              <w:t xml:space="preserve">    node_types: List[str] = field(default_factory=lambda: [</w:t>
            </w:r>
          </w:p>
          <w:p>
            <w:pPr>
              <w:spacing w:before="0" w:after="0" w:line="240" w:lineRule="auto"/>
            </w:pPr>
            <w:r xml:space="preserve">
              <w:rPr>
                <w:rFonts w:ascii="Consolas" w:hAnsi="Consolas" w:eastAsia="Consolas"/>
                <w:color w:val="1A1A1A"/>
                <w:sz w:val="17"/>
              </w:rPr>
              <w:t xml:space="preserve">        "gene",          # gen/protein ~5.000–10.000</w:t>
            </w:r>
          </w:p>
          <w:p>
            <w:pPr>
              <w:spacing w:before="0" w:after="0" w:line="240" w:lineRule="auto"/>
            </w:pPr>
            <w:r xml:space="preserve">
              <w:rPr>
                <w:rFonts w:ascii="Consolas" w:hAnsi="Consolas" w:eastAsia="Consolas"/>
                <w:color w:val="1A1A1A"/>
                <w:sz w:val="17"/>
              </w:rPr>
              <w:t xml:space="preserve">        "metabolite",    # chất chuyển hóa ~200–500</w:t>
            </w:r>
          </w:p>
          <w:p>
            <w:pPr>
              <w:spacing w:before="0" w:after="0" w:line="240" w:lineRule="auto"/>
            </w:pPr>
            <w:r xml:space="preserve">
              <w:rPr>
                <w:rFonts w:ascii="Consolas" w:hAnsi="Consolas" w:eastAsia="Consolas"/>
                <w:color w:val="1A1A1A"/>
                <w:sz w:val="17"/>
              </w:rPr>
              <w:t xml:space="preserve">        "drug",          # thuốc ~2.000–5.000</w:t>
            </w:r>
          </w:p>
          <w:p>
            <w:pPr>
              <w:spacing w:before="0" w:after="0" w:line="240" w:lineRule="auto"/>
            </w:pPr>
            <w:r xml:space="preserve">
              <w:rPr>
                <w:rFonts w:ascii="Consolas" w:hAnsi="Consolas" w:eastAsia="Consolas"/>
                <w:color w:val="1A1A1A"/>
                <w:sz w:val="17"/>
              </w:rPr>
              <w:t xml:space="preserve">        "disease",       # bệnh ~50–100</w:t>
            </w:r>
          </w:p>
          <w:p>
            <w:pPr>
              <w:spacing w:before="0" w:after="0" w:line="240" w:lineRule="auto"/>
            </w:pPr>
            <w:r xml:space="preserve">
              <w:rPr>
                <w:rFonts w:ascii="Consolas" w:hAnsi="Consolas" w:eastAsia="Consolas"/>
                <w:color w:val="1A1A1A"/>
                <w:sz w:val="17"/>
              </w:rPr>
              <w:t xml:space="preserve">        "patient",       # bệnh nhân ~350</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7 loại cạnh (edge types)</w:t>
            </w:r>
          </w:p>
          <w:p>
            <w:pPr>
              <w:spacing w:before="0" w:after="0" w:line="240" w:lineRule="auto"/>
            </w:pPr>
            <w:r xml:space="preserve">
              <w:rPr>
                <w:rFonts w:ascii="Consolas" w:hAnsi="Consolas" w:eastAsia="Consolas"/>
                <w:color w:val="1A1A1A"/>
                <w:sz w:val="17"/>
              </w:rPr>
              <w:t xml:space="preserve">    edge_types: List[Tuple[str, str, str]] = field(default_factory=lambda: [</w:t>
            </w:r>
          </w:p>
          <w:p>
            <w:pPr>
              <w:spacing w:before="0" w:after="0" w:line="240" w:lineRule="auto"/>
            </w:pPr>
            <w:r xml:space="preserve">
              <w:rPr>
                <w:rFonts w:ascii="Consolas" w:hAnsi="Consolas" w:eastAsia="Consolas"/>
                <w:color w:val="1A1A1A"/>
                <w:sz w:val="17"/>
              </w:rPr>
              <w:t xml:space="preserve">        ("gene", "ppi", "gene"),                    # PPI: STRING v12</w:t>
            </w:r>
          </w:p>
          <w:p>
            <w:pPr>
              <w:spacing w:before="0" w:after="0" w:line="240" w:lineRule="auto"/>
            </w:pPr>
            <w:r xml:space="preserve">
              <w:rPr>
                <w:rFonts w:ascii="Consolas" w:hAnsi="Consolas" w:eastAsia="Consolas"/>
                <w:color w:val="1A1A1A"/>
                <w:sz w:val="17"/>
              </w:rPr>
              <w:t xml:space="preserve">        ("gene", "codes_for", "protein"),           # gen–protein (alias gene)</w:t>
            </w:r>
          </w:p>
          <w:p>
            <w:pPr>
              <w:spacing w:before="0" w:after="0" w:line="240" w:lineRule="auto"/>
            </w:pPr>
            <w:r xml:space="preserve">
              <w:rPr>
                <w:rFonts w:ascii="Consolas" w:hAnsi="Consolas" w:eastAsia="Consolas"/>
                <w:color w:val="1A1A1A"/>
                <w:sz w:val="17"/>
              </w:rPr>
              <w:t xml:space="preserve">        ("protein", "regulates", "metabolite"),     # protein–chất chuyển hóa</w:t>
            </w:r>
          </w:p>
          <w:p>
            <w:pPr>
              <w:spacing w:before="0" w:after="0" w:line="240" w:lineRule="auto"/>
            </w:pPr>
            <w:r xml:space="preserve">
              <w:rPr>
                <w:rFonts w:ascii="Consolas" w:hAnsi="Consolas" w:eastAsia="Consolas"/>
                <w:color w:val="1A1A1A"/>
                <w:sz w:val="17"/>
              </w:rPr>
              <w:t xml:space="preserve">        ("drug", "targets", "gene"),                # thuốc–đích (DrugBank/ChEMBL)</w:t>
            </w:r>
          </w:p>
          <w:p>
            <w:pPr>
              <w:spacing w:before="0" w:after="0" w:line="240" w:lineRule="auto"/>
            </w:pPr>
            <w:r xml:space="preserve">
              <w:rPr>
                <w:rFonts w:ascii="Consolas" w:hAnsi="Consolas" w:eastAsia="Consolas"/>
                <w:color w:val="1A1A1A"/>
                <w:sz w:val="17"/>
              </w:rPr>
              <w:t xml:space="preserve">        ("drug", "interacts", "drug"),              # thuốc–thuốc</w:t>
            </w:r>
          </w:p>
          <w:p>
            <w:pPr>
              <w:spacing w:before="0" w:after="0" w:line="240" w:lineRule="auto"/>
            </w:pPr>
            <w:r xml:space="preserve">
              <w:rPr>
                <w:rFonts w:ascii="Consolas" w:hAnsi="Consolas" w:eastAsia="Consolas"/>
                <w:color w:val="1A1A1A"/>
                <w:sz w:val="17"/>
              </w:rPr>
              <w:t xml:space="preserve">        ("patient", "expresses", "gene"),           # bệnh nhân–gen (omics)</w:t>
            </w:r>
          </w:p>
          <w:p>
            <w:pPr>
              <w:spacing w:before="0" w:after="0" w:line="240" w:lineRule="auto"/>
            </w:pPr>
            <w:r xml:space="preserve">
              <w:rPr>
                <w:rFonts w:ascii="Consolas" w:hAnsi="Consolas" w:eastAsia="Consolas"/>
                <w:color w:val="1A1A1A"/>
                <w:sz w:val="17"/>
              </w:rPr>
              <w:t xml:space="preserve">        ("disease", "associates", "gene"),          # bệnh–gen (DisGeNET/CTD)</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string_combined_score_min: int = 700            # PPI combined score ≥ 700</w:t>
            </w:r>
          </w:p>
          <w:p>
            <w:pPr>
              <w:spacing w:before="0" w:after="0" w:line="240" w:lineRule="auto"/>
            </w:pPr>
            <w:r xml:space="preserve">
              <w:rPr>
                <w:rFonts w:ascii="Consolas" w:hAnsi="Consolas" w:eastAsia="Consolas"/>
                <w:color w:val="1A1A1A"/>
                <w:sz w:val="17"/>
              </w:rPr>
              <w:t xml:space="preserve">    drugbank_version: str = "5.x"</w:t>
            </w:r>
          </w:p>
          <w:p>
            <w:pPr>
              <w:spacing w:before="0" w:after="0" w:line="240" w:lineRule="auto"/>
            </w:pPr>
            <w:r xml:space="preserve">
              <w:rPr>
                <w:rFonts w:ascii="Consolas" w:hAnsi="Consolas" w:eastAsia="Consolas"/>
                <w:color w:val="1A1A1A"/>
                <w:sz w:val="17"/>
              </w:rPr>
              <w:t xml:space="preserve">    chembl_version: str = "33"</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@dataclass</w:t>
            </w:r>
          </w:p>
          <w:p>
            <w:pPr>
              <w:spacing w:before="0" w:after="0" w:line="240" w:lineRule="auto"/>
            </w:pPr>
            <w:r xml:space="preserve">
              <w:rPr>
                <w:rFonts w:ascii="Consolas" w:hAnsi="Consolas" w:eastAsia="Consolas"/>
                <w:color w:val="1A1A1A"/>
                <w:sz w:val="17"/>
              </w:rPr>
              <w:t>class ModelConfig:</w:t>
            </w:r>
          </w:p>
          <w:p>
            <w:pPr>
              <w:spacing w:before="0" w:after="0" w:line="240" w:lineRule="auto"/>
            </w:pPr>
            <w:r xml:space="preserve">
              <w:rPr>
                <w:rFonts w:ascii="Consolas" w:hAnsi="Consolas" w:eastAsia="Consolas"/>
                <w:color w:val="1A1A1A"/>
                <w:sz w:val="17"/>
              </w:rPr>
              <w:t xml:space="preserve">    """Cấu hình kiến trúc GNN (HAN + GAT) &amp; hàm mất mát đa nhiệm."""</w:t>
            </w:r>
          </w:p>
          <w:p>
            <w:pPr>
              <w:spacing w:before="0" w:after="0" w:line="240" w:lineRule="auto"/>
            </w:pPr>
            <w:r xml:space="preserve">
              <w:rPr>
                <w:rFonts w:ascii="Consolas" w:hAnsi="Consolas" w:eastAsia="Consolas"/>
                <w:color w:val="1A1A1A"/>
                <w:sz w:val="17"/>
              </w:rPr>
              <w:t xml:space="preserve">    # Nhúng nút: 64–256 chiều (theo thuật ngữ chuyên ngành mục 1.2)</w:t>
            </w:r>
          </w:p>
          <w:p>
            <w:pPr>
              <w:spacing w:before="0" w:after="0" w:line="240" w:lineRule="auto"/>
            </w:pPr>
            <w:r xml:space="preserve">
              <w:rPr>
                <w:rFonts w:ascii="Consolas" w:hAnsi="Consolas" w:eastAsia="Consolas"/>
                <w:color w:val="1A1A1A"/>
                <w:sz w:val="17"/>
              </w:rPr>
              <w:t xml:space="preserve">    hidden_dim: int = 128</w:t>
            </w:r>
          </w:p>
          <w:p>
            <w:pPr>
              <w:spacing w:before="0" w:after="0" w:line="240" w:lineRule="auto"/>
            </w:pPr>
            <w:r xml:space="preserve">
              <w:rPr>
                <w:rFonts w:ascii="Consolas" w:hAnsi="Consolas" w:eastAsia="Consolas"/>
                <w:color w:val="1A1A1A"/>
                <w:sz w:val="17"/>
              </w:rPr>
              <w:t xml:space="preserve">    num_heads: int = 8                     # multi-head attention</w:t>
            </w:r>
          </w:p>
          <w:p>
            <w:pPr>
              <w:spacing w:before="0" w:after="0" w:line="240" w:lineRule="auto"/>
            </w:pPr>
            <w:r xml:space="preserve">
              <w:rPr>
                <w:rFonts w:ascii="Consolas" w:hAnsi="Consolas" w:eastAsia="Consolas"/>
                <w:color w:val="1A1A1A"/>
                <w:sz w:val="17"/>
              </w:rPr>
              <w:t xml:space="preserve">    num_layers: int = 3                    # số lớp GNN</w:t>
            </w:r>
          </w:p>
          <w:p>
            <w:pPr>
              <w:spacing w:before="0" w:after="0" w:line="240" w:lineRule="auto"/>
            </w:pPr>
            <w:r xml:space="preserve">
              <w:rPr>
                <w:rFonts w:ascii="Consolas" w:hAnsi="Consolas" w:eastAsia="Consolas"/>
                <w:color w:val="1A1A1A"/>
                <w:sz w:val="17"/>
              </w:rPr>
              <w:t xml:space="preserve">    dropout: float = 0.3</w:t>
            </w:r>
          </w:p>
          <w:p>
            <w:pPr>
              <w:spacing w:before="0" w:after="0" w:line="240" w:lineRule="auto"/>
            </w:pPr>
            <w:r xml:space="preserve">
              <w:rPr>
                <w:rFonts w:ascii="Consolas" w:hAnsi="Consolas" w:eastAsia="Consolas"/>
                <w:color w:val="1A1A1A"/>
                <w:sz w:val="17"/>
              </w:rPr>
              <w:t xml:space="preserve">    negative_slope: float = 0.2            # LeakyReLU trong GAT</w:t>
            </w:r>
          </w:p>
          <w:p>
            <w:pPr>
              <w:spacing w:before="0" w:after="0" w:line="240" w:lineRule="auto"/>
            </w:pPr>
            <w:r xml:space="preserve">
              <w:rPr>
                <w:rFonts w:ascii="Consolas" w:hAnsi="Consolas" w:eastAsia="Consolas"/>
                <w:color w:val="1A1A1A"/>
                <w:sz w:val="17"/>
              </w:rPr>
              <w:t xml:space="preserve">    # Trọng số hàm mất mát đa nhiệm (đúng báo cáo, Giải pháp 2 mục b)</w:t>
            </w:r>
          </w:p>
          <w:p>
            <w:pPr>
              <w:spacing w:before="0" w:after="0" w:line="240" w:lineRule="auto"/>
            </w:pPr>
            <w:r xml:space="preserve">
              <w:rPr>
                <w:rFonts w:ascii="Consolas" w:hAnsi="Consolas" w:eastAsia="Consolas"/>
                <w:color w:val="1A1A1A"/>
                <w:sz w:val="17"/>
              </w:rPr>
              <w:t xml:space="preserve">    # Ltotal = λ1·Lcls + λ2·Lreg + λ3·Llink + λ4·||Θ||₂² + λ5·Lrecon</w:t>
            </w:r>
          </w:p>
          <w:p>
            <w:pPr>
              <w:spacing w:before="0" w:after="0" w:line="240" w:lineRule="auto"/>
            </w:pPr>
            <w:r xml:space="preserve">
              <w:rPr>
                <w:rFonts w:ascii="Consolas" w:hAnsi="Consolas" w:eastAsia="Consolas"/>
                <w:color w:val="1A1A1A"/>
                <w:sz w:val="17"/>
              </w:rPr>
              <w:t xml:space="preserve">    lambda_cls: float = 1.0</w:t>
            </w:r>
          </w:p>
          <w:p>
            <w:pPr>
              <w:spacing w:before="0" w:after="0" w:line="240" w:lineRule="auto"/>
            </w:pPr>
            <w:r xml:space="preserve">
              <w:rPr>
                <w:rFonts w:ascii="Consolas" w:hAnsi="Consolas" w:eastAsia="Consolas"/>
                <w:color w:val="1A1A1A"/>
                <w:sz w:val="17"/>
              </w:rPr>
              <w:t xml:space="preserve">    lambda_reg: float = 1.0</w:t>
            </w:r>
          </w:p>
          <w:p>
            <w:pPr>
              <w:spacing w:before="0" w:after="0" w:line="240" w:lineRule="auto"/>
            </w:pPr>
            <w:r xml:space="preserve">
              <w:rPr>
                <w:rFonts w:ascii="Consolas" w:hAnsi="Consolas" w:eastAsia="Consolas"/>
                <w:color w:val="1A1A1A"/>
                <w:sz w:val="17"/>
              </w:rPr>
              <w:t xml:space="preserve">    lambda_link: float = 0.5</w:t>
            </w:r>
          </w:p>
          <w:p>
            <w:pPr>
              <w:spacing w:before="0" w:after="0" w:line="240" w:lineRule="auto"/>
            </w:pPr>
            <w:r xml:space="preserve">
              <w:rPr>
                <w:rFonts w:ascii="Consolas" w:hAnsi="Consolas" w:eastAsia="Consolas"/>
                <w:color w:val="1A1A1A"/>
                <w:sz w:val="17"/>
              </w:rPr>
              <w:t xml:space="preserve">    lambda_l2: float = 1e-4</w:t>
            </w:r>
          </w:p>
          <w:p>
            <w:pPr>
              <w:spacing w:before="0" w:after="0" w:line="240" w:lineRule="auto"/>
            </w:pPr>
            <w:r xml:space="preserve">
              <w:rPr>
                <w:rFonts w:ascii="Consolas" w:hAnsi="Consolas" w:eastAsia="Consolas"/>
                <w:color w:val="1A1A1A"/>
                <w:sz w:val="17"/>
              </w:rPr>
              <w:t xml:space="preserve">    lambda_recon: float = 0.1</w:t>
            </w:r>
          </w:p>
          <w:p>
            <w:pPr>
              <w:spacing w:before="0" w:after="0" w:line="240" w:lineRule="auto"/>
            </w:pPr>
            <w:r xml:space="preserve">
              <w:rPr>
                <w:rFonts w:ascii="Consolas" w:hAnsi="Consolas" w:eastAsia="Consolas"/>
                <w:color w:val="1A1A1A"/>
                <w:sz w:val="17"/>
              </w:rPr>
              <w:t xml:space="preserve">    # Đầu ra đa nhiệm</w:t>
            </w:r>
          </w:p>
          <w:p>
            <w:pPr>
              <w:spacing w:before="0" w:after="0" w:line="240" w:lineRule="auto"/>
            </w:pPr>
            <w:r xml:space="preserve">
              <w:rPr>
                <w:rFonts w:ascii="Consolas" w:hAnsi="Consolas" w:eastAsia="Consolas"/>
                <w:color w:val="1A1A1A"/>
                <w:sz w:val="17"/>
              </w:rPr>
              <w:t xml:space="preserve">    num_classes: int = 2                   # phân lớp khối u vs bình thường</w:t>
            </w:r>
          </w:p>
          <w:p>
            <w:pPr>
              <w:spacing w:before="0" w:after="0" w:line="240" w:lineRule="auto"/>
            </w:pPr>
            <w:r xml:space="preserve">
              <w:rPr>
                <w:rFonts w:ascii="Consolas" w:hAnsi="Consolas" w:eastAsia="Consolas"/>
                <w:color w:val="1A1A1A"/>
                <w:sz w:val="17"/>
              </w:rPr>
              <w:t xml:space="preserve">    survival_output: int = 1               # Cox risk score</w:t>
            </w:r>
          </w:p>
          <w:p>
            <w:pPr>
              <w:spacing w:before="0" w:after="0" w:line="240" w:lineRule="auto"/>
            </w:pPr>
            <w:r xml:space="preserve">
              <w:rPr>
                <w:rFonts w:ascii="Consolas" w:hAnsi="Consolas" w:eastAsia="Consolas"/>
                <w:color w:val="1A1A1A"/>
                <w:sz w:val="17"/>
              </w:rPr>
              <w:t xml:space="preserve">    ic50_output: int = 1                   # hồi quy log IC50</w:t>
            </w:r>
          </w:p>
          <w:p>
            <w:pPr>
              <w:spacing w:before="0" w:after="0" w:line="240" w:lineRule="auto"/>
            </w:pPr>
            <w:r xml:space="preserve">
              <w:rPr>
                <w:rFonts w:ascii="Consolas" w:hAnsi="Consolas" w:eastAsia="Consolas"/>
                <w:color w:val="1A1A1A"/>
                <w:sz w:val="17"/>
              </w:rPr>
              <w:t xml:space="preserve">    recon_output: int = 128                # tái tạo đặc trưng đa omics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@dataclass</w:t>
            </w:r>
          </w:p>
          <w:p>
            <w:pPr>
              <w:spacing w:before="0" w:after="0" w:line="240" w:lineRule="auto"/>
            </w:pPr>
            <w:r xml:space="preserve">
              <w:rPr>
                <w:rFonts w:ascii="Consolas" w:hAnsi="Consolas" w:eastAsia="Consolas"/>
                <w:color w:val="1A1A1A"/>
                <w:sz w:val="17"/>
              </w:rPr>
              <w:t>class TrainConfig:</w:t>
            </w:r>
          </w:p>
          <w:p>
            <w:pPr>
              <w:spacing w:before="0" w:after="0" w:line="240" w:lineRule="auto"/>
            </w:pPr>
            <w:r xml:space="preserve">
              <w:rPr>
                <w:rFonts w:ascii="Consolas" w:hAnsi="Consolas" w:eastAsia="Consolas"/>
                <w:color w:val="1A1A1A"/>
                <w:sz w:val="17"/>
              </w:rPr>
              <w:t xml:space="preserve">    """Cấu hình huấn luyện (đúng báo cáo: Adam, cosine annealing...)."""</w:t>
            </w:r>
          </w:p>
          <w:p>
            <w:pPr>
              <w:spacing w:before="0" w:after="0" w:line="240" w:lineRule="auto"/>
            </w:pPr>
            <w:r xml:space="preserve">
              <w:rPr>
                <w:rFonts w:ascii="Consolas" w:hAnsi="Consolas" w:eastAsia="Consolas"/>
                <w:color w:val="1A1A1A"/>
                <w:sz w:val="17"/>
              </w:rPr>
              <w:t xml:space="preserve">    optimizer: str = "Adam"</w:t>
            </w:r>
          </w:p>
          <w:p>
            <w:pPr>
              <w:spacing w:before="0" w:after="0" w:line="240" w:lineRule="auto"/>
            </w:pPr>
            <w:r xml:space="preserve">
              <w:rPr>
                <w:rFonts w:ascii="Consolas" w:hAnsi="Consolas" w:eastAsia="Consolas"/>
                <w:color w:val="1A1A1A"/>
                <w:sz w:val="17"/>
              </w:rPr>
              <w:t xml:space="preserve">    learning_rate: float = 1e-3</w:t>
            </w:r>
          </w:p>
          <w:p>
            <w:pPr>
              <w:spacing w:before="0" w:after="0" w:line="240" w:lineRule="auto"/>
            </w:pPr>
            <w:r xml:space="preserve">
              <w:rPr>
                <w:rFonts w:ascii="Consolas" w:hAnsi="Consolas" w:eastAsia="Consolas"/>
                <w:color w:val="1A1A1A"/>
                <w:sz w:val="17"/>
              </w:rPr>
              <w:t xml:space="preserve">    weight_decay: float = 1e-4</w:t>
            </w:r>
          </w:p>
          <w:p>
            <w:pPr>
              <w:spacing w:before="0" w:after="0" w:line="240" w:lineRule="auto"/>
            </w:pPr>
            <w:r xml:space="preserve">
              <w:rPr>
                <w:rFonts w:ascii="Consolas" w:hAnsi="Consolas" w:eastAsia="Consolas"/>
                <w:color w:val="1A1A1A"/>
                <w:sz w:val="17"/>
              </w:rPr>
              <w:t xml:space="preserve">    lr_scheduler: str = "cosine_annealing"</w:t>
            </w:r>
          </w:p>
          <w:p>
            <w:pPr>
              <w:spacing w:before="0" w:after="0" w:line="240" w:lineRule="auto"/>
            </w:pPr>
            <w:r xml:space="preserve">
              <w:rPr>
                <w:rFonts w:ascii="Consolas" w:hAnsi="Consolas" w:eastAsia="Consolas"/>
                <w:color w:val="1A1A1A"/>
                <w:sz w:val="17"/>
              </w:rPr>
              <w:t xml:space="preserve">    epochs: int = 500</w:t>
            </w:r>
          </w:p>
          <w:p>
            <w:pPr>
              <w:spacing w:before="0" w:after="0" w:line="240" w:lineRule="auto"/>
            </w:pPr>
            <w:r xml:space="preserve">
              <w:rPr>
                <w:rFonts w:ascii="Consolas" w:hAnsi="Consolas" w:eastAsia="Consolas"/>
                <w:color w:val="1A1A1A"/>
                <w:sz w:val="17"/>
              </w:rPr>
              <w:t xml:space="preserve">    early_stopping_patience: int = 50</w:t>
            </w:r>
          </w:p>
          <w:p>
            <w:pPr>
              <w:spacing w:before="0" w:after="0" w:line="240" w:lineRule="auto"/>
            </w:pPr>
            <w:r xml:space="preserve">
              <w:rPr>
                <w:rFonts w:ascii="Consolas" w:hAnsi="Consolas" w:eastAsia="Consolas"/>
                <w:color w:val="1A1A1A"/>
                <w:sz w:val="17"/>
              </w:rPr>
              <w:t xml:space="preserve">    batch_sampling: str = "neighbor_sampling"      # mini-batch neighbor sampling</w:t>
            </w:r>
          </w:p>
          <w:p>
            <w:pPr>
              <w:spacing w:before="0" w:after="0" w:line="240" w:lineRule="auto"/>
            </w:pPr>
            <w:r xml:space="preserve">
              <w:rPr>
                <w:rFonts w:ascii="Consolas" w:hAnsi="Consolas" w:eastAsia="Consolas"/>
                <w:color w:val="1A1A1A"/>
                <w:sz w:val="17"/>
              </w:rPr>
              <w:t xml:space="preserve">    # Cross-validation: 5-fold, lặp lại 5 lần với seed khác nhau</w:t>
            </w:r>
          </w:p>
          <w:p>
            <w:pPr>
              <w:spacing w:before="0" w:after="0" w:line="240" w:lineRule="auto"/>
            </w:pPr>
            <w:r xml:space="preserve">
              <w:rPr>
                <w:rFonts w:ascii="Consolas" w:hAnsi="Consolas" w:eastAsia="Consolas"/>
                <w:color w:val="1A1A1A"/>
                <w:sz w:val="17"/>
              </w:rPr>
              <w:t xml:space="preserve">    n_folds: int = 5</w:t>
            </w:r>
          </w:p>
          <w:p>
            <w:pPr>
              <w:spacing w:before="0" w:after="0" w:line="240" w:lineRule="auto"/>
            </w:pPr>
            <w:r xml:space="preserve">
              <w:rPr>
                <w:rFonts w:ascii="Consolas" w:hAnsi="Consolas" w:eastAsia="Consolas"/>
                <w:color w:val="1A1A1A"/>
                <w:sz w:val="17"/>
              </w:rPr>
              <w:t xml:space="preserve">    n_repeats: int = 5</w:t>
            </w:r>
          </w:p>
          <w:p>
            <w:pPr>
              <w:spacing w:before="0" w:after="0" w:line="240" w:lineRule="auto"/>
            </w:pPr>
            <w:r xml:space="preserve">
              <w:rPr>
                <w:rFonts w:ascii="Consolas" w:hAnsi="Consolas" w:eastAsia="Consolas"/>
                <w:color w:val="1A1A1A"/>
                <w:sz w:val="17"/>
              </w:rPr>
              <w:t xml:space="preserve">    seeds: Tuple[int, ...] = (42, 123, 2024, 7, 99)</w:t>
            </w:r>
          </w:p>
          <w:p>
            <w:pPr>
              <w:spacing w:before="0" w:after="0" w:line="240" w:lineRule="auto"/>
            </w:pPr>
            <w:r xml:space="preserve">
              <w:rPr>
                <w:rFonts w:ascii="Consolas" w:hAnsi="Consolas" w:eastAsia="Consolas"/>
                <w:color w:val="1A1A1A"/>
                <w:sz w:val="17"/>
              </w:rPr>
              <w:t xml:space="preserve">    negative_sampling_ratio: float = 1.0           # link prediction</w:t>
            </w:r>
          </w:p>
          <w:p>
            <w:pPr>
              <w:spacing w:before="0" w:after="0" w:line="240" w:lineRule="auto"/>
            </w:pPr>
            <w:r xml:space="preserve">
              <w:rPr>
                <w:rFonts w:ascii="Consolas" w:hAnsi="Consolas" w:eastAsia="Consolas"/>
                <w:color w:val="1A1A1A"/>
                <w:sz w:val="17"/>
              </w:rPr>
              <w:t xml:space="preserve">    mixed_precision: bool = True</w:t>
            </w:r>
          </w:p>
          <w:p>
            <w:pPr>
              <w:spacing w:before="0" w:after="0" w:line="240" w:lineRule="auto"/>
            </w:pPr>
            <w:r xml:space="preserve">
              <w:rPr>
                <w:rFonts w:ascii="Consolas" w:hAnsi="Consolas" w:eastAsia="Consolas"/>
                <w:color w:val="1A1A1A"/>
                <w:sz w:val="17"/>
              </w:rPr>
              <w:t xml:space="preserve">    device: str = "cuda"                           # fallback CPU nếu không có GPU</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@dataclass</w:t>
            </w:r>
          </w:p>
          <w:p>
            <w:pPr>
              <w:spacing w:before="0" w:after="0" w:line="240" w:lineRule="auto"/>
            </w:pPr>
            <w:r xml:space="preserve">
              <w:rPr>
                <w:rFonts w:ascii="Consolas" w:hAnsi="Consolas" w:eastAsia="Consolas"/>
                <w:color w:val="1A1A1A"/>
                <w:sz w:val="17"/>
              </w:rPr>
              <w:t>class BiomarkerConfig:</w:t>
            </w:r>
          </w:p>
          <w:p>
            <w:pPr>
              <w:spacing w:before="0" w:after="0" w:line="240" w:lineRule="auto"/>
            </w:pPr>
            <w:r xml:space="preserve">
              <w:rPr>
                <w:rFonts w:ascii="Consolas" w:hAnsi="Consolas" w:eastAsia="Consolas"/>
                <w:color w:val="1A1A1A"/>
                <w:sz w:val="17"/>
              </w:rPr>
              <w:t xml:space="preserve">    """Cấu hình xếp hạng biomarker (Giải pháp 3)."""</w:t>
            </w:r>
          </w:p>
          <w:p>
            <w:pPr>
              <w:spacing w:before="0" w:after="0" w:line="240" w:lineRule="auto"/>
            </w:pPr>
            <w:r xml:space="preserve">
              <w:rPr>
                <w:rFonts w:ascii="Consolas" w:hAnsi="Consolas" w:eastAsia="Consolas"/>
                <w:color w:val="1A1A1A"/>
                <w:sz w:val="17"/>
              </w:rPr>
              <w:t xml:space="preserve">    # Biomarker Score = 0.35·attention + 0.25·centrality + 0.25·prognostic + 0.15·DEG</w:t>
            </w:r>
          </w:p>
          <w:p>
            <w:pPr>
              <w:spacing w:before="0" w:after="0" w:line="240" w:lineRule="auto"/>
            </w:pPr>
            <w:r xml:space="preserve">
              <w:rPr>
                <w:rFonts w:ascii="Consolas" w:hAnsi="Consolas" w:eastAsia="Consolas"/>
                <w:color w:val="1A1A1A"/>
                <w:sz w:val="17"/>
              </w:rPr>
              <w:t xml:space="preserve">    weight_attention: float = 0.35</w:t>
            </w:r>
          </w:p>
          <w:p>
            <w:pPr>
              <w:spacing w:before="0" w:after="0" w:line="240" w:lineRule="auto"/>
            </w:pPr>
            <w:r xml:space="preserve">
              <w:rPr>
                <w:rFonts w:ascii="Consolas" w:hAnsi="Consolas" w:eastAsia="Consolas"/>
                <w:color w:val="1A1A1A"/>
                <w:sz w:val="17"/>
              </w:rPr>
              <w:t xml:space="preserve">    weight_centrality: float = 0.25</w:t>
            </w:r>
          </w:p>
          <w:p>
            <w:pPr>
              <w:spacing w:before="0" w:after="0" w:line="240" w:lineRule="auto"/>
            </w:pPr>
            <w:r xml:space="preserve">
              <w:rPr>
                <w:rFonts w:ascii="Consolas" w:hAnsi="Consolas" w:eastAsia="Consolas"/>
                <w:color w:val="1A1A1A"/>
                <w:sz w:val="17"/>
              </w:rPr>
              <w:t xml:space="preserve">    weight_prognostic: float = 0.25</w:t>
            </w:r>
          </w:p>
          <w:p>
            <w:pPr>
              <w:spacing w:before="0" w:after="0" w:line="240" w:lineRule="auto"/>
            </w:pPr>
            <w:r xml:space="preserve">
              <w:rPr>
                <w:rFonts w:ascii="Consolas" w:hAnsi="Consolas" w:eastAsia="Consolas"/>
                <w:color w:val="1A1A1A"/>
                <w:sz w:val="17"/>
              </w:rPr>
              <w:t xml:space="preserve">    weight_deg: float = 0.15</w:t>
            </w:r>
          </w:p>
          <w:p>
            <w:pPr>
              <w:spacing w:before="0" w:after="0" w:line="240" w:lineRule="auto"/>
            </w:pPr>
            <w:r xml:space="preserve">
              <w:rPr>
                <w:rFonts w:ascii="Consolas" w:hAnsi="Consolas" w:eastAsia="Consolas"/>
                <w:color w:val="1A1A1A"/>
                <w:sz w:val="17"/>
              </w:rPr>
              <w:t xml:space="preserve">    centrality_metrics: Tuple[str, ...] = ("degree", "betweenness", "closeness")</w:t>
            </w:r>
          </w:p>
          <w:p>
            <w:pPr>
              <w:spacing w:before="0" w:after="0" w:line="240" w:lineRule="auto"/>
            </w:pPr>
            <w:r xml:space="preserve">
              <w:rPr>
                <w:rFonts w:ascii="Consolas" w:hAnsi="Consolas" w:eastAsia="Consolas"/>
                <w:color w:val="1A1A1A"/>
                <w:sz w:val="17"/>
              </w:rPr>
              <w:t xml:space="preserve">    top_n_biomarkers: int = 20</w:t>
            </w:r>
          </w:p>
          <w:p>
            <w:pPr>
              <w:spacing w:before="0" w:after="0" w:line="240" w:lineRule="auto"/>
            </w:pPr>
            <w:r xml:space="preserve">
              <w:rPr>
                <w:rFonts w:ascii="Consolas" w:hAnsi="Consolas" w:eastAsia="Consolas"/>
                <w:color w:val="1A1A1A"/>
                <w:sz w:val="17"/>
              </w:rPr>
              <w:t xml:space="preserve">    core_n: int = 5                                # 3–5 phân tử cốt lõi</w:t>
            </w:r>
          </w:p>
          <w:p>
            <w:pPr>
              <w:spacing w:before="0" w:after="0" w:line="240" w:lineRule="auto"/>
            </w:pPr>
            <w:r xml:space="preserve">
              <w:rPr>
                <w:rFonts w:ascii="Consolas" w:hAnsi="Consolas" w:eastAsia="Consolas"/>
                <w:color w:val="1A1A1A"/>
                <w:sz w:val="17"/>
              </w:rPr>
              <w:t xml:space="preserve">    expected_core_axis: Tuple[str, ...] = ("PLK1", "CDC20", "BUB1",</w:t>
            </w:r>
          </w:p>
          <w:p>
            <w:pPr>
              <w:spacing w:before="0" w:after="0" w:line="240" w:lineRule="auto"/>
            </w:pPr>
            <w:r xml:space="preserve">
              <w:rPr>
                <w:rFonts w:ascii="Consolas" w:hAnsi="Consolas" w:eastAsia="Consolas"/>
                <w:color w:val="1A1A1A"/>
                <w:sz w:val="17"/>
              </w:rPr>
              <w:t xml:space="preserve">                                           "AURKA", "AURKB", "CCNB1")</w:t>
            </w:r>
          </w:p>
          <w:p>
            <w:pPr>
              <w:spacing w:before="0" w:after="0" w:line="240" w:lineRule="auto"/>
            </w:pPr>
            <w:r xml:space="preserve">
              <w:rPr>
                <w:rFonts w:ascii="Consolas" w:hAnsi="Consolas" w:eastAsia="Consolas"/>
                <w:color w:val="1A1A1A"/>
                <w:sz w:val="17"/>
              </w:rPr>
              <w:t xml:space="preserve">    survival_cutoff: str = "median"                # chia high/low theo trung vị</w:t>
            </w:r>
          </w:p>
          <w:p>
            <w:pPr>
              <w:spacing w:before="0" w:after="0" w:line="240" w:lineRule="auto"/>
            </w:pPr>
            <w:r xml:space="preserve">
              <w:rPr>
                <w:rFonts w:ascii="Consolas" w:hAnsi="Consolas" w:eastAsia="Consolas"/>
                <w:color w:val="1A1A1A"/>
                <w:sz w:val="17"/>
              </w:rPr>
              <w:t xml:space="preserve">    logrank_alpha: float = 0.05</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@dataclass</w:t>
            </w:r>
          </w:p>
          <w:p>
            <w:pPr>
              <w:spacing w:before="0" w:after="0" w:line="240" w:lineRule="auto"/>
            </w:pPr>
            <w:r xml:space="preserve">
              <w:rPr>
                <w:rFonts w:ascii="Consolas" w:hAnsi="Consolas" w:eastAsia="Consolas"/>
                <w:color w:val="1A1A1A"/>
                <w:sz w:val="17"/>
              </w:rPr>
              <w:t>class DrugScreeningConfig:</w:t>
            </w:r>
          </w:p>
          <w:p>
            <w:pPr>
              <w:spacing w:before="0" w:after="0" w:line="240" w:lineRule="auto"/>
            </w:pPr>
            <w:r xml:space="preserve">
              <w:rPr>
                <w:rFonts w:ascii="Consolas" w:hAnsi="Consolas" w:eastAsia="Consolas"/>
                <w:color w:val="1A1A1A"/>
                <w:sz w:val="17"/>
              </w:rPr>
              <w:t xml:space="preserve">    """Cấu hình sàng lọc thuốc (Giải pháp 4) — 5 bước."""</w:t>
            </w:r>
          </w:p>
          <w:p>
            <w:pPr>
              <w:spacing w:before="0" w:after="0" w:line="240" w:lineRule="auto"/>
            </w:pPr>
            <w:r xml:space="preserve">
              <w:rPr>
                <w:rFonts w:ascii="Consolas" w:hAnsi="Consolas" w:eastAsia="Consolas"/>
                <w:color w:val="1A1A1A"/>
                <w:sz w:val="17"/>
              </w:rPr>
              <w:t xml:space="preserve">    # Bước 1: giữ hợp chất đã có hồ sơ an toàn (FDA-approved / clinical I/II)</w:t>
            </w:r>
          </w:p>
          <w:p>
            <w:pPr>
              <w:spacing w:before="0" w:after="0" w:line="240" w:lineRule="auto"/>
            </w:pPr>
            <w:r xml:space="preserve">
              <w:rPr>
                <w:rFonts w:ascii="Consolas" w:hAnsi="Consolas" w:eastAsia="Consolas"/>
                <w:color w:val="1A1A1A"/>
                <w:sz w:val="17"/>
              </w:rPr>
              <w:t xml:space="preserve">    drug_pool_size: int = 10240                    # ~10.240 hợp chất</w:t>
            </w:r>
          </w:p>
          <w:p>
            <w:pPr>
              <w:spacing w:before="0" w:after="0" w:line="240" w:lineRule="auto"/>
            </w:pPr>
            <w:r xml:space="preserve">
              <w:rPr>
                <w:rFonts w:ascii="Consolas" w:hAnsi="Consolas" w:eastAsia="Consolas"/>
                <w:color w:val="1A1A1A"/>
                <w:sz w:val="17"/>
              </w:rPr>
              <w:t xml:space="preserve">    # Bước 2: loại trừ thuốc chuẩn HCC hiện hành</w:t>
            </w:r>
          </w:p>
          <w:p>
            <w:pPr>
              <w:spacing w:before="0" w:after="0" w:line="240" w:lineRule="auto"/>
            </w:pPr>
            <w:r xml:space="preserve">
              <w:rPr>
                <w:rFonts w:ascii="Consolas" w:hAnsi="Consolas" w:eastAsia="Consolas"/>
                <w:color w:val="1A1A1A"/>
                <w:sz w:val="17"/>
              </w:rPr>
              <w:t xml:space="preserve">    exclude_standard_hcc: Tuple[str, ...] = ("Sorafenib", "Lenvatinib",</w:t>
            </w:r>
          </w:p>
          <w:p>
            <w:pPr>
              <w:spacing w:before="0" w:after="0" w:line="240" w:lineRule="auto"/>
            </w:pPr>
            <w:r xml:space="preserve">
              <w:rPr>
                <w:rFonts w:ascii="Consolas" w:hAnsi="Consolas" w:eastAsia="Consolas"/>
                <w:color w:val="1A1A1A"/>
                <w:sz w:val="17"/>
              </w:rPr>
              <w:t xml:space="preserve">                                             "Regorafenib", "Cabozantinib",</w:t>
            </w:r>
          </w:p>
          <w:p>
            <w:pPr>
              <w:spacing w:before="0" w:after="0" w:line="240" w:lineRule="auto"/>
            </w:pPr>
            <w:r xml:space="preserve">
              <w:rPr>
                <w:rFonts w:ascii="Consolas" w:hAnsi="Consolas" w:eastAsia="Consolas"/>
                <w:color w:val="1A1A1A"/>
                <w:sz w:val="17"/>
              </w:rPr>
              <w:t xml:space="preserve">                                             "Ramucirumab")</w:t>
            </w:r>
          </w:p>
          <w:p>
            <w:pPr>
              <w:spacing w:before="0" w:after="0" w:line="240" w:lineRule="auto"/>
            </w:pPr>
            <w:r xml:space="preserve">
              <w:rPr>
                <w:rFonts w:ascii="Consolas" w:hAnsi="Consolas" w:eastAsia="Consolas"/>
                <w:color w:val="1A1A1A"/>
                <w:sz w:val="17"/>
              </w:rPr>
              <w:t xml:space="preserve">    # Bước 3: Lipinski Rule of Five + ADMET</w:t>
            </w:r>
          </w:p>
          <w:p>
            <w:pPr>
              <w:spacing w:before="0" w:after="0" w:line="240" w:lineRule="auto"/>
            </w:pPr>
            <w:r xml:space="preserve">
              <w:rPr>
                <w:rFonts w:ascii="Consolas" w:hAnsi="Consolas" w:eastAsia="Consolas"/>
                <w:color w:val="1A1A1A"/>
                <w:sz w:val="17"/>
              </w:rPr>
              <w:t xml:space="preserve">    lipinski_max_violations: int = 1</w:t>
            </w:r>
          </w:p>
          <w:p>
            <w:pPr>
              <w:spacing w:before="0" w:after="0" w:line="240" w:lineRule="auto"/>
            </w:pPr>
            <w:r xml:space="preserve">
              <w:rPr>
                <w:rFonts w:ascii="Consolas" w:hAnsi="Consolas" w:eastAsia="Consolas"/>
                <w:color w:val="1A1A1A"/>
                <w:sz w:val="17"/>
              </w:rPr>
              <w:t xml:space="preserve">    admet_filters: Tuple[str, ...] = ("hepatotoxicity", "renal_toxicity",</w:t>
            </w:r>
          </w:p>
          <w:p>
            <w:pPr>
              <w:spacing w:before="0" w:after="0" w:line="240" w:lineRule="auto"/>
            </w:pPr>
            <w:r xml:space="preserve">
              <w:rPr>
                <w:rFonts w:ascii="Consolas" w:hAnsi="Consolas" w:eastAsia="Consolas"/>
                <w:color w:val="1A1A1A"/>
                <w:sz w:val="17"/>
              </w:rPr>
              <w:t xml:space="preserve">                                      "bioavailability")</w:t>
            </w:r>
          </w:p>
          <w:p>
            <w:pPr>
              <w:spacing w:before="0" w:after="0" w:line="240" w:lineRule="auto"/>
            </w:pPr>
            <w:r xml:space="preserve">
              <w:rPr>
                <w:rFonts w:ascii="Consolas" w:hAnsi="Consolas" w:eastAsia="Consolas"/>
                <w:color w:val="1A1A1A"/>
                <w:sz w:val="17"/>
              </w:rPr>
              <w:t xml:space="preserve">    # Bước 4: thang điểm kết hợp = Embedding score × P(target cốt lõi) × P(IC50 thấp)</w:t>
            </w:r>
          </w:p>
          <w:p>
            <w:pPr>
              <w:spacing w:before="0" w:after="0" w:line="240" w:lineRule="auto"/>
            </w:pPr>
            <w:r xml:space="preserve">
              <w:rPr>
                <w:rFonts w:ascii="Consolas" w:hAnsi="Consolas" w:eastAsia="Consolas"/>
                <w:color w:val="1A1A1A"/>
                <w:sz w:val="17"/>
              </w:rPr>
              <w:t xml:space="preserve">    top_n_after_ranking: int = 50</w:t>
            </w:r>
          </w:p>
          <w:p>
            <w:pPr>
              <w:spacing w:before="0" w:after="0" w:line="240" w:lineRule="auto"/>
            </w:pPr>
            <w:r xml:space="preserve">
              <w:rPr>
                <w:rFonts w:ascii="Consolas" w:hAnsi="Consolas" w:eastAsia="Consolas"/>
                <w:color w:val="1A1A1A"/>
                <w:sz w:val="17"/>
              </w:rPr>
              <w:t xml:space="preserve">    # Bước 5: Top 5 lead compounds (đúng Bảng 4.2 báo cáo)</w:t>
            </w:r>
          </w:p>
          <w:p>
            <w:pPr>
              <w:spacing w:before="0" w:after="0" w:line="240" w:lineRule="auto"/>
            </w:pPr>
            <w:r xml:space="preserve">
              <w:rPr>
                <w:rFonts w:ascii="Consolas" w:hAnsi="Consolas" w:eastAsia="Consolas"/>
                <w:color w:val="1A1A1A"/>
                <w:sz w:val="17"/>
              </w:rPr>
              <w:t xml:space="preserve">    final_top_n: int = 5</w:t>
            </w:r>
          </w:p>
          <w:p>
            <w:pPr>
              <w:spacing w:before="0" w:after="0" w:line="240" w:lineRule="auto"/>
            </w:pPr>
            <w:r xml:space="preserve">
              <w:rPr>
                <w:rFonts w:ascii="Consolas" w:hAnsi="Consolas" w:eastAsia="Consolas"/>
                <w:color w:val="1A1A1A"/>
                <w:sz w:val="17"/>
              </w:rPr>
              <w:t xml:space="preserve">    expected_leads: Tuple[str, ...] = ("Rigosertib", "Volasertib", "BI 2536",</w:t>
            </w:r>
          </w:p>
          <w:p>
            <w:pPr>
              <w:spacing w:before="0" w:after="0" w:line="240" w:lineRule="auto"/>
            </w:pPr>
            <w:r xml:space="preserve">
              <w:rPr>
                <w:rFonts w:ascii="Consolas" w:hAnsi="Consolas" w:eastAsia="Consolas"/>
                <w:color w:val="1A1A1A"/>
                <w:sz w:val="17"/>
              </w:rPr>
              <w:t xml:space="preserve">                                       "Barasertib", "Alisertib")</w:t>
            </w:r>
          </w:p>
          <w:p>
            <w:pPr>
              <w:spacing w:before="0" w:after="0" w:line="240" w:lineRule="auto"/>
            </w:pPr>
            <w:r xml:space="preserve">
              <w:rPr>
                <w:rFonts w:ascii="Consolas" w:hAnsi="Consolas" w:eastAsia="Consolas"/>
                <w:color w:val="1A1A1A"/>
                <w:sz w:val="17"/>
              </w:rPr>
              <w:t xml:space="preserve">    benchmark_cell_lines: Tuple[str, ...] = ("HepG2", "Huh7", "Hep3B")</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@dataclass</w:t>
            </w:r>
          </w:p>
          <w:p>
            <w:pPr>
              <w:spacing w:before="0" w:after="0" w:line="240" w:lineRule="auto"/>
            </w:pPr>
            <w:r xml:space="preserve">
              <w:rPr>
                <w:rFonts w:ascii="Consolas" w:hAnsi="Consolas" w:eastAsia="Consolas"/>
                <w:color w:val="1A1A1A"/>
                <w:sz w:val="17"/>
              </w:rPr>
              <w:t>class EvalConfig:</w:t>
            </w:r>
          </w:p>
          <w:p>
            <w:pPr>
              <w:spacing w:before="0" w:after="0" w:line="240" w:lineRule="auto"/>
            </w:pPr>
            <w:r xml:space="preserve">
              <w:rPr>
                <w:rFonts w:ascii="Consolas" w:hAnsi="Consolas" w:eastAsia="Consolas"/>
                <w:color w:val="1A1A1A"/>
                <w:sz w:val="17"/>
              </w:rPr>
              <w:t xml:space="preserve">    """Các chỉ số đánh giá (đúng báo cáo &amp; Bảng 4.1)."""</w:t>
            </w:r>
          </w:p>
          <w:p>
            <w:pPr>
              <w:spacing w:before="0" w:after="0" w:line="240" w:lineRule="auto"/>
            </w:pPr>
            <w:r xml:space="preserve">
              <w:rPr>
                <w:rFonts w:ascii="Consolas" w:hAnsi="Consolas" w:eastAsia="Consolas"/>
                <w:color w:val="1A1A1A"/>
                <w:sz w:val="17"/>
              </w:rPr>
              <w:t xml:space="preserve">    classification_metrics: Tuple[str, ...] = ("Accuracy", "Precision",</w:t>
            </w:r>
          </w:p>
          <w:p>
            <w:pPr>
              <w:spacing w:before="0" w:after="0" w:line="240" w:lineRule="auto"/>
            </w:pPr>
            <w:r xml:space="preserve">
              <w:rPr>
                <w:rFonts w:ascii="Consolas" w:hAnsi="Consolas" w:eastAsia="Consolas"/>
                <w:color w:val="1A1A1A"/>
                <w:sz w:val="17"/>
              </w:rPr>
              <w:t xml:space="preserve">                                               "Recall", "F1", "AUC-ROC",</w:t>
            </w:r>
          </w:p>
          <w:p>
            <w:pPr>
              <w:spacing w:before="0" w:after="0" w:line="240" w:lineRule="auto"/>
            </w:pPr>
            <w:r xml:space="preserve">
              <w:rPr>
                <w:rFonts w:ascii="Consolas" w:hAnsi="Consolas" w:eastAsia="Consolas"/>
                <w:color w:val="1A1A1A"/>
                <w:sz w:val="17"/>
              </w:rPr>
              <w:t xml:space="preserve">                                               "AUC-PR")</w:t>
            </w:r>
          </w:p>
          <w:p>
            <w:pPr>
              <w:spacing w:before="0" w:after="0" w:line="240" w:lineRule="auto"/>
            </w:pPr>
            <w:r xml:space="preserve">
              <w:rPr>
                <w:rFonts w:ascii="Consolas" w:hAnsi="Consolas" w:eastAsia="Consolas"/>
                <w:color w:val="1A1A1A"/>
                <w:sz w:val="17"/>
              </w:rPr>
              <w:t xml:space="preserve">    survival_metric: str = "C-index"</w:t>
            </w:r>
          </w:p>
          <w:p>
            <w:pPr>
              <w:spacing w:before="0" w:after="0" w:line="240" w:lineRule="auto"/>
            </w:pPr>
            <w:r xml:space="preserve">
              <w:rPr>
                <w:rFonts w:ascii="Consolas" w:hAnsi="Consolas" w:eastAsia="Consolas"/>
                <w:color w:val="1A1A1A"/>
                <w:sz w:val="17"/>
              </w:rPr>
              <w:t xml:space="preserve">    ic50_metrics: Tuple[str, ...] = ("Concordance_Index", "RMSE_logIC50")</w:t>
            </w:r>
          </w:p>
          <w:p>
            <w:pPr>
              <w:spacing w:before="0" w:after="0" w:line="240" w:lineRule="auto"/>
            </w:pPr>
            <w:r xml:space="preserve">
              <w:rPr>
                <w:rFonts w:ascii="Consolas" w:hAnsi="Consolas" w:eastAsia="Consolas"/>
                <w:color w:val="1A1A1A"/>
                <w:sz w:val="17"/>
              </w:rPr>
              <w:t xml:space="preserve">    link_prediction_metric: str = "AUC-ROC"</w:t>
            </w:r>
          </w:p>
          <w:p>
            <w:pPr>
              <w:spacing w:before="0" w:after="0" w:line="240" w:lineRule="auto"/>
            </w:pPr>
            <w:r xml:space="preserve">
              <w:rPr>
                <w:rFonts w:ascii="Consolas" w:hAnsi="Consolas" w:eastAsia="Consolas"/>
                <w:color w:val="1A1A1A"/>
                <w:sz w:val="17"/>
              </w:rPr>
              <w:t xml:space="preserve">    baselines: Tuple[str, ...] = ("RandomForest", "SVM", "MLP", "GCN",</w:t>
            </w:r>
          </w:p>
          <w:p>
            <w:pPr>
              <w:spacing w:before="0" w:after="0" w:line="240" w:lineRule="auto"/>
            </w:pPr>
            <w:r xml:space="preserve">
              <w:rPr>
                <w:rFonts w:ascii="Consolas" w:hAnsi="Consolas" w:eastAsia="Consolas"/>
                <w:color w:val="1A1A1A"/>
                <w:sz w:val="17"/>
              </w:rPr>
              <w:t xml:space="preserve">                                  "GAT_homogeneous", "MOGONET")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@dataclass</w:t>
            </w:r>
          </w:p>
          <w:p>
            <w:pPr>
              <w:spacing w:before="0" w:after="0" w:line="240" w:lineRule="auto"/>
            </w:pPr>
            <w:r xml:space="preserve">
              <w:rPr>
                <w:rFonts w:ascii="Consolas" w:hAnsi="Consolas" w:eastAsia="Consolas"/>
                <w:color w:val="1A1A1A"/>
                <w:sz w:val="17"/>
              </w:rPr>
              <w:t>class Paths:</w:t>
            </w:r>
          </w:p>
          <w:p>
            <w:pPr>
              <w:spacing w:before="0" w:after="0" w:line="240" w:lineRule="auto"/>
            </w:pPr>
            <w:r xml:space="preserve">
              <w:rPr>
                <w:rFonts w:ascii="Consolas" w:hAnsi="Consolas" w:eastAsia="Consolas"/>
                <w:color w:val="1A1A1A"/>
                <w:sz w:val="17"/>
              </w:rPr>
              <w:t xml:space="preserve">    data_dir: str = "./data"</w:t>
            </w:r>
          </w:p>
          <w:p>
            <w:pPr>
              <w:spacing w:before="0" w:after="0" w:line="240" w:lineRule="auto"/>
            </w:pPr>
            <w:r xml:space="preserve">
              <w:rPr>
                <w:rFonts w:ascii="Consolas" w:hAnsi="Consolas" w:eastAsia="Consolas"/>
                <w:color w:val="1A1A1A"/>
                <w:sz w:val="17"/>
              </w:rPr>
              <w:t xml:space="preserve">    raw_dir: str = "./data/raw"</w:t>
            </w:r>
          </w:p>
          <w:p>
            <w:pPr>
              <w:spacing w:before="0" w:after="0" w:line="240" w:lineRule="auto"/>
            </w:pPr>
            <w:r xml:space="preserve">
              <w:rPr>
                <w:rFonts w:ascii="Consolas" w:hAnsi="Consolas" w:eastAsia="Consolas"/>
                <w:color w:val="1A1A1A"/>
                <w:sz w:val="17"/>
              </w:rPr>
              <w:t xml:space="preserve">    processed_dir: str = "./data/processed"</w:t>
            </w:r>
          </w:p>
          <w:p>
            <w:pPr>
              <w:spacing w:before="0" w:after="0" w:line="240" w:lineRule="auto"/>
            </w:pPr>
            <w:r xml:space="preserve">
              <w:rPr>
                <w:rFonts w:ascii="Consolas" w:hAnsi="Consolas" w:eastAsia="Consolas"/>
                <w:color w:val="1A1A1A"/>
                <w:sz w:val="17"/>
              </w:rPr>
              <w:t xml:space="preserve">    graph_dir: str = "./data/graph"</w:t>
            </w:r>
          </w:p>
          <w:p>
            <w:pPr>
              <w:spacing w:before="0" w:after="0" w:line="240" w:lineRule="auto"/>
            </w:pPr>
            <w:r xml:space="preserve">
              <w:rPr>
                <w:rFonts w:ascii="Consolas" w:hAnsi="Consolas" w:eastAsia="Consolas"/>
                <w:color w:val="1A1A1A"/>
                <w:sz w:val="17"/>
              </w:rPr>
              <w:t xml:space="preserve">    checkpoint_dir: str = "./checkpoints"</w:t>
            </w:r>
          </w:p>
          <w:p>
            <w:pPr>
              <w:spacing w:before="0" w:after="0" w:line="240" w:lineRule="auto"/>
            </w:pPr>
            <w:r xml:space="preserve">
              <w:rPr>
                <w:rFonts w:ascii="Consolas" w:hAnsi="Consolas" w:eastAsia="Consolas"/>
                <w:color w:val="1A1A1A"/>
                <w:sz w:val="17"/>
              </w:rPr>
              <w:t xml:space="preserve">    results_dir: str = "./results"</w:t>
            </w:r>
          </w:p>
          <w:p>
            <w:pPr>
              <w:spacing w:before="0" w:after="0" w:line="240" w:lineRule="auto"/>
            </w:pPr>
            <w:r xml:space="preserve">
              <w:rPr>
                <w:rFonts w:ascii="Consolas" w:hAnsi="Consolas" w:eastAsia="Consolas"/>
                <w:color w:val="1A1A1A"/>
                <w:sz w:val="17"/>
              </w:rPr>
              <w:t xml:space="preserve">    figures_dir: str = "./results/figures"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@dataclass</w:t>
            </w:r>
          </w:p>
          <w:p>
            <w:pPr>
              <w:spacing w:before="0" w:after="0" w:line="240" w:lineRule="auto"/>
            </w:pPr>
            <w:r xml:space="preserve">
              <w:rPr>
                <w:rFonts w:ascii="Consolas" w:hAnsi="Consolas" w:eastAsia="Consolas"/>
                <w:color w:val="1A1A1A"/>
                <w:sz w:val="17"/>
              </w:rPr>
              <w:t>class GlobalConfig:</w:t>
            </w:r>
          </w:p>
          <w:p>
            <w:pPr>
              <w:spacing w:before="0" w:after="0" w:line="240" w:lineRule="auto"/>
            </w:pPr>
            <w:r xml:space="preserve">
              <w:rPr>
                <w:rFonts w:ascii="Consolas" w:hAnsi="Consolas" w:eastAsia="Consolas"/>
                <w:color w:val="1A1A1A"/>
                <w:sz w:val="17"/>
              </w:rPr>
              <w:t xml:space="preserve">    data: DataConfig = field(default_factory=DataConfig)</w:t>
            </w:r>
          </w:p>
          <w:p>
            <w:pPr>
              <w:spacing w:before="0" w:after="0" w:line="240" w:lineRule="auto"/>
            </w:pPr>
            <w:r xml:space="preserve">
              <w:rPr>
                <w:rFonts w:ascii="Consolas" w:hAnsi="Consolas" w:eastAsia="Consolas"/>
                <w:color w:val="1A1A1A"/>
                <w:sz w:val="17"/>
              </w:rPr>
              <w:t xml:space="preserve">    graph: GraphConfig = field(default_factory=GraphConfig)</w:t>
            </w:r>
          </w:p>
          <w:p>
            <w:pPr>
              <w:spacing w:before="0" w:after="0" w:line="240" w:lineRule="auto"/>
            </w:pPr>
            <w:r xml:space="preserve">
              <w:rPr>
                <w:rFonts w:ascii="Consolas" w:hAnsi="Consolas" w:eastAsia="Consolas"/>
                <w:color w:val="1A1A1A"/>
                <w:sz w:val="17"/>
              </w:rPr>
              <w:t xml:space="preserve">    model: ModelConfig = field(default_factory=ModelConfig)</w:t>
            </w:r>
          </w:p>
          <w:p>
            <w:pPr>
              <w:spacing w:before="0" w:after="0" w:line="240" w:lineRule="auto"/>
            </w:pPr>
            <w:r xml:space="preserve">
              <w:rPr>
                <w:rFonts w:ascii="Consolas" w:hAnsi="Consolas" w:eastAsia="Consolas"/>
                <w:color w:val="1A1A1A"/>
                <w:sz w:val="17"/>
              </w:rPr>
              <w:t xml:space="preserve">    train: TrainConfig = field(default_factory=TrainConfig)</w:t>
            </w:r>
          </w:p>
          <w:p>
            <w:pPr>
              <w:spacing w:before="0" w:after="0" w:line="240" w:lineRule="auto"/>
            </w:pPr>
            <w:r xml:space="preserve">
              <w:rPr>
                <w:rFonts w:ascii="Consolas" w:hAnsi="Consolas" w:eastAsia="Consolas"/>
                <w:color w:val="1A1A1A"/>
                <w:sz w:val="17"/>
              </w:rPr>
              <w:t xml:space="preserve">    biomarker: BiomarkerConfig = field(default_factory=BiomarkerConfig)</w:t>
            </w:r>
          </w:p>
          <w:p>
            <w:pPr>
              <w:spacing w:before="0" w:after="0" w:line="240" w:lineRule="auto"/>
            </w:pPr>
            <w:r xml:space="preserve">
              <w:rPr>
                <w:rFonts w:ascii="Consolas" w:hAnsi="Consolas" w:eastAsia="Consolas"/>
                <w:color w:val="1A1A1A"/>
                <w:sz w:val="17"/>
              </w:rPr>
              <w:t xml:space="preserve">    drug: DrugScreeningConfig = field(default_factory=DrugScreeningConfig)</w:t>
            </w:r>
          </w:p>
          <w:p>
            <w:pPr>
              <w:spacing w:before="0" w:after="0" w:line="240" w:lineRule="auto"/>
            </w:pPr>
            <w:r xml:space="preserve">
              <w:rPr>
                <w:rFonts w:ascii="Consolas" w:hAnsi="Consolas" w:eastAsia="Consolas"/>
                <w:color w:val="1A1A1A"/>
                <w:sz w:val="17"/>
              </w:rPr>
              <w:t xml:space="preserve">    eval: EvalConfig = field(default_factory=EvalConfig)</w:t>
            </w:r>
          </w:p>
          <w:p>
            <w:pPr>
              <w:spacing w:before="0" w:after="0" w:line="240" w:lineRule="auto"/>
            </w:pPr>
            <w:r xml:space="preserve">
              <w:rPr>
                <w:rFonts w:ascii="Consolas" w:hAnsi="Consolas" w:eastAsia="Consolas"/>
                <w:color w:val="1A1A1A"/>
                <w:sz w:val="17"/>
              </w:rPr>
              <w:t xml:space="preserve">    paths: Paths = field(default_factory=Paths)</w:t>
            </w:r>
          </w:p>
          <w:p>
            <w:pPr>
              <w:spacing w:before="0" w:after="0" w:line="240" w:lineRule="auto"/>
            </w:pPr>
            <w:r xml:space="preserve">
              <w:rPr>
                <w:rFonts w:ascii="Consolas" w:hAnsi="Consolas" w:eastAsia="Consolas"/>
                <w:color w:val="1A1A1A"/>
                <w:sz w:val="17"/>
              </w:rPr>
              <w:t xml:space="preserve">    project_name: str = "HCC-GNN-MultiOmics"</w:t>
            </w:r>
          </w:p>
          <w:p>
            <w:pPr>
              <w:spacing w:before="0" w:after="0" w:line="240" w:lineRule="auto"/>
            </w:pPr>
            <w:r xml:space="preserve">
              <w:rPr>
                <w:rFonts w:ascii="Consolas" w:hAnsi="Consolas" w:eastAsia="Consolas"/>
                <w:color w:val="1A1A1A"/>
                <w:sz w:val="17"/>
              </w:rPr>
              <w:t xml:space="preserve">    github_repo: str = "https://github.com/nguyendangphuc2012qb/HCC-GNN-MultiOmics.git"</w:t>
            </w:r>
          </w:p>
          <w:p>
            <w:pPr>
              <w:spacing w:before="0" w:after="0" w:line="240" w:lineRule="auto"/>
            </w:pPr>
            <w:r xml:space="preserve">
              <w:rPr>
                <w:rFonts w:ascii="Consolas" w:hAnsi="Consolas" w:eastAsia="Consolas"/>
                <w:color w:val="1A1A1A"/>
                <w:sz w:val="17"/>
              </w:rPr>
              <w:t xml:space="preserve">    random_seed: int = 42</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get_config() -&gt; GlobalConfig:</w:t>
            </w:r>
          </w:p>
          <w:p>
            <w:pPr>
              <w:spacing w:before="0" w:after="0" w:line="240" w:lineRule="auto"/>
            </w:pPr>
            <w:r xml:space="preserve">
              <w:rPr>
                <w:rFonts w:ascii="Consolas" w:hAnsi="Consolas" w:eastAsia="Consolas"/>
                <w:color w:val="1A1A1A"/>
                <w:sz w:val="17"/>
              </w:rPr>
              <w:t xml:space="preserve">    """Trả về đối tượng cấu hình toàn cục (singleton dùng chung)."""</w:t>
            </w:r>
          </w:p>
          <w:p>
            <w:pPr>
              <w:spacing w:before="0" w:after="0" w:line="240" w:lineRule="auto"/>
            </w:pPr>
            <w:r xml:space="preserve">
              <w:rPr>
                <w:rFonts w:ascii="Consolas" w:hAnsi="Consolas" w:eastAsia="Consolas"/>
                <w:color w:val="1A1A1A"/>
                <w:sz w:val="17"/>
              </w:rPr>
              <w:t xml:space="preserve">    return GlobalConfig()</w:t>
            </w:r>
          </w:p>
        </w:tc>
      </w:tr>
    </w:tbl>
    <w:p/>
    <w:p>
      <w:r>
        <w:br w:type="page"/>
      </w:r>
    </w:p>
    <w:p>
      <w:pPr>
        <w:pStyle w:val="Heading2"/>
      </w:pPr>
      <w:r>
        <w:rPr>
          <w:rFonts w:ascii="Times New Roman" w:hAnsi="Times New Roman"/>
          <w:color w:val="1F3A5F"/>
        </w:rPr>
        <w:t>3.5. src/data_loader.py</w:t>
      </w:r>
    </w:p>
    <w:p>
      <w:pPr>
        <w:spacing w:after="120" w:line="312" w:lineRule="auto"/>
      </w:pPr>
      <w:r>
        <w:rPr>
          <w:rFonts w:ascii="Times New Roman" w:hAnsi="Times New Roman"/>
          <w:b w:val="0"/>
          <w:i/>
          <w:sz w:val="22"/>
        </w:rPr>
        <w:t>GIẢI PHÁP 1 — Tải &amp; tiền xử lý đa omics (D1–D6)</w:t>
      </w:r>
    </w:p>
    <w:p>
      <w:pPr>
        <w:spacing w:after="120" w:line="312" w:lineRule="auto"/>
      </w:pPr>
      <w:r>
        <w:rPr>
          <w:rFonts w:ascii="Times New Roman" w:hAnsi="Times New Roman"/>
          <w:b w:val="0"/>
          <w:i/>
          <w:sz w:val="20"/>
        </w:rPr>
        <w:t>Dòng mã: 232</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data_loader.py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GIẢI PHÁP 1 — Tích hợp đa omics: xây dựng ma trận đặc trưng đa omics thống nhất.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Pipeline (theo báo cáo mục 3.3 &amp; Giải pháp 1):</w:t>
            </w:r>
          </w:p>
          <w:p>
            <w:pPr>
              <w:spacing w:before="0" w:after="0" w:line="240" w:lineRule="auto"/>
            </w:pPr>
            <w:r xml:space="preserve">
              <w:rPr>
                <w:rFonts w:ascii="Consolas" w:hAnsi="Consolas" w:eastAsia="Consolas"/>
                <w:color w:val="1A1A1A"/>
                <w:sz w:val="17"/>
              </w:rPr>
              <w:t xml:space="preserve">  (1) Tải dữ liệu từ các cổng chính thức D1–D6 (TCGA-LIHC, ICGC, GEO, CPTAC...)</w:t>
            </w:r>
          </w:p>
          <w:p>
            <w:pPr>
              <w:spacing w:before="0" w:after="0" w:line="240" w:lineRule="auto"/>
            </w:pPr>
            <w:r xml:space="preserve">
              <w:rPr>
                <w:rFonts w:ascii="Consolas" w:hAnsi="Consolas" w:eastAsia="Consolas"/>
                <w:color w:val="1A1A1A"/>
                <w:sz w:val="17"/>
              </w:rPr>
              <w:t xml:space="preserve">  (2) Kiểm soát chất lượng (QC): loại mẫu missing &gt; 20%, lọc đặc trưng</w:t>
            </w:r>
          </w:p>
          <w:p>
            <w:pPr>
              <w:spacing w:before="0" w:after="0" w:line="240" w:lineRule="auto"/>
            </w:pPr>
            <w:r xml:space="preserve">
              <w:rPr>
                <w:rFonts w:ascii="Consolas" w:hAnsi="Consolas" w:eastAsia="Consolas"/>
                <w:color w:val="1A1A1A"/>
                <w:sz w:val="17"/>
              </w:rPr>
              <w:t xml:space="preserve">      missing &gt; 10% / near-zero variance</w:t>
            </w:r>
          </w:p>
          <w:p>
            <w:pPr>
              <w:spacing w:before="0" w:after="0" w:line="240" w:lineRule="auto"/>
            </w:pPr>
            <w:r xml:space="preserve">
              <w:rPr>
                <w:rFonts w:ascii="Consolas" w:hAnsi="Consolas" w:eastAsia="Consolas"/>
                <w:color w:val="1A1A1A"/>
                <w:sz w:val="17"/>
              </w:rPr>
              <w:t xml:space="preserve">  (3) Chuẩn hóa: RNA-seq -&gt; log2(TPM+1) + quantile; methylation -&gt; M-value;</w:t>
            </w:r>
          </w:p>
          <w:p>
            <w:pPr>
              <w:spacing w:before="0" w:after="0" w:line="240" w:lineRule="auto"/>
            </w:pPr>
            <w:r xml:space="preserve">
              <w:rPr>
                <w:rFonts w:ascii="Consolas" w:hAnsi="Consolas" w:eastAsia="Consolas"/>
                <w:color w:val="1A1A1A"/>
                <w:sz w:val="17"/>
              </w:rPr>
              <w:t xml:space="preserve">      z-score theo đặc trưng</w:t>
            </w:r>
          </w:p>
          <w:p>
            <w:pPr>
              <w:spacing w:before="0" w:after="0" w:line="240" w:lineRule="auto"/>
            </w:pPr>
            <w:r xml:space="preserve">
              <w:rPr>
                <w:rFonts w:ascii="Consolas" w:hAnsi="Consolas" w:eastAsia="Consolas"/>
                <w:color w:val="1A1A1A"/>
                <w:sz w:val="17"/>
              </w:rPr>
              <w:t xml:space="preserve">  (4) Xử lý giá trị thiếu: KNN-impute (k=10); đồng bộ mẫu theo patient barcode;</w:t>
            </w:r>
          </w:p>
          <w:p>
            <w:pPr>
              <w:spacing w:before="0" w:after="0" w:line="240" w:lineRule="auto"/>
            </w:pPr>
            <w:r xml:space="preserve">
              <w:rPr>
                <w:rFonts w:ascii="Consolas" w:hAnsi="Consolas" w:eastAsia="Consolas"/>
                <w:color w:val="1A1A1A"/>
                <w:sz w:val="17"/>
              </w:rPr>
              <w:t xml:space="preserve">      chỉ giữ bệnh nhân có &gt;= 3 lớp omics chính + dữ liệu sống còn</w:t>
            </w:r>
          </w:p>
          <w:p>
            <w:pPr>
              <w:spacing w:before="0" w:after="0" w:line="240" w:lineRule="auto"/>
            </w:pPr>
            <w:r xml:space="preserve">
              <w:rPr>
                <w:rFonts w:ascii="Consolas" w:hAnsi="Consolas" w:eastAsia="Consolas"/>
                <w:color w:val="1A1A1A"/>
                <w:sz w:val="17"/>
              </w:rPr>
              <w:t xml:space="preserve">  (5) Loại batch effect bằng ComBat</w:t>
            </w:r>
          </w:p>
          <w:p>
            <w:pPr>
              <w:spacing w:before="0" w:after="0" w:line="240" w:lineRule="auto"/>
            </w:pPr>
            <w:r xml:space="preserve">
              <w:rPr>
                <w:rFonts w:ascii="Consolas" w:hAnsi="Consolas" w:eastAsia="Consolas"/>
                <w:color w:val="1A1A1A"/>
                <w:sz w:val="17"/>
              </w:rPr>
              <w:t xml:space="preserve">  (6) Lọc đặc trưng: top 5.000–10.000 gen phương sai cao + DEG (|log2FC|&gt;1,</w:t>
            </w:r>
          </w:p>
          <w:p>
            <w:pPr>
              <w:spacing w:before="0" w:after="0" w:line="240" w:lineRule="auto"/>
            </w:pPr>
            <w:r xml:space="preserve">
              <w:rPr>
                <w:rFonts w:ascii="Consolas" w:hAnsi="Consolas" w:eastAsia="Consolas"/>
                <w:color w:val="1A1A1A"/>
                <w:sz w:val="17"/>
              </w:rPr>
              <w:t xml:space="preserve">      FDR&lt;0.05, khối u vs normal); giảm chiều từng lớp bằng PCA 50–100,</w:t>
            </w:r>
          </w:p>
          <w:p>
            <w:pPr>
              <w:spacing w:before="0" w:after="0" w:line="240" w:lineRule="auto"/>
            </w:pPr>
            <w:r xml:space="preserve">
              <w:rPr>
                <w:rFonts w:ascii="Consolas" w:hAnsi="Consolas" w:eastAsia="Consolas"/>
                <w:color w:val="1A1A1A"/>
                <w:sz w:val="17"/>
              </w:rPr>
              <w:t xml:space="preserve">      concat thành vector đặc trưng bệnh nhân cuối cùng.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Lưu ý: để code chạy được ngay lập tức (reproducible demo), module hỗ trợ</w:t>
            </w:r>
          </w:p>
          <w:p>
            <w:pPr>
              <w:spacing w:before="0" w:after="0" w:line="240" w:lineRule="auto"/>
            </w:pPr>
            <w:r xml:space="preserve">
              <w:rPr>
                <w:rFonts w:ascii="Consolas" w:hAnsi="Consolas" w:eastAsia="Consolas"/>
                <w:color w:val="1A1A1A"/>
                <w:sz w:val="17"/>
              </w:rPr>
              <w:t>chế độ `synthetic=True` tạo dữ liệu mô phỏng có cùng cấu trúc/kiểu hình với</w:t>
            </w:r>
          </w:p>
          <w:p>
            <w:pPr>
              <w:spacing w:before="0" w:after="0" w:line="240" w:lineRule="auto"/>
            </w:pPr>
            <w:r xml:space="preserve">
              <w:rPr>
                <w:rFonts w:ascii="Consolas" w:hAnsi="Consolas" w:eastAsia="Consolas"/>
                <w:color w:val="1A1A1A"/>
                <w:sz w:val="17"/>
              </w:rPr>
              <w:t>dữ liệu thật. Khi có dữ liệu thật, đặt `synthetic=False` và trỏ `data_dir`.</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import os</w:t>
            </w:r>
          </w:p>
          <w:p>
            <w:pPr>
              <w:spacing w:before="0" w:after="0" w:line="240" w:lineRule="auto"/>
            </w:pPr>
            <w:r xml:space="preserve">
              <w:rPr>
                <w:rFonts w:ascii="Consolas" w:hAnsi="Consolas" w:eastAsia="Consolas"/>
                <w:color w:val="1A1A1A"/>
                <w:sz w:val="17"/>
              </w:rPr>
              <w:t>import logging</w:t>
            </w:r>
          </w:p>
          <w:p>
            <w:pPr>
              <w:spacing w:before="0" w:after="0" w:line="240" w:lineRule="auto"/>
            </w:pPr>
            <w:r xml:space="preserve">
              <w:rPr>
                <w:rFonts w:ascii="Consolas" w:hAnsi="Consolas" w:eastAsia="Consolas"/>
                <w:color w:val="1A1A1A"/>
                <w:sz w:val="17"/>
              </w:rPr>
              <w:t>import numpy as np</w:t>
            </w:r>
          </w:p>
          <w:p>
            <w:pPr>
              <w:spacing w:before="0" w:after="0" w:line="240" w:lineRule="auto"/>
            </w:pPr>
            <w:r xml:space="preserve">
              <w:rPr>
                <w:rFonts w:ascii="Consolas" w:hAnsi="Consolas" w:eastAsia="Consolas"/>
                <w:color w:val="1A1A1A"/>
                <w:sz w:val="17"/>
              </w:rPr>
              <w:t>import pandas as pd</w:t>
            </w:r>
          </w:p>
          <w:p>
            <w:pPr>
              <w:spacing w:before="0" w:after="0" w:line="240" w:lineRule="auto"/>
            </w:pPr>
            <w:r xml:space="preserve">
              <w:rPr>
                <w:rFonts w:ascii="Consolas" w:hAnsi="Consolas" w:eastAsia="Consolas"/>
                <w:color w:val="1A1A1A"/>
                <w:sz w:val="17"/>
              </w:rPr>
              <w:t>from typing import Dict, Tuple, Optional</w:t>
            </w:r>
          </w:p>
          <w:p>
            <w:pPr>
              <w:spacing w:before="0" w:after="0" w:line="240" w:lineRule="auto"/>
            </w:pPr>
            <w:r xml:space="preserve">
              <w:rPr>
                <w:rFonts w:ascii="Consolas" w:hAnsi="Consolas" w:eastAsia="Consolas"/>
                <w:color w:val="1A1A1A"/>
                <w:sz w:val="17"/>
              </w:rPr>
              <w:t>from sklearn.decomposition import PCA</w:t>
            </w:r>
          </w:p>
          <w:p>
            <w:pPr>
              <w:spacing w:before="0" w:after="0" w:line="240" w:lineRule="auto"/>
            </w:pPr>
            <w:r xml:space="preserve">
              <w:rPr>
                <w:rFonts w:ascii="Consolas" w:hAnsi="Consolas" w:eastAsia="Consolas"/>
                <w:color w:val="1A1A1A"/>
                <w:sz w:val="17"/>
              </w:rPr>
              <w:t>from sklearn.preprocessing import StandardScaler</w:t>
            </w:r>
          </w:p>
          <w:p>
            <w:pPr>
              <w:spacing w:before="0" w:after="0" w:line="240" w:lineRule="auto"/>
            </w:pPr>
            <w:r xml:space="preserve">
              <w:rPr>
                <w:rFonts w:ascii="Consolas" w:hAnsi="Consolas" w:eastAsia="Consolas"/>
                <w:color w:val="1A1A1A"/>
                <w:sz w:val="17"/>
              </w:rPr>
              <w:t>from sklearn.impute import KNNImputer</w:t>
            </w:r>
          </w:p>
          <w:p>
            <w:pPr>
              <w:spacing w:before="0" w:after="0" w:line="240" w:lineRule="auto"/>
            </w:pPr>
            <w:r xml:space="preserve">
              <w:rPr>
                <w:rFonts w:ascii="Consolas" w:hAnsi="Consolas" w:eastAsia="Consolas"/>
                <w:color w:val="1A1A1A"/>
                <w:sz w:val="17"/>
              </w:rPr>
              <w:t>from sklearn.feature_selection import VarianceThreshold</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from .config import GlobalConfig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logger = logging.getLogger(__name__)</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Bước 1: Tải dữ liệu thô (stub chính thức + synthetic fallback)</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load_raw_omics(cfg: GlobalConfig, synthetic: bool = True</w:t>
            </w:r>
          </w:p>
          <w:p>
            <w:pPr>
              <w:spacing w:before="0" w:after="0" w:line="240" w:lineRule="auto"/>
            </w:pPr>
            <w:r xml:space="preserve">
              <w:rPr>
                <w:rFonts w:ascii="Consolas" w:hAnsi="Consolas" w:eastAsia="Consolas"/>
                <w:color w:val="1A1A1A"/>
                <w:sz w:val="17"/>
              </w:rPr>
              <w:t xml:space="preserve">                   ) -&gt; Dict[str, pd.DataFrame]:</w:t>
            </w:r>
          </w:p>
          <w:p>
            <w:pPr>
              <w:spacing w:before="0" w:after="0" w:line="240" w:lineRule="auto"/>
            </w:pPr>
            <w:r xml:space="preserve">
              <w:rPr>
                <w:rFonts w:ascii="Consolas" w:hAnsi="Consolas" w:eastAsia="Consolas"/>
                <w:color w:val="1A1A1A"/>
                <w:sz w:val="17"/>
              </w:rPr>
              <w:t xml:space="preserve">    """Tải 6 lớp omics D1–D6. Trả về dict {layer_name: DataFrame(index=patient)}.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Khi synthetic=True, tạo dữ liệu mô phỏng với ~350 BN và số đặc trưng hợp lý.</w:t>
            </w:r>
          </w:p>
          <w:p>
            <w:pPr>
              <w:spacing w:before="0" w:after="0" w:line="240" w:lineRule="auto"/>
            </w:pPr>
            <w:r xml:space="preserve">
              <w:rPr>
                <w:rFonts w:ascii="Consolas" w:hAnsi="Consolas" w:eastAsia="Consolas"/>
                <w:color w:val="1A1A1A"/>
                <w:sz w:val="17"/>
              </w:rPr>
              <w:t xml:space="preserve">    Khi synthetic=False, gọi các API chính thức (GDC/ICGC/GEO) — cần mạng.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if synthetic:</w:t>
            </w:r>
          </w:p>
          <w:p>
            <w:pPr>
              <w:spacing w:before="0" w:after="0" w:line="240" w:lineRule="auto"/>
            </w:pPr>
            <w:r xml:space="preserve">
              <w:rPr>
                <w:rFonts w:ascii="Consolas" w:hAnsi="Consolas" w:eastAsia="Consolas"/>
                <w:color w:val="1A1A1A"/>
                <w:sz w:val="17"/>
              </w:rPr>
              <w:t xml:space="preserve">        rng = np.random.default_rng(cfg.random_seed)</w:t>
            </w:r>
          </w:p>
          <w:p>
            <w:pPr>
              <w:spacing w:before="0" w:after="0" w:line="240" w:lineRule="auto"/>
            </w:pPr>
            <w:r xml:space="preserve">
              <w:rPr>
                <w:rFonts w:ascii="Consolas" w:hAnsi="Consolas" w:eastAsia="Consolas"/>
                <w:color w:val="1A1A1A"/>
                <w:sz w:val="17"/>
              </w:rPr>
              <w:t xml:space="preserve">        n = cfg.data.expected_patients</w:t>
            </w:r>
          </w:p>
          <w:p>
            <w:pPr>
              <w:spacing w:before="0" w:after="0" w:line="240" w:lineRule="auto"/>
            </w:pPr>
            <w:r xml:space="preserve">
              <w:rPr>
                <w:rFonts w:ascii="Consolas" w:hAnsi="Consolas" w:eastAsia="Consolas"/>
                <w:color w:val="1A1A1A"/>
                <w:sz w:val="17"/>
              </w:rPr>
              <w:t xml:space="preserve">        layers = {</w:t>
            </w:r>
          </w:p>
          <w:p>
            <w:pPr>
              <w:spacing w:before="0" w:after="0" w:line="240" w:lineRule="auto"/>
            </w:pPr>
            <w:r xml:space="preserve">
              <w:rPr>
                <w:rFonts w:ascii="Consolas" w:hAnsi="Consolas" w:eastAsia="Consolas"/>
                <w:color w:val="1A1A1A"/>
                <w:sz w:val="17"/>
              </w:rPr>
              <w:t xml:space="preserve">            "genomics":     pd.DataFrame(rng.normal(0, 1, (n, 500)),</w:t>
            </w:r>
          </w:p>
          <w:p>
            <w:pPr>
              <w:spacing w:before="0" w:after="0" w:line="240" w:lineRule="auto"/>
            </w:pPr>
            <w:r xml:space="preserve">
              <w:rPr>
                <w:rFonts w:ascii="Consolas" w:hAnsi="Consolas" w:eastAsia="Consolas"/>
                <w:color w:val="1A1A1A"/>
                <w:sz w:val="17"/>
              </w:rPr>
              <w:t xml:space="preserve">                                         index=[f"P{i:04d}" for i in range(n)]),</w:t>
            </w:r>
          </w:p>
          <w:p>
            <w:pPr>
              <w:spacing w:before="0" w:after="0" w:line="240" w:lineRule="auto"/>
            </w:pPr>
            <w:r xml:space="preserve">
              <w:rPr>
                <w:rFonts w:ascii="Consolas" w:hAnsi="Consolas" w:eastAsia="Consolas"/>
                <w:color w:val="1A1A1A"/>
                <w:sz w:val="17"/>
              </w:rPr>
              <w:t xml:space="preserve">            "mrna":         pd.DataFrame(rng.normal(0, 1, (n, 8000)),</w:t>
            </w:r>
          </w:p>
          <w:p>
            <w:pPr>
              <w:spacing w:before="0" w:after="0" w:line="240" w:lineRule="auto"/>
            </w:pPr>
            <w:r xml:space="preserve">
              <w:rPr>
                <w:rFonts w:ascii="Consolas" w:hAnsi="Consolas" w:eastAsia="Consolas"/>
                <w:color w:val="1A1A1A"/>
                <w:sz w:val="17"/>
              </w:rPr>
              <w:t xml:space="preserve">                                         index=[f"P{i:04d}" for i in range(n)]),</w:t>
            </w:r>
          </w:p>
          <w:p>
            <w:pPr>
              <w:spacing w:before="0" w:after="0" w:line="240" w:lineRule="auto"/>
            </w:pPr>
            <w:r xml:space="preserve">
              <w:rPr>
                <w:rFonts w:ascii="Consolas" w:hAnsi="Consolas" w:eastAsia="Consolas"/>
                <w:color w:val="1A1A1A"/>
                <w:sz w:val="17"/>
              </w:rPr>
              <w:t xml:space="preserve">            "mirna":        pd.DataFrame(rng.normal(0, 1, (n, 300)),</w:t>
            </w:r>
          </w:p>
          <w:p>
            <w:pPr>
              <w:spacing w:before="0" w:after="0" w:line="240" w:lineRule="auto"/>
            </w:pPr>
            <w:r xml:space="preserve">
              <w:rPr>
                <w:rFonts w:ascii="Consolas" w:hAnsi="Consolas" w:eastAsia="Consolas"/>
                <w:color w:val="1A1A1A"/>
                <w:sz w:val="17"/>
              </w:rPr>
              <w:t xml:space="preserve">                                         index=[f"P{i:04d}" for i in range(n)]),</w:t>
            </w:r>
          </w:p>
          <w:p>
            <w:pPr>
              <w:spacing w:before="0" w:after="0" w:line="240" w:lineRule="auto"/>
            </w:pPr>
            <w:r xml:space="preserve">
              <w:rPr>
                <w:rFonts w:ascii="Consolas" w:hAnsi="Consolas" w:eastAsia="Consolas"/>
                <w:color w:val="1A1A1A"/>
                <w:sz w:val="17"/>
              </w:rPr>
              <w:t xml:space="preserve">            "proteomics":   pd.DataFrame(rng.normal(0, 1, (n, 200)),</w:t>
            </w:r>
          </w:p>
          <w:p>
            <w:pPr>
              <w:spacing w:before="0" w:after="0" w:line="240" w:lineRule="auto"/>
            </w:pPr>
            <w:r xml:space="preserve">
              <w:rPr>
                <w:rFonts w:ascii="Consolas" w:hAnsi="Consolas" w:eastAsia="Consolas"/>
                <w:color w:val="1A1A1A"/>
                <w:sz w:val="17"/>
              </w:rPr>
              <w:t xml:space="preserve">                                         index=[f"P{i:04d}" for i in range(n)]),</w:t>
            </w:r>
          </w:p>
          <w:p>
            <w:pPr>
              <w:spacing w:before="0" w:after="0" w:line="240" w:lineRule="auto"/>
            </w:pPr>
            <w:r xml:space="preserve">
              <w:rPr>
                <w:rFonts w:ascii="Consolas" w:hAnsi="Consolas" w:eastAsia="Consolas"/>
                <w:color w:val="1A1A1A"/>
                <w:sz w:val="17"/>
              </w:rPr>
              <w:t xml:space="preserve">            "metabolomics": pd.DataFrame(rng.normal(0, 1, (n, 150)),</w:t>
            </w:r>
          </w:p>
          <w:p>
            <w:pPr>
              <w:spacing w:before="0" w:after="0" w:line="240" w:lineRule="auto"/>
            </w:pPr>
            <w:r xml:space="preserve">
              <w:rPr>
                <w:rFonts w:ascii="Consolas" w:hAnsi="Consolas" w:eastAsia="Consolas"/>
                <w:color w:val="1A1A1A"/>
                <w:sz w:val="17"/>
              </w:rPr>
              <w:t xml:space="preserve">                                         index=[f"P{i:04d}" for i in range(n)]),</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Nhãn: phân lớp (0=bình thường, 1=khối u) + thời gian sống còn + event</w:t>
            </w:r>
          </w:p>
          <w:p>
            <w:pPr>
              <w:spacing w:before="0" w:after="0" w:line="240" w:lineRule="auto"/>
            </w:pPr>
            <w:r xml:space="preserve">
              <w:rPr>
                <w:rFonts w:ascii="Consolas" w:hAnsi="Consolas" w:eastAsia="Consolas"/>
                <w:color w:val="1A1A1A"/>
                <w:sz w:val="17"/>
              </w:rPr>
              <w:t xml:space="preserve">        clinical = pd.DataFrame({</w:t>
            </w:r>
          </w:p>
          <w:p>
            <w:pPr>
              <w:spacing w:before="0" w:after="0" w:line="240" w:lineRule="auto"/>
            </w:pPr>
            <w:r xml:space="preserve">
              <w:rPr>
                <w:rFonts w:ascii="Consolas" w:hAnsi="Consolas" w:eastAsia="Consolas"/>
                <w:color w:val="1A1A1A"/>
                <w:sz w:val="17"/>
              </w:rPr>
              <w:t xml:space="preserve">            "label": rng.integers(0, 2, n),</w:t>
            </w:r>
          </w:p>
          <w:p>
            <w:pPr>
              <w:spacing w:before="0" w:after="0" w:line="240" w:lineRule="auto"/>
            </w:pPr>
            <w:r xml:space="preserve">
              <w:rPr>
                <w:rFonts w:ascii="Consolas" w:hAnsi="Consolas" w:eastAsia="Consolas"/>
                <w:color w:val="1A1A1A"/>
                <w:sz w:val="17"/>
              </w:rPr>
              <w:t xml:space="preserve">            "time":  rng.uniform(1, 60, n).round(1),   # tháng</w:t>
            </w:r>
          </w:p>
          <w:p>
            <w:pPr>
              <w:spacing w:before="0" w:after="0" w:line="240" w:lineRule="auto"/>
            </w:pPr>
            <w:r xml:space="preserve">
              <w:rPr>
                <w:rFonts w:ascii="Consolas" w:hAnsi="Consolas" w:eastAsia="Consolas"/>
                <w:color w:val="1A1A1A"/>
                <w:sz w:val="17"/>
              </w:rPr>
              <w:t xml:space="preserve">            "event": rng.integers(0, 2, n),</w:t>
            </w:r>
          </w:p>
          <w:p>
            <w:pPr>
              <w:spacing w:before="0" w:after="0" w:line="240" w:lineRule="auto"/>
            </w:pPr>
            <w:r xml:space="preserve">
              <w:rPr>
                <w:rFonts w:ascii="Consolas" w:hAnsi="Consolas" w:eastAsia="Consolas"/>
                <w:color w:val="1A1A1A"/>
                <w:sz w:val="17"/>
              </w:rPr>
              <w:t xml:space="preserve">        }, index=[f"P{i:04d}" for i in range(n)])</w:t>
            </w:r>
          </w:p>
          <w:p>
            <w:pPr>
              <w:spacing w:before="0" w:after="0" w:line="240" w:lineRule="auto"/>
            </w:pPr>
            <w:r xml:space="preserve">
              <w:rPr>
                <w:rFonts w:ascii="Consolas" w:hAnsi="Consolas" w:eastAsia="Consolas"/>
                <w:color w:val="1A1A1A"/>
                <w:sz w:val="17"/>
              </w:rPr>
              <w:t xml:space="preserve">        layers["clinical"] = clinical</w:t>
            </w:r>
          </w:p>
          <w:p>
            <w:pPr>
              <w:spacing w:before="0" w:after="0" w:line="240" w:lineRule="auto"/>
            </w:pPr>
            <w:r xml:space="preserve">
              <w:rPr>
                <w:rFonts w:ascii="Consolas" w:hAnsi="Consolas" w:eastAsia="Consolas"/>
                <w:color w:val="1A1A1A"/>
                <w:sz w:val="17"/>
              </w:rPr>
              <w:t xml:space="preserve">        logger.info("[Synthetic] Đã tạo %d lớp omics cho %d bệnh nhân.",</w:t>
            </w:r>
          </w:p>
          <w:p>
            <w:pPr>
              <w:spacing w:before="0" w:after="0" w:line="240" w:lineRule="auto"/>
            </w:pPr>
            <w:r xml:space="preserve">
              <w:rPr>
                <w:rFonts w:ascii="Consolas" w:hAnsi="Consolas" w:eastAsia="Consolas"/>
                <w:color w:val="1A1A1A"/>
                <w:sz w:val="17"/>
              </w:rPr>
              <w:t xml:space="preserve">                    len(layers), n)</w:t>
            </w:r>
          </w:p>
          <w:p>
            <w:pPr>
              <w:spacing w:before="0" w:after="0" w:line="240" w:lineRule="auto"/>
            </w:pPr>
            <w:r xml:space="preserve">
              <w:rPr>
                <w:rFonts w:ascii="Consolas" w:hAnsi="Consolas" w:eastAsia="Consolas"/>
                <w:color w:val="1A1A1A"/>
                <w:sz w:val="17"/>
              </w:rPr>
              <w:t xml:space="preserve">        return layers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 Tải thật (chỉ khung gọi API, triển khai chi tiết khi có dữ liệu) ---</w:t>
            </w:r>
          </w:p>
          <w:p>
            <w:pPr>
              <w:spacing w:before="0" w:after="0" w:line="240" w:lineRule="auto"/>
            </w:pPr>
            <w:r xml:space="preserve">
              <w:rPr>
                <w:rFonts w:ascii="Consolas" w:hAnsi="Consolas" w:eastAsia="Consolas"/>
                <w:color w:val="1A1A1A"/>
                <w:sz w:val="17"/>
              </w:rPr>
              <w:t xml:space="preserve">    raw = {}</w:t>
            </w:r>
          </w:p>
          <w:p>
            <w:pPr>
              <w:spacing w:before="0" w:after="0" w:line="240" w:lineRule="auto"/>
            </w:pPr>
            <w:r xml:space="preserve">
              <w:rPr>
                <w:rFonts w:ascii="Consolas" w:hAnsi="Consolas" w:eastAsia="Consolas"/>
                <w:color w:val="1A1A1A"/>
                <w:sz w:val="17"/>
              </w:rPr>
              <w:t xml:space="preserve">    for layer in cfg.data.omics_layers:</w:t>
            </w:r>
          </w:p>
          <w:p>
            <w:pPr>
              <w:spacing w:before="0" w:after="0" w:line="240" w:lineRule="auto"/>
            </w:pPr>
            <w:r xml:space="preserve">
              <w:rPr>
                <w:rFonts w:ascii="Consolas" w:hAnsi="Consolas" w:eastAsia="Consolas"/>
                <w:color w:val="1A1A1A"/>
                <w:sz w:val="17"/>
              </w:rPr>
              <w:t xml:space="preserve">        path = os.path.join(cfg.paths.raw_dir, f"{layer}.tsv")</w:t>
            </w:r>
          </w:p>
          <w:p>
            <w:pPr>
              <w:spacing w:before="0" w:after="0" w:line="240" w:lineRule="auto"/>
            </w:pPr>
            <w:r xml:space="preserve">
              <w:rPr>
                <w:rFonts w:ascii="Consolas" w:hAnsi="Consolas" w:eastAsia="Consolas"/>
                <w:color w:val="1A1A1A"/>
                <w:sz w:val="17"/>
              </w:rPr>
              <w:t xml:space="preserve">        if os.path.exists(path):</w:t>
            </w:r>
          </w:p>
          <w:p>
            <w:pPr>
              <w:spacing w:before="0" w:after="0" w:line="240" w:lineRule="auto"/>
            </w:pPr>
            <w:r xml:space="preserve">
              <w:rPr>
                <w:rFonts w:ascii="Consolas" w:hAnsi="Consolas" w:eastAsia="Consolas"/>
                <w:color w:val="1A1A1A"/>
                <w:sz w:val="17"/>
              </w:rPr>
              <w:t xml:space="preserve">            raw[layer] = pd.read_csv(path, sep="\t", index_col=0)</w:t>
            </w:r>
          </w:p>
          <w:p>
            <w:pPr>
              <w:spacing w:before="0" w:after="0" w:line="240" w:lineRule="auto"/>
            </w:pPr>
            <w:r xml:space="preserve">
              <w:rPr>
                <w:rFonts w:ascii="Consolas" w:hAnsi="Consolas" w:eastAsia="Consolas"/>
                <w:color w:val="1A1A1A"/>
                <w:sz w:val="17"/>
              </w:rPr>
              <w:t xml:space="preserve">        else:</w:t>
            </w:r>
          </w:p>
          <w:p>
            <w:pPr>
              <w:spacing w:before="0" w:after="0" w:line="240" w:lineRule="auto"/>
            </w:pPr>
            <w:r xml:space="preserve">
              <w:rPr>
                <w:rFonts w:ascii="Consolas" w:hAnsi="Consolas" w:eastAsia="Consolas"/>
                <w:color w:val="1A1A1A"/>
                <w:sz w:val="17"/>
              </w:rPr>
              <w:t xml:space="preserve">            logger.warning("Thiếu dữ liệu %s — dùng synthetic thay thế.", layer)</w:t>
            </w:r>
          </w:p>
          <w:p>
            <w:pPr>
              <w:spacing w:before="0" w:after="0" w:line="240" w:lineRule="auto"/>
            </w:pPr>
            <w:r xml:space="preserve">
              <w:rPr>
                <w:rFonts w:ascii="Consolas" w:hAnsi="Consolas" w:eastAsia="Consolas"/>
                <w:color w:val="1A1A1A"/>
                <w:sz w:val="17"/>
              </w:rPr>
              <w:t xml:space="preserve">    if not raw:</w:t>
            </w:r>
          </w:p>
          <w:p>
            <w:pPr>
              <w:spacing w:before="0" w:after="0" w:line="240" w:lineRule="auto"/>
            </w:pPr>
            <w:r xml:space="preserve">
              <w:rPr>
                <w:rFonts w:ascii="Consolas" w:hAnsi="Consolas" w:eastAsia="Consolas"/>
                <w:color w:val="1A1A1A"/>
                <w:sz w:val="17"/>
              </w:rPr>
              <w:t xml:space="preserve">        return load_raw_omics(cfg, synthetic=True)</w:t>
            </w:r>
          </w:p>
          <w:p>
            <w:pPr>
              <w:spacing w:before="0" w:after="0" w:line="240" w:lineRule="auto"/>
            </w:pPr>
            <w:r xml:space="preserve">
              <w:rPr>
                <w:rFonts w:ascii="Consolas" w:hAnsi="Consolas" w:eastAsia="Consolas"/>
                <w:color w:val="1A1A1A"/>
                <w:sz w:val="17"/>
              </w:rPr>
              <w:t xml:space="preserve">    return raw</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Bước 2–3: QC + chuẩn hóa từng lớp omics</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quality_control(df: pd.DataFrame, cfg: GlobalConfig) -&gt; pd.DataFrame:</w:t>
            </w:r>
          </w:p>
          <w:p>
            <w:pPr>
              <w:spacing w:before="0" w:after="0" w:line="240" w:lineRule="auto"/>
            </w:pPr>
            <w:r xml:space="preserve">
              <w:rPr>
                <w:rFonts w:ascii="Consolas" w:hAnsi="Consolas" w:eastAsia="Consolas"/>
                <w:color w:val="1A1A1A"/>
                <w:sz w:val="17"/>
              </w:rPr>
              <w:t xml:space="preserve">    """Loại mẫu missing &gt; 20%; lọc cột missing &gt; 10% và near-zero variance."""</w:t>
            </w:r>
          </w:p>
          <w:p>
            <w:pPr>
              <w:spacing w:before="0" w:after="0" w:line="240" w:lineRule="auto"/>
            </w:pPr>
            <w:r xml:space="preserve">
              <w:rPr>
                <w:rFonts w:ascii="Consolas" w:hAnsi="Consolas" w:eastAsia="Consolas"/>
                <w:color w:val="1A1A1A"/>
                <w:sz w:val="17"/>
              </w:rPr>
              <w:t xml:space="preserve">    # Lọc mẫu (hàng) theo tỷ lệ thiếu</w:t>
            </w:r>
          </w:p>
          <w:p>
            <w:pPr>
              <w:spacing w:before="0" w:after="0" w:line="240" w:lineRule="auto"/>
            </w:pPr>
            <w:r xml:space="preserve">
              <w:rPr>
                <w:rFonts w:ascii="Consolas" w:hAnsi="Consolas" w:eastAsia="Consolas"/>
                <w:color w:val="1A1A1A"/>
                <w:sz w:val="17"/>
              </w:rPr>
              <w:t xml:space="preserve">    keep_rows = df.isna().mean(axis=1) &lt;= cfg.data.max_missing_sample</w:t>
            </w:r>
          </w:p>
          <w:p>
            <w:pPr>
              <w:spacing w:before="0" w:after="0" w:line="240" w:lineRule="auto"/>
            </w:pPr>
            <w:r xml:space="preserve">
              <w:rPr>
                <w:rFonts w:ascii="Consolas" w:hAnsi="Consolas" w:eastAsia="Consolas"/>
                <w:color w:val="1A1A1A"/>
                <w:sz w:val="17"/>
              </w:rPr>
              <w:t xml:space="preserve">    df = df.loc[keep_rows].copy()</w:t>
            </w:r>
          </w:p>
          <w:p>
            <w:pPr>
              <w:spacing w:before="0" w:after="0" w:line="240" w:lineRule="auto"/>
            </w:pPr>
            <w:r xml:space="preserve">
              <w:rPr>
                <w:rFonts w:ascii="Consolas" w:hAnsi="Consolas" w:eastAsia="Consolas"/>
                <w:color w:val="1A1A1A"/>
                <w:sz w:val="17"/>
              </w:rPr>
              <w:t xml:space="preserve">    # Lọc đặc trưng (cột) theo tỷ lệ thiếu</w:t>
            </w:r>
          </w:p>
          <w:p>
            <w:pPr>
              <w:spacing w:before="0" w:after="0" w:line="240" w:lineRule="auto"/>
            </w:pPr>
            <w:r xml:space="preserve">
              <w:rPr>
                <w:rFonts w:ascii="Consolas" w:hAnsi="Consolas" w:eastAsia="Consolas"/>
                <w:color w:val="1A1A1A"/>
                <w:sz w:val="17"/>
              </w:rPr>
              <w:t xml:space="preserve">    keep_cols = df.isna().mean(axis=0) &lt;= cfg.data.max_missing_feature</w:t>
            </w:r>
          </w:p>
          <w:p>
            <w:pPr>
              <w:spacing w:before="0" w:after="0" w:line="240" w:lineRule="auto"/>
            </w:pPr>
            <w:r xml:space="preserve">
              <w:rPr>
                <w:rFonts w:ascii="Consolas" w:hAnsi="Consolas" w:eastAsia="Consolas"/>
                <w:color w:val="1A1A1A"/>
                <w:sz w:val="17"/>
              </w:rPr>
              <w:t xml:space="preserve">    df = df.loc[:, keep_cols]</w:t>
            </w:r>
          </w:p>
          <w:p>
            <w:pPr>
              <w:spacing w:before="0" w:after="0" w:line="240" w:lineRule="auto"/>
            </w:pPr>
            <w:r xml:space="preserve">
              <w:rPr>
                <w:rFonts w:ascii="Consolas" w:hAnsi="Consolas" w:eastAsia="Consolas"/>
                <w:color w:val="1A1A1A"/>
                <w:sz w:val="17"/>
              </w:rPr>
              <w:t xml:space="preserve">    # Lọc near-zero variance (chỉ với cột số)</w:t>
            </w:r>
          </w:p>
          <w:p>
            <w:pPr>
              <w:spacing w:before="0" w:after="0" w:line="240" w:lineRule="auto"/>
            </w:pPr>
            <w:r xml:space="preserve">
              <w:rPr>
                <w:rFonts w:ascii="Consolas" w:hAnsi="Consolas" w:eastAsia="Consolas"/>
                <w:color w:val="1A1A1A"/>
                <w:sz w:val="17"/>
              </w:rPr>
              <w:t xml:space="preserve">    num = df.select_dtypes(include=[np.number])</w:t>
            </w:r>
          </w:p>
          <w:p>
            <w:pPr>
              <w:spacing w:before="0" w:after="0" w:line="240" w:lineRule="auto"/>
            </w:pPr>
            <w:r xml:space="preserve">
              <w:rPr>
                <w:rFonts w:ascii="Consolas" w:hAnsi="Consolas" w:eastAsia="Consolas"/>
                <w:color w:val="1A1A1A"/>
                <w:sz w:val="17"/>
              </w:rPr>
              <w:t xml:space="preserve">    if num.shape[1] &gt; 0:</w:t>
            </w:r>
          </w:p>
          <w:p>
            <w:pPr>
              <w:spacing w:before="0" w:after="0" w:line="240" w:lineRule="auto"/>
            </w:pPr>
            <w:r xml:space="preserve">
              <w:rPr>
                <w:rFonts w:ascii="Consolas" w:hAnsi="Consolas" w:eastAsia="Consolas"/>
                <w:color w:val="1A1A1A"/>
                <w:sz w:val="17"/>
              </w:rPr>
              <w:t xml:space="preserve">        sel = VarianceThreshold(threshold=cfg.data.min_variance)</w:t>
            </w:r>
          </w:p>
          <w:p>
            <w:pPr>
              <w:spacing w:before="0" w:after="0" w:line="240" w:lineRule="auto"/>
            </w:pPr>
            <w:r xml:space="preserve">
              <w:rPr>
                <w:rFonts w:ascii="Consolas" w:hAnsi="Consolas" w:eastAsia="Consolas"/>
                <w:color w:val="1A1A1A"/>
                <w:sz w:val="17"/>
              </w:rPr>
              <w:t xml:space="preserve">        sel.fit(num.fillna(num.median()))</w:t>
            </w:r>
          </w:p>
          <w:p>
            <w:pPr>
              <w:spacing w:before="0" w:after="0" w:line="240" w:lineRule="auto"/>
            </w:pPr>
            <w:r xml:space="preserve">
              <w:rPr>
                <w:rFonts w:ascii="Consolas" w:hAnsi="Consolas" w:eastAsia="Consolas"/>
                <w:color w:val="1A1A1A"/>
                <w:sz w:val="17"/>
              </w:rPr>
              <w:t xml:space="preserve">        keep_var = num.columns[sel.get_support()]</w:t>
            </w:r>
          </w:p>
          <w:p>
            <w:pPr>
              <w:spacing w:before="0" w:after="0" w:line="240" w:lineRule="auto"/>
            </w:pPr>
            <w:r xml:space="preserve">
              <w:rPr>
                <w:rFonts w:ascii="Consolas" w:hAnsi="Consolas" w:eastAsia="Consolas"/>
                <w:color w:val="1A1A1A"/>
                <w:sz w:val="17"/>
              </w:rPr>
              <w:t xml:space="preserve">        df = df[keep_var.union(df.columns.difference(num.columns))]</w:t>
            </w:r>
          </w:p>
          <w:p>
            <w:pPr>
              <w:spacing w:before="0" w:after="0" w:line="240" w:lineRule="auto"/>
            </w:pPr>
            <w:r xml:space="preserve">
              <w:rPr>
                <w:rFonts w:ascii="Consolas" w:hAnsi="Consolas" w:eastAsia="Consolas"/>
                <w:color w:val="1A1A1A"/>
                <w:sz w:val="17"/>
              </w:rPr>
              <w:t xml:space="preserve">    logger.info("QC: còn %d mẫu × %d đặc trưng.", *df.shape)</w:t>
            </w:r>
          </w:p>
          <w:p>
            <w:pPr>
              <w:spacing w:before="0" w:after="0" w:line="240" w:lineRule="auto"/>
            </w:pPr>
            <w:r xml:space="preserve">
              <w:rPr>
                <w:rFonts w:ascii="Consolas" w:hAnsi="Consolas" w:eastAsia="Consolas"/>
                <w:color w:val="1A1A1A"/>
                <w:sz w:val="17"/>
              </w:rPr>
              <w:t xml:space="preserve">    return df</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normalize_layer(df: pd.DataFrame, layer: str) -&gt; pd.DataFrame:</w:t>
            </w:r>
          </w:p>
          <w:p>
            <w:pPr>
              <w:spacing w:before="0" w:after="0" w:line="240" w:lineRule="auto"/>
            </w:pPr>
            <w:r xml:space="preserve">
              <w:rPr>
                <w:rFonts w:ascii="Consolas" w:hAnsi="Consolas" w:eastAsia="Consolas"/>
                <w:color w:val="1A1A1A"/>
                <w:sz w:val="17"/>
              </w:rPr>
              <w:t xml:space="preserve">    """Chuẩn hóa theo lớp: RNA -&gt; log2(TPM+1)+quantile; khác -&gt; z-score."""</w:t>
            </w:r>
          </w:p>
          <w:p>
            <w:pPr>
              <w:spacing w:before="0" w:after="0" w:line="240" w:lineRule="auto"/>
            </w:pPr>
            <w:r xml:space="preserve">
              <w:rPr>
                <w:rFonts w:ascii="Consolas" w:hAnsi="Consolas" w:eastAsia="Consolas"/>
                <w:color w:val="1A1A1A"/>
                <w:sz w:val="17"/>
              </w:rPr>
              <w:t xml:space="preserve">    num = df.select_dtypes(include=[np.number])</w:t>
            </w:r>
          </w:p>
          <w:p>
            <w:pPr>
              <w:spacing w:before="0" w:after="0" w:line="240" w:lineRule="auto"/>
            </w:pPr>
            <w:r xml:space="preserve">
              <w:rPr>
                <w:rFonts w:ascii="Consolas" w:hAnsi="Consolas" w:eastAsia="Consolas"/>
                <w:color w:val="1A1A1A"/>
                <w:sz w:val="17"/>
              </w:rPr>
              <w:t xml:space="preserve">    if layer in ("mrna", "mirna"):</w:t>
            </w:r>
          </w:p>
          <w:p>
            <w:pPr>
              <w:spacing w:before="0" w:after="0" w:line="240" w:lineRule="auto"/>
            </w:pPr>
            <w:r xml:space="preserve">
              <w:rPr>
                <w:rFonts w:ascii="Consolas" w:hAnsi="Consolas" w:eastAsia="Consolas"/>
                <w:color w:val="1A1A1A"/>
                <w:sz w:val="17"/>
              </w:rPr>
              <w:t xml:space="preserve">        num = np.log2(num.clip(lower=0) + 1)</w:t>
            </w:r>
          </w:p>
          <w:p>
            <w:pPr>
              <w:spacing w:before="0" w:after="0" w:line="240" w:lineRule="auto"/>
            </w:pPr>
            <w:r xml:space="preserve">
              <w:rPr>
                <w:rFonts w:ascii="Consolas" w:hAnsi="Consolas" w:eastAsia="Consolas"/>
                <w:color w:val="1A1A1A"/>
                <w:sz w:val="17"/>
              </w:rPr>
              <w:t xml:space="preserve">        # quantile normalization (xếp hạng -&gt; trung bình)</w:t>
            </w:r>
          </w:p>
          <w:p>
            <w:pPr>
              <w:spacing w:before="0" w:after="0" w:line="240" w:lineRule="auto"/>
            </w:pPr>
            <w:r xml:space="preserve">
              <w:rPr>
                <w:rFonts w:ascii="Consolas" w:hAnsi="Consolas" w:eastAsia="Consolas"/>
                <w:color w:val="1A1A1A"/>
                <w:sz w:val="17"/>
              </w:rPr>
              <w:t xml:space="preserve">        rank = num.rank(axis=0)</w:t>
            </w:r>
          </w:p>
          <w:p>
            <w:pPr>
              <w:spacing w:before="0" w:after="0" w:line="240" w:lineRule="auto"/>
            </w:pPr>
            <w:r xml:space="preserve">
              <w:rPr>
                <w:rFonts w:ascii="Consolas" w:hAnsi="Consolas" w:eastAsia="Consolas"/>
                <w:color w:val="1A1A1A"/>
                <w:sz w:val="17"/>
              </w:rPr>
              <w:t xml:space="preserve">        num = (rank - rank.mean()) / rank.std()</w:t>
            </w:r>
          </w:p>
          <w:p>
            <w:pPr>
              <w:spacing w:before="0" w:after="0" w:line="240" w:lineRule="auto"/>
            </w:pPr>
            <w:r xml:space="preserve">
              <w:rPr>
                <w:rFonts w:ascii="Consolas" w:hAnsi="Consolas" w:eastAsia="Consolas"/>
                <w:color w:val="1A1A1A"/>
                <w:sz w:val="17"/>
              </w:rPr>
              <w:t xml:space="preserve">    # z-score theo đặc trưng</w:t>
            </w:r>
          </w:p>
          <w:p>
            <w:pPr>
              <w:spacing w:before="0" w:after="0" w:line="240" w:lineRule="auto"/>
            </w:pPr>
            <w:r xml:space="preserve">
              <w:rPr>
                <w:rFonts w:ascii="Consolas" w:hAnsi="Consolas" w:eastAsia="Consolas"/>
                <w:color w:val="1A1A1A"/>
                <w:sz w:val="17"/>
              </w:rPr>
              <w:t xml:space="preserve">    num = (num - num.mean()) / (num.std() + 1e-8)</w:t>
            </w:r>
          </w:p>
          <w:p>
            <w:pPr>
              <w:spacing w:before="0" w:after="0" w:line="240" w:lineRule="auto"/>
            </w:pPr>
            <w:r xml:space="preserve">
              <w:rPr>
                <w:rFonts w:ascii="Consolas" w:hAnsi="Consolas" w:eastAsia="Consolas"/>
                <w:color w:val="1A1A1A"/>
                <w:sz w:val="17"/>
              </w:rPr>
              <w:t xml:space="preserve">    df[num.columns] = num</w:t>
            </w:r>
          </w:p>
          <w:p>
            <w:pPr>
              <w:spacing w:before="0" w:after="0" w:line="240" w:lineRule="auto"/>
            </w:pPr>
            <w:r xml:space="preserve">
              <w:rPr>
                <w:rFonts w:ascii="Consolas" w:hAnsi="Consolas" w:eastAsia="Consolas"/>
                <w:color w:val="1A1A1A"/>
                <w:sz w:val="17"/>
              </w:rPr>
              <w:t xml:space="preserve">    return df</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Bước 4: Impute thiếu + đồng bộ mẫu theo patient barcode</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impute_and_align(layers: Dict[str, pd.DataFrame], cfg: GlobalConfig</w:t>
            </w:r>
          </w:p>
          <w:p>
            <w:pPr>
              <w:spacing w:before="0" w:after="0" w:line="240" w:lineRule="auto"/>
            </w:pPr>
            <w:r xml:space="preserve">
              <w:rPr>
                <w:rFonts w:ascii="Consolas" w:hAnsi="Consolas" w:eastAsia="Consolas"/>
                <w:color w:val="1A1A1A"/>
                <w:sz w:val="17"/>
              </w:rPr>
              <w:t xml:space="preserve">                     ) -&gt; Dict[str, pd.DataFrame]:</w:t>
            </w:r>
          </w:p>
          <w:p>
            <w:pPr>
              <w:spacing w:before="0" w:after="0" w:line="240" w:lineRule="auto"/>
            </w:pPr>
            <w:r xml:space="preserve">
              <w:rPr>
                <w:rFonts w:ascii="Consolas" w:hAnsi="Consolas" w:eastAsia="Consolas"/>
                <w:color w:val="1A1A1A"/>
                <w:sz w:val="17"/>
              </w:rPr>
              <w:t xml:space="preserve">    """KNN-impute (k=10); chỉ giữ BN có &gt;= min_omics_per_patient lớp + survival."""</w:t>
            </w:r>
          </w:p>
          <w:p>
            <w:pPr>
              <w:spacing w:before="0" w:after="0" w:line="240" w:lineRule="auto"/>
            </w:pPr>
            <w:r xml:space="preserve">
              <w:rPr>
                <w:rFonts w:ascii="Consolas" w:hAnsi="Consolas" w:eastAsia="Consolas"/>
                <w:color w:val="1A1A1A"/>
                <w:sz w:val="17"/>
              </w:rPr>
              <w:t xml:space="preserve">    imputer = KNNImputer(n_neighbors=cfg.data.knn_impute_k)</w:t>
            </w:r>
          </w:p>
          <w:p>
            <w:pPr>
              <w:spacing w:before="0" w:after="0" w:line="240" w:lineRule="auto"/>
            </w:pPr>
            <w:r xml:space="preserve">
              <w:rPr>
                <w:rFonts w:ascii="Consolas" w:hAnsi="Consolas" w:eastAsia="Consolas"/>
                <w:color w:val="1A1A1A"/>
                <w:sz w:val="17"/>
              </w:rPr>
              <w:t xml:space="preserve">    out = {}</w:t>
            </w:r>
          </w:p>
          <w:p>
            <w:pPr>
              <w:spacing w:before="0" w:after="0" w:line="240" w:lineRule="auto"/>
            </w:pPr>
            <w:r xml:space="preserve">
              <w:rPr>
                <w:rFonts w:ascii="Consolas" w:hAnsi="Consolas" w:eastAsia="Consolas"/>
                <w:color w:val="1A1A1A"/>
                <w:sz w:val="17"/>
              </w:rPr>
              <w:t xml:space="preserve">    for name, df in layers.items():</w:t>
            </w:r>
          </w:p>
          <w:p>
            <w:pPr>
              <w:spacing w:before="0" w:after="0" w:line="240" w:lineRule="auto"/>
            </w:pPr>
            <w:r xml:space="preserve">
              <w:rPr>
                <w:rFonts w:ascii="Consolas" w:hAnsi="Consolas" w:eastAsia="Consolas"/>
                <w:color w:val="1A1A1A"/>
                <w:sz w:val="17"/>
              </w:rPr>
              <w:t xml:space="preserve">        if name == "clinical":</w:t>
            </w:r>
          </w:p>
          <w:p>
            <w:pPr>
              <w:spacing w:before="0" w:after="0" w:line="240" w:lineRule="auto"/>
            </w:pPr>
            <w:r xml:space="preserve">
              <w:rPr>
                <w:rFonts w:ascii="Consolas" w:hAnsi="Consolas" w:eastAsia="Consolas"/>
                <w:color w:val="1A1A1A"/>
                <w:sz w:val="17"/>
              </w:rPr>
              <w:t xml:space="preserve">            out[name] = df.dropna(subset=["time", "event"])</w:t>
            </w:r>
          </w:p>
          <w:p>
            <w:pPr>
              <w:spacing w:before="0" w:after="0" w:line="240" w:lineRule="auto"/>
            </w:pPr>
            <w:r xml:space="preserve">
              <w:rPr>
                <w:rFonts w:ascii="Consolas" w:hAnsi="Consolas" w:eastAsia="Consolas"/>
                <w:color w:val="1A1A1A"/>
                <w:sz w:val="17"/>
              </w:rPr>
              <w:t xml:space="preserve">            continue</w:t>
            </w:r>
          </w:p>
          <w:p>
            <w:pPr>
              <w:spacing w:before="0" w:after="0" w:line="240" w:lineRule="auto"/>
            </w:pPr>
            <w:r xml:space="preserve">
              <w:rPr>
                <w:rFonts w:ascii="Consolas" w:hAnsi="Consolas" w:eastAsia="Consolas"/>
                <w:color w:val="1A1A1A"/>
                <w:sz w:val="17"/>
              </w:rPr>
              <w:t xml:space="preserve">        num = df.select_dtypes(include=[np.number])</w:t>
            </w:r>
          </w:p>
          <w:p>
            <w:pPr>
              <w:spacing w:before="0" w:after="0" w:line="240" w:lineRule="auto"/>
            </w:pPr>
            <w:r xml:space="preserve">
              <w:rPr>
                <w:rFonts w:ascii="Consolas" w:hAnsi="Consolas" w:eastAsia="Consolas"/>
                <w:color w:val="1A1A1A"/>
                <w:sz w:val="17"/>
              </w:rPr>
              <w:t xml:space="preserve">        imp = pd.DataFrame(imputer.fit_transform(num),</w:t>
            </w:r>
          </w:p>
          <w:p>
            <w:pPr>
              <w:spacing w:before="0" w:after="0" w:line="240" w:lineRule="auto"/>
            </w:pPr>
            <w:r xml:space="preserve">
              <w:rPr>
                <w:rFonts w:ascii="Consolas" w:hAnsi="Consolas" w:eastAsia="Consolas"/>
                <w:color w:val="1A1A1A"/>
                <w:sz w:val="17"/>
              </w:rPr>
              <w:t xml:space="preserve">                           index=num.index, columns=num.columns)</w:t>
            </w:r>
          </w:p>
          <w:p>
            <w:pPr>
              <w:spacing w:before="0" w:after="0" w:line="240" w:lineRule="auto"/>
            </w:pPr>
            <w:r xml:space="preserve">
              <w:rPr>
                <w:rFonts w:ascii="Consolas" w:hAnsi="Consolas" w:eastAsia="Consolas"/>
                <w:color w:val="1A1A1A"/>
                <w:sz w:val="17"/>
              </w:rPr>
              <w:t xml:space="preserve">        out[name] = imp</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Đồng bộ: giao các patient barcode có mặt ở &gt;= 3 lớp omics chính</w:t>
            </w:r>
          </w:p>
          <w:p>
            <w:pPr>
              <w:spacing w:before="0" w:after="0" w:line="240" w:lineRule="auto"/>
            </w:pPr>
            <w:r xml:space="preserve">
              <w:rPr>
                <w:rFonts w:ascii="Consolas" w:hAnsi="Consolas" w:eastAsia="Consolas"/>
                <w:color w:val="1A1A1A"/>
                <w:sz w:val="17"/>
              </w:rPr>
              <w:t xml:space="preserve">    main_layers = ["mrna", "mirna", "genomics", "proteomics", "metabolomics"]</w:t>
            </w:r>
          </w:p>
          <w:p>
            <w:pPr>
              <w:spacing w:before="0" w:after="0" w:line="240" w:lineRule="auto"/>
            </w:pPr>
            <w:r xml:space="preserve">
              <w:rPr>
                <w:rFonts w:ascii="Consolas" w:hAnsi="Consolas" w:eastAsia="Consolas"/>
                <w:color w:val="1A1A1A"/>
                <w:sz w:val="17"/>
              </w:rPr>
              <w:t xml:space="preserve">    counts = pd.Series(dtype=int)</w:t>
            </w:r>
          </w:p>
          <w:p>
            <w:pPr>
              <w:spacing w:before="0" w:after="0" w:line="240" w:lineRule="auto"/>
            </w:pPr>
            <w:r xml:space="preserve">
              <w:rPr>
                <w:rFonts w:ascii="Consolas" w:hAnsi="Consolas" w:eastAsia="Consolas"/>
                <w:color w:val="1A1A1A"/>
                <w:sz w:val="17"/>
              </w:rPr>
              <w:t xml:space="preserve">    for name in main_layers:</w:t>
            </w:r>
          </w:p>
          <w:p>
            <w:pPr>
              <w:spacing w:before="0" w:after="0" w:line="240" w:lineRule="auto"/>
            </w:pPr>
            <w:r xml:space="preserve">
              <w:rPr>
                <w:rFonts w:ascii="Consolas" w:hAnsi="Consolas" w:eastAsia="Consolas"/>
                <w:color w:val="1A1A1A"/>
                <w:sz w:val="17"/>
              </w:rPr>
              <w:t xml:space="preserve">        if name in out:</w:t>
            </w:r>
          </w:p>
          <w:p>
            <w:pPr>
              <w:spacing w:before="0" w:after="0" w:line="240" w:lineRule="auto"/>
            </w:pPr>
            <w:r xml:space="preserve">
              <w:rPr>
                <w:rFonts w:ascii="Consolas" w:hAnsi="Consolas" w:eastAsia="Consolas"/>
                <w:color w:val="1A1A1A"/>
                <w:sz w:val="17"/>
              </w:rPr>
              <w:t xml:space="preserve">            counts = counts.add(pd.Series(1, index=out[name].index),</w:t>
            </w:r>
          </w:p>
          <w:p>
            <w:pPr>
              <w:spacing w:before="0" w:after="0" w:line="240" w:lineRule="auto"/>
            </w:pPr>
            <w:r xml:space="preserve">
              <w:rPr>
                <w:rFonts w:ascii="Consolas" w:hAnsi="Consolas" w:eastAsia="Consolas"/>
                <w:color w:val="1A1A1A"/>
                <w:sz w:val="17"/>
              </w:rPr>
              <w:t xml:space="preserve">                                fill_value=0)</w:t>
            </w:r>
          </w:p>
          <w:p>
            <w:pPr>
              <w:spacing w:before="0" w:after="0" w:line="240" w:lineRule="auto"/>
            </w:pPr>
            <w:r xml:space="preserve">
              <w:rPr>
                <w:rFonts w:ascii="Consolas" w:hAnsi="Consolas" w:eastAsia="Consolas"/>
                <w:color w:val="1A1A1A"/>
                <w:sz w:val="17"/>
              </w:rPr>
              <w:t xml:space="preserve">    common = counts[counts &gt;= cfg.data.min_omics_per_patient].index</w:t>
            </w:r>
          </w:p>
          <w:p>
            <w:pPr>
              <w:spacing w:before="0" w:after="0" w:line="240" w:lineRule="auto"/>
            </w:pPr>
            <w:r xml:space="preserve">
              <w:rPr>
                <w:rFonts w:ascii="Consolas" w:hAnsi="Consolas" w:eastAsia="Consolas"/>
                <w:color w:val="1A1A1A"/>
                <w:sz w:val="17"/>
              </w:rPr>
              <w:t xml:space="preserve">    if "clinical" in out:</w:t>
            </w:r>
          </w:p>
          <w:p>
            <w:pPr>
              <w:spacing w:before="0" w:after="0" w:line="240" w:lineRule="auto"/>
            </w:pPr>
            <w:r xml:space="preserve">
              <w:rPr>
                <w:rFonts w:ascii="Consolas" w:hAnsi="Consolas" w:eastAsia="Consolas"/>
                <w:color w:val="1A1A1A"/>
                <w:sz w:val="17"/>
              </w:rPr>
              <w:t xml:space="preserve">        common = common.intersection(out["clinical"].index)</w:t>
            </w:r>
          </w:p>
          <w:p>
            <w:pPr>
              <w:spacing w:before="0" w:after="0" w:line="240" w:lineRule="auto"/>
            </w:pPr>
            <w:r xml:space="preserve">
              <w:rPr>
                <w:rFonts w:ascii="Consolas" w:hAnsi="Consolas" w:eastAsia="Consolas"/>
                <w:color w:val="1A1A1A"/>
                <w:sz w:val="17"/>
              </w:rPr>
              <w:t xml:space="preserve">    for name in out:</w:t>
            </w:r>
          </w:p>
          <w:p>
            <w:pPr>
              <w:spacing w:before="0" w:after="0" w:line="240" w:lineRule="auto"/>
            </w:pPr>
            <w:r xml:space="preserve">
              <w:rPr>
                <w:rFonts w:ascii="Consolas" w:hAnsi="Consolas" w:eastAsia="Consolas"/>
                <w:color w:val="1A1A1A"/>
                <w:sz w:val="17"/>
              </w:rPr>
              <w:t xml:space="preserve">        out[name] = out[name].loc[out[name].index.intersection(common)]</w:t>
            </w:r>
          </w:p>
          <w:p>
            <w:pPr>
              <w:spacing w:before="0" w:after="0" w:line="240" w:lineRule="auto"/>
            </w:pPr>
            <w:r xml:space="preserve">
              <w:rPr>
                <w:rFonts w:ascii="Consolas" w:hAnsi="Consolas" w:eastAsia="Consolas"/>
                <w:color w:val="1A1A1A"/>
                <w:sz w:val="17"/>
              </w:rPr>
              <w:t xml:space="preserve">    logger.info("Đồng bộ mẫu: %d bệnh nhân chung.", len(common))</w:t>
            </w:r>
          </w:p>
          <w:p>
            <w:pPr>
              <w:spacing w:before="0" w:after="0" w:line="240" w:lineRule="auto"/>
            </w:pPr>
            <w:r xml:space="preserve">
              <w:rPr>
                <w:rFonts w:ascii="Consolas" w:hAnsi="Consolas" w:eastAsia="Consolas"/>
                <w:color w:val="1A1A1A"/>
                <w:sz w:val="17"/>
              </w:rPr>
              <w:t xml:space="preserve">    return out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Bước 5: Loại batch effect (ComBat) — dùng phương pháp chuẩn hóa theo batch</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combat_batch_correction(df: pd.DataFrame, batch: pd.Series) -&gt; pd.DataFrame:</w:t>
            </w:r>
          </w:p>
          <w:p>
            <w:pPr>
              <w:spacing w:before="0" w:after="0" w:line="240" w:lineRule="auto"/>
            </w:pPr>
            <w:r xml:space="preserve">
              <w:rPr>
                <w:rFonts w:ascii="Consolas" w:hAnsi="Consolas" w:eastAsia="Consolas"/>
                <w:color w:val="1A1A1A"/>
                <w:sz w:val="17"/>
              </w:rPr>
              <w:t xml:space="preserve">    """Loại batch effect bằng ComBat (location-scale adjustment theo batch).</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Triển khai chuẩn hóa vị trí–thang đơn giản (mean/variance theo batch).</w:t>
            </w:r>
          </w:p>
          <w:p>
            <w:pPr>
              <w:spacing w:before="0" w:after="0" w:line="240" w:lineRule="auto"/>
            </w:pPr>
            <w:r xml:space="preserve">
              <w:rPr>
                <w:rFonts w:ascii="Consolas" w:hAnsi="Consolas" w:eastAsia="Consolas"/>
                <w:color w:val="1A1A1A"/>
                <w:sz w:val="17"/>
              </w:rPr>
              <w:t xml:space="preserve">    Để dùng chính xác, gọi ` Combat` từ R package `sva` (đã nêu trong báo cáo).</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corrected = df.copy()</w:t>
            </w:r>
          </w:p>
          <w:p>
            <w:pPr>
              <w:spacing w:before="0" w:after="0" w:line="240" w:lineRule="auto"/>
            </w:pPr>
            <w:r xml:space="preserve">
              <w:rPr>
                <w:rFonts w:ascii="Consolas" w:hAnsi="Consolas" w:eastAsia="Consolas"/>
                <w:color w:val="1A1A1A"/>
                <w:sz w:val="17"/>
              </w:rPr>
              <w:t xml:space="preserve">    for b in batch.unique():</w:t>
            </w:r>
          </w:p>
          <w:p>
            <w:pPr>
              <w:spacing w:before="0" w:after="0" w:line="240" w:lineRule="auto"/>
            </w:pPr>
            <w:r xml:space="preserve">
              <w:rPr>
                <w:rFonts w:ascii="Consolas" w:hAnsi="Consolas" w:eastAsia="Consolas"/>
                <w:color w:val="1A1A1A"/>
                <w:sz w:val="17"/>
              </w:rPr>
              <w:t xml:space="preserve">        mask = (batch == b).values</w:t>
            </w:r>
          </w:p>
          <w:p>
            <w:pPr>
              <w:spacing w:before="0" w:after="0" w:line="240" w:lineRule="auto"/>
            </w:pPr>
            <w:r xml:space="preserve">
              <w:rPr>
                <w:rFonts w:ascii="Consolas" w:hAnsi="Consolas" w:eastAsia="Consolas"/>
                <w:color w:val="1A1A1A"/>
                <w:sz w:val="17"/>
              </w:rPr>
              <w:t xml:space="preserve">        sub = corrected.loc[mask]</w:t>
            </w:r>
          </w:p>
          <w:p>
            <w:pPr>
              <w:spacing w:before="0" w:after="0" w:line="240" w:lineRule="auto"/>
            </w:pPr>
            <w:r xml:space="preserve">
              <w:rPr>
                <w:rFonts w:ascii="Consolas" w:hAnsi="Consolas" w:eastAsia="Consolas"/>
                <w:color w:val="1A1A1A"/>
                <w:sz w:val="17"/>
              </w:rPr>
              <w:t xml:space="preserve">        corrected.loc[mask] = (sub - sub.mean()) / (sub.std() + 1e-8)</w:t>
            </w:r>
          </w:p>
          <w:p>
            <w:pPr>
              <w:spacing w:before="0" w:after="0" w:line="240" w:lineRule="auto"/>
            </w:pPr>
            <w:r xml:space="preserve">
              <w:rPr>
                <w:rFonts w:ascii="Consolas" w:hAnsi="Consolas" w:eastAsia="Consolas"/>
                <w:color w:val="1A1A1A"/>
                <w:sz w:val="17"/>
              </w:rPr>
              <w:t xml:space="preserve">    # khôi phục thang toàn cục</w:t>
            </w:r>
          </w:p>
          <w:p>
            <w:pPr>
              <w:spacing w:before="0" w:after="0" w:line="240" w:lineRule="auto"/>
            </w:pPr>
            <w:r xml:space="preserve">
              <w:rPr>
                <w:rFonts w:ascii="Consolas" w:hAnsi="Consolas" w:eastAsia="Consolas"/>
                <w:color w:val="1A1A1A"/>
                <w:sz w:val="17"/>
              </w:rPr>
              <w:t xml:space="preserve">    corrected = corrected * df.std() + df.mean()</w:t>
            </w:r>
          </w:p>
          <w:p>
            <w:pPr>
              <w:spacing w:before="0" w:after="0" w:line="240" w:lineRule="auto"/>
            </w:pPr>
            <w:r xml:space="preserve">
              <w:rPr>
                <w:rFonts w:ascii="Consolas" w:hAnsi="Consolas" w:eastAsia="Consolas"/>
                <w:color w:val="1A1A1A"/>
                <w:sz w:val="17"/>
              </w:rPr>
              <w:t xml:space="preserve">    return corrected</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Bước 6: Lọc đặc trưng (variance + DEG) + giảm chiều PCA, concat cuối</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filter_and_reduce(layers: Dict[str, pd.DataFrame], cfg: GlobalConfig</w:t>
            </w:r>
          </w:p>
          <w:p>
            <w:pPr>
              <w:spacing w:before="0" w:after="0" w:line="240" w:lineRule="auto"/>
            </w:pPr>
            <w:r xml:space="preserve">
              <w:rPr>
                <w:rFonts w:ascii="Consolas" w:hAnsi="Consolas" w:eastAsia="Consolas"/>
                <w:color w:val="1A1A1A"/>
                <w:sz w:val="17"/>
              </w:rPr>
              <w:t xml:space="preserve">                      ) -&gt; Tuple[np.ndarray, pd.DataFrame, list]:</w:t>
            </w:r>
          </w:p>
          <w:p>
            <w:pPr>
              <w:spacing w:before="0" w:after="0" w:line="240" w:lineRule="auto"/>
            </w:pPr>
            <w:r xml:space="preserve">
              <w:rPr>
                <w:rFonts w:ascii="Consolas" w:hAnsi="Consolas" w:eastAsia="Consolas"/>
                <w:color w:val="1A1A1A"/>
                <w:sz w:val="17"/>
              </w:rPr>
              <w:t xml:space="preserve">    """Lọc top variance + DEG, PCA 50–100 chiều/lớp, concat thành X (n × d).</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Trả về:</w:t>
            </w:r>
          </w:p>
          <w:p>
            <w:pPr>
              <w:spacing w:before="0" w:after="0" w:line="240" w:lineRule="auto"/>
            </w:pPr>
            <w:r xml:space="preserve">
              <w:rPr>
                <w:rFonts w:ascii="Consolas" w:hAnsi="Consolas" w:eastAsia="Consolas"/>
                <w:color w:val="1A1A1A"/>
                <w:sz w:val="17"/>
              </w:rPr>
              <w:t xml:space="preserve">      X            : ma trận đặc trưng bệnh nhân cuối (n × d_total)</w:t>
            </w:r>
          </w:p>
          <w:p>
            <w:pPr>
              <w:spacing w:before="0" w:after="0" w:line="240" w:lineRule="auto"/>
            </w:pPr>
            <w:r xml:space="preserve">
              <w:rPr>
                <w:rFonts w:ascii="Consolas" w:hAnsi="Consolas" w:eastAsia="Consolas"/>
                <w:color w:val="1A1A1A"/>
                <w:sz w:val="17"/>
              </w:rPr>
              <w:t xml:space="preserve">      clinical     : bảng lâm sàng (label, time, event)</w:t>
            </w:r>
          </w:p>
          <w:p>
            <w:pPr>
              <w:spacing w:before="0" w:after="0" w:line="240" w:lineRule="auto"/>
            </w:pPr>
            <w:r xml:space="preserve">
              <w:rPr>
                <w:rFonts w:ascii="Consolas" w:hAnsi="Consolas" w:eastAsia="Consolas"/>
                <w:color w:val="1A1A1A"/>
                <w:sz w:val="17"/>
              </w:rPr>
              <w:t xml:space="preserve">      feature_map  : ánh xạ [tên lớp -&gt; danh sách gen giữ lại] (cho đồ thị)</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pca_dim = cfg.data.pca_dim_per_layer[0]</w:t>
            </w:r>
          </w:p>
          <w:p>
            <w:pPr>
              <w:spacing w:before="0" w:after="0" w:line="240" w:lineRule="auto"/>
            </w:pPr>
            <w:r xml:space="preserve">
              <w:rPr>
                <w:rFonts w:ascii="Consolas" w:hAnsi="Consolas" w:eastAsia="Consolas"/>
                <w:color w:val="1A1A1A"/>
                <w:sz w:val="17"/>
              </w:rPr>
              <w:t xml:space="preserve">    X_blocks, feature_map = [], {}</w:t>
            </w:r>
          </w:p>
          <w:p>
            <w:pPr>
              <w:spacing w:before="0" w:after="0" w:line="240" w:lineRule="auto"/>
            </w:pPr>
            <w:r xml:space="preserve">
              <w:rPr>
                <w:rFonts w:ascii="Consolas" w:hAnsi="Consolas" w:eastAsia="Consolas"/>
                <w:color w:val="1A1A1A"/>
                <w:sz w:val="17"/>
              </w:rPr>
              <w:t xml:space="preserve">    for name, df in layers.items():</w:t>
            </w:r>
          </w:p>
          <w:p>
            <w:pPr>
              <w:spacing w:before="0" w:after="0" w:line="240" w:lineRule="auto"/>
            </w:pPr>
            <w:r xml:space="preserve">
              <w:rPr>
                <w:rFonts w:ascii="Consolas" w:hAnsi="Consolas" w:eastAsia="Consolas"/>
                <w:color w:val="1A1A1A"/>
                <w:sz w:val="17"/>
              </w:rPr>
              <w:t xml:space="preserve">        if name == "clinical":</w:t>
            </w:r>
          </w:p>
          <w:p>
            <w:pPr>
              <w:spacing w:before="0" w:after="0" w:line="240" w:lineRule="auto"/>
            </w:pPr>
            <w:r xml:space="preserve">
              <w:rPr>
                <w:rFonts w:ascii="Consolas" w:hAnsi="Consolas" w:eastAsia="Consolas"/>
                <w:color w:val="1A1A1A"/>
                <w:sz w:val="17"/>
              </w:rPr>
              <w:t xml:space="preserve">            continue</w:t>
            </w:r>
          </w:p>
          <w:p>
            <w:pPr>
              <w:spacing w:before="0" w:after="0" w:line="240" w:lineRule="auto"/>
            </w:pPr>
            <w:r xml:space="preserve">
              <w:rPr>
                <w:rFonts w:ascii="Consolas" w:hAnsi="Consolas" w:eastAsia="Consolas"/>
                <w:color w:val="1A1A1A"/>
                <w:sz w:val="17"/>
              </w:rPr>
              <w:t xml:space="preserve">        num = df.select_dtypes(include=[np.number])</w:t>
            </w:r>
          </w:p>
          <w:p>
            <w:pPr>
              <w:spacing w:before="0" w:after="0" w:line="240" w:lineRule="auto"/>
            </w:pPr>
            <w:r xml:space="preserve">
              <w:rPr>
                <w:rFonts w:ascii="Consolas" w:hAnsi="Consolas" w:eastAsia="Consolas"/>
                <w:color w:val="1A1A1A"/>
                <w:sz w:val="17"/>
              </w:rPr>
              <w:t xml:space="preserve">        # top N phương sai cao</w:t>
            </w:r>
          </w:p>
          <w:p>
            <w:pPr>
              <w:spacing w:before="0" w:after="0" w:line="240" w:lineRule="auto"/>
            </w:pPr>
            <w:r xml:space="preserve">
              <w:rPr>
                <w:rFonts w:ascii="Consolas" w:hAnsi="Consolas" w:eastAsia="Consolas"/>
                <w:color w:val="1A1A1A"/>
                <w:sz w:val="17"/>
              </w:rPr>
              <w:t xml:space="preserve">        top_n = min(cfg.data.top_variance_genes[0], num.shape[1])</w:t>
            </w:r>
          </w:p>
          <w:p>
            <w:pPr>
              <w:spacing w:before="0" w:after="0" w:line="240" w:lineRule="auto"/>
            </w:pPr>
            <w:r xml:space="preserve">
              <w:rPr>
                <w:rFonts w:ascii="Consolas" w:hAnsi="Consolas" w:eastAsia="Consolas"/>
                <w:color w:val="1A1A1A"/>
                <w:sz w:val="17"/>
              </w:rPr>
              <w:t xml:space="preserve">        top_cols = num.var().nlargest(top_n).index</w:t>
            </w:r>
          </w:p>
          <w:p>
            <w:pPr>
              <w:spacing w:before="0" w:after="0" w:line="240" w:lineRule="auto"/>
            </w:pPr>
            <w:r xml:space="preserve">
              <w:rPr>
                <w:rFonts w:ascii="Consolas" w:hAnsi="Consolas" w:eastAsia="Consolas"/>
                <w:color w:val="1A1A1A"/>
                <w:sz w:val="17"/>
              </w:rPr>
              <w:t xml:space="preserve">        num = num[top_cols]</w:t>
            </w:r>
          </w:p>
          <w:p>
            <w:pPr>
              <w:spacing w:before="0" w:after="0" w:line="240" w:lineRule="auto"/>
            </w:pPr>
            <w:r xml:space="preserve">
              <w:rPr>
                <w:rFonts w:ascii="Consolas" w:hAnsi="Consolas" w:eastAsia="Consolas"/>
                <w:color w:val="1A1A1A"/>
                <w:sz w:val="17"/>
              </w:rPr>
              <w:t xml:space="preserve">        feature_map[name] = list(top_cols)</w:t>
            </w:r>
          </w:p>
          <w:p>
            <w:pPr>
              <w:spacing w:before="0" w:after="0" w:line="240" w:lineRule="auto"/>
            </w:pPr>
            <w:r xml:space="preserve">
              <w:rPr>
                <w:rFonts w:ascii="Consolas" w:hAnsi="Consolas" w:eastAsia="Consolas"/>
                <w:color w:val="1A1A1A"/>
                <w:sz w:val="17"/>
              </w:rPr>
              <w:t xml:space="preserve">        # PCA giảm chiều</w:t>
            </w:r>
          </w:p>
          <w:p>
            <w:pPr>
              <w:spacing w:before="0" w:after="0" w:line="240" w:lineRule="auto"/>
            </w:pPr>
            <w:r xml:space="preserve">
              <w:rPr>
                <w:rFonts w:ascii="Consolas" w:hAnsi="Consolas" w:eastAsia="Consolas"/>
                <w:color w:val="1A1A1A"/>
                <w:sz w:val="17"/>
              </w:rPr>
              <w:t xml:space="preserve">        d = min(pca_dim, num.shape[1], num.shape[0] - 1)</w:t>
            </w:r>
          </w:p>
          <w:p>
            <w:pPr>
              <w:spacing w:before="0" w:after="0" w:line="240" w:lineRule="auto"/>
            </w:pPr>
            <w:r xml:space="preserve">
              <w:rPr>
                <w:rFonts w:ascii="Consolas" w:hAnsi="Consolas" w:eastAsia="Consolas"/>
                <w:color w:val="1A1A1A"/>
                <w:sz w:val="17"/>
              </w:rPr>
              <w:t xml:space="preserve">        pca = PCA(n_components=d, random_state=cfg.random_seed)</w:t>
            </w:r>
          </w:p>
          <w:p>
            <w:pPr>
              <w:spacing w:before="0" w:after="0" w:line="240" w:lineRule="auto"/>
            </w:pPr>
            <w:r xml:space="preserve">
              <w:rPr>
                <w:rFonts w:ascii="Consolas" w:hAnsi="Consolas" w:eastAsia="Consolas"/>
                <w:color w:val="1A1A1A"/>
                <w:sz w:val="17"/>
              </w:rPr>
              <w:t xml:space="preserve">        X_blocks.append(pca.fit_transform(StandardScaler()</w:t>
            </w:r>
          </w:p>
          <w:p>
            <w:pPr>
              <w:spacing w:before="0" w:after="0" w:line="240" w:lineRule="auto"/>
            </w:pPr>
            <w:r xml:space="preserve">
              <w:rPr>
                <w:rFonts w:ascii="Consolas" w:hAnsi="Consolas" w:eastAsia="Consolas"/>
                <w:color w:val="1A1A1A"/>
                <w:sz w:val="17"/>
              </w:rPr>
              <w:t xml:space="preserve">                                          .fit_transform(num)))</w:t>
            </w:r>
          </w:p>
          <w:p>
            <w:pPr>
              <w:spacing w:before="0" w:after="0" w:line="240" w:lineRule="auto"/>
            </w:pPr>
            <w:r xml:space="preserve">
              <w:rPr>
                <w:rFonts w:ascii="Consolas" w:hAnsi="Consolas" w:eastAsia="Consolas"/>
                <w:color w:val="1A1A1A"/>
                <w:sz w:val="17"/>
              </w:rPr>
              <w:t xml:space="preserve">        logger.info("Lớp %s: PCA -&gt; %d chiều.", name, d)</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X = np.hstack(X_blocks)</w:t>
            </w:r>
          </w:p>
          <w:p>
            <w:pPr>
              <w:spacing w:before="0" w:after="0" w:line="240" w:lineRule="auto"/>
            </w:pPr>
            <w:r xml:space="preserve">
              <w:rPr>
                <w:rFonts w:ascii="Consolas" w:hAnsi="Consolas" w:eastAsia="Consolas"/>
                <w:color w:val="1A1A1A"/>
                <w:sz w:val="17"/>
              </w:rPr>
              <w:t xml:space="preserve">    clinical = layers.get("clinical", pd.DataFrame())</w:t>
            </w:r>
          </w:p>
          <w:p>
            <w:pPr>
              <w:spacing w:before="0" w:after="0" w:line="240" w:lineRule="auto"/>
            </w:pPr>
            <w:r xml:space="preserve">
              <w:rPr>
                <w:rFonts w:ascii="Consolas" w:hAnsi="Consolas" w:eastAsia="Consolas"/>
                <w:color w:val="1A1A1A"/>
                <w:sz w:val="17"/>
              </w:rPr>
              <w:t xml:space="preserve">    return X, clinical, feature_map</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API chính: chạy toàn bộ Giải pháp 1</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run_multi_omics_pipeline(cfg: GlobalConfig, synthetic: bool = True</w:t>
            </w:r>
          </w:p>
          <w:p>
            <w:pPr>
              <w:spacing w:before="0" w:after="0" w:line="240" w:lineRule="auto"/>
            </w:pPr>
            <w:r xml:space="preserve">
              <w:rPr>
                <w:rFonts w:ascii="Consolas" w:hAnsi="Consolas" w:eastAsia="Consolas"/>
                <w:color w:val="1A1A1A"/>
                <w:sz w:val="17"/>
              </w:rPr>
              <w:t xml:space="preserve">                             ) -&gt; Dict[str, object]:</w:t>
            </w:r>
          </w:p>
          <w:p>
            <w:pPr>
              <w:spacing w:before="0" w:after="0" w:line="240" w:lineRule="auto"/>
            </w:pPr>
            <w:r xml:space="preserve">
              <w:rPr>
                <w:rFonts w:ascii="Consolas" w:hAnsi="Consolas" w:eastAsia="Consolas"/>
                <w:color w:val="1A1A1A"/>
                <w:sz w:val="17"/>
              </w:rPr>
              <w:t xml:space="preserve">    """Chạy từ đầu đến cuối Giải pháp 1. Trả về dict kết quả xử lý."""</w:t>
            </w:r>
          </w:p>
          <w:p>
            <w:pPr>
              <w:spacing w:before="0" w:after="0" w:line="240" w:lineRule="auto"/>
            </w:pPr>
            <w:r xml:space="preserve">
              <w:rPr>
                <w:rFonts w:ascii="Consolas" w:hAnsi="Consolas" w:eastAsia="Consolas"/>
                <w:color w:val="1A1A1A"/>
                <w:sz w:val="17"/>
              </w:rPr>
              <w:t xml:space="preserve">    raw = load_raw_omics(cfg, synthetic=synthetic)</w:t>
            </w:r>
          </w:p>
          <w:p>
            <w:pPr>
              <w:spacing w:before="0" w:after="0" w:line="240" w:lineRule="auto"/>
            </w:pPr>
            <w:r xml:space="preserve">
              <w:rPr>
                <w:rFonts w:ascii="Consolas" w:hAnsi="Consolas" w:eastAsia="Consolas"/>
                <w:color w:val="1A1A1A"/>
                <w:sz w:val="17"/>
              </w:rPr>
              <w:t xml:space="preserve">    processed = {}</w:t>
            </w:r>
          </w:p>
          <w:p>
            <w:pPr>
              <w:spacing w:before="0" w:after="0" w:line="240" w:lineRule="auto"/>
            </w:pPr>
            <w:r xml:space="preserve">
              <w:rPr>
                <w:rFonts w:ascii="Consolas" w:hAnsi="Consolas" w:eastAsia="Consolas"/>
                <w:color w:val="1A1A1A"/>
                <w:sz w:val="17"/>
              </w:rPr>
              <w:t xml:space="preserve">    for name, df in raw.items():</w:t>
            </w:r>
          </w:p>
          <w:p>
            <w:pPr>
              <w:spacing w:before="0" w:after="0" w:line="240" w:lineRule="auto"/>
            </w:pPr>
            <w:r xml:space="preserve">
              <w:rPr>
                <w:rFonts w:ascii="Consolas" w:hAnsi="Consolas" w:eastAsia="Consolas"/>
                <w:color w:val="1A1A1A"/>
                <w:sz w:val="17"/>
              </w:rPr>
              <w:t xml:space="preserve">        if name == "clinical":</w:t>
            </w:r>
          </w:p>
          <w:p>
            <w:pPr>
              <w:spacing w:before="0" w:after="0" w:line="240" w:lineRule="auto"/>
            </w:pPr>
            <w:r xml:space="preserve">
              <w:rPr>
                <w:rFonts w:ascii="Consolas" w:hAnsi="Consolas" w:eastAsia="Consolas"/>
                <w:color w:val="1A1A1A"/>
                <w:sz w:val="17"/>
              </w:rPr>
              <w:t xml:space="preserve">            processed[name] = df</w:t>
            </w:r>
          </w:p>
          <w:p>
            <w:pPr>
              <w:spacing w:before="0" w:after="0" w:line="240" w:lineRule="auto"/>
            </w:pPr>
            <w:r xml:space="preserve">
              <w:rPr>
                <w:rFonts w:ascii="Consolas" w:hAnsi="Consolas" w:eastAsia="Consolas"/>
                <w:color w:val="1A1A1A"/>
                <w:sz w:val="17"/>
              </w:rPr>
              <w:t xml:space="preserve">            continue</w:t>
            </w:r>
          </w:p>
          <w:p>
            <w:pPr>
              <w:spacing w:before="0" w:after="0" w:line="240" w:lineRule="auto"/>
            </w:pPr>
            <w:r xml:space="preserve">
              <w:rPr>
                <w:rFonts w:ascii="Consolas" w:hAnsi="Consolas" w:eastAsia="Consolas"/>
                <w:color w:val="1A1A1A"/>
                <w:sz w:val="17"/>
              </w:rPr>
              <w:t xml:space="preserve">        df = quality_control(df, cfg)</w:t>
            </w:r>
          </w:p>
          <w:p>
            <w:pPr>
              <w:spacing w:before="0" w:after="0" w:line="240" w:lineRule="auto"/>
            </w:pPr>
            <w:r xml:space="preserve">
              <w:rPr>
                <w:rFonts w:ascii="Consolas" w:hAnsi="Consolas" w:eastAsia="Consolas"/>
                <w:color w:val="1A1A1A"/>
                <w:sz w:val="17"/>
              </w:rPr>
              <w:t xml:space="preserve">        df = normalize_layer(df, name)</w:t>
            </w:r>
          </w:p>
          <w:p>
            <w:pPr>
              <w:spacing w:before="0" w:after="0" w:line="240" w:lineRule="auto"/>
            </w:pPr>
            <w:r xml:space="preserve">
              <w:rPr>
                <w:rFonts w:ascii="Consolas" w:hAnsi="Consolas" w:eastAsia="Consolas"/>
                <w:color w:val="1A1A1A"/>
                <w:sz w:val="17"/>
              </w:rPr>
              <w:t xml:space="preserve">        processed[name] = df</w:t>
            </w:r>
          </w:p>
          <w:p>
            <w:pPr>
              <w:spacing w:before="0" w:after="0" w:line="240" w:lineRule="auto"/>
            </w:pPr>
            <w:r xml:space="preserve">
              <w:rPr>
                <w:rFonts w:ascii="Consolas" w:hAnsi="Consolas" w:eastAsia="Consolas"/>
                <w:color w:val="1A1A1A"/>
                <w:sz w:val="17"/>
              </w:rPr>
              <w:t xml:space="preserve">    aligned = impute_and_align(processed, cfg)</w:t>
            </w:r>
          </w:p>
          <w:p>
            <w:pPr>
              <w:spacing w:before="0" w:after="0" w:line="240" w:lineRule="auto"/>
            </w:pPr>
            <w:r xml:space="preserve">
              <w:rPr>
                <w:rFonts w:ascii="Consolas" w:hAnsi="Consolas" w:eastAsia="Consolas"/>
                <w:color w:val="1A1A1A"/>
                <w:sz w:val="17"/>
              </w:rPr>
              <w:t xml:space="preserve">    X, clinical, feature_map = filter_and_reduce(aligned, cfg)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logger.info("Hoàn tất Giải pháp 1: X.shape=%s, %d bệnh nhân.",</w:t>
            </w:r>
          </w:p>
          <w:p>
            <w:pPr>
              <w:spacing w:before="0" w:after="0" w:line="240" w:lineRule="auto"/>
            </w:pPr>
            <w:r xml:space="preserve">
              <w:rPr>
                <w:rFonts w:ascii="Consolas" w:hAnsi="Consolas" w:eastAsia="Consolas"/>
                <w:color w:val="1A1A1A"/>
                <w:sz w:val="17"/>
              </w:rPr>
              <w:t xml:space="preserve">                X.shape, clinical.shape[0])</w:t>
            </w:r>
          </w:p>
          <w:p>
            <w:pPr>
              <w:spacing w:before="0" w:after="0" w:line="240" w:lineRule="auto"/>
            </w:pPr>
            <w:r xml:space="preserve">
              <w:rPr>
                <w:rFonts w:ascii="Consolas" w:hAnsi="Consolas" w:eastAsia="Consolas"/>
                <w:color w:val="1A1A1A"/>
                <w:sz w:val="17"/>
              </w:rPr>
              <w:t xml:space="preserve">    return {"X": X, "clinical": clinical, "feature_map": feature_map,</w:t>
            </w:r>
          </w:p>
          <w:p>
            <w:pPr>
              <w:spacing w:before="0" w:after="0" w:line="240" w:lineRule="auto"/>
            </w:pPr>
            <w:r xml:space="preserve">
              <w:rPr>
                <w:rFonts w:ascii="Consolas" w:hAnsi="Consolas" w:eastAsia="Consolas"/>
                <w:color w:val="1A1A1A"/>
                <w:sz w:val="17"/>
              </w:rPr>
              <w:t xml:space="preserve">            "layers": aligned}</w:t>
            </w:r>
          </w:p>
        </w:tc>
      </w:tr>
    </w:tbl>
    <w:p/>
    <w:p>
      <w:r>
        <w:br w:type="page"/>
      </w:r>
    </w:p>
    <w:p>
      <w:pPr>
        <w:pStyle w:val="Heading2"/>
      </w:pPr>
      <w:r>
        <w:rPr>
          <w:rFonts w:ascii="Times New Roman" w:hAnsi="Times New Roman"/>
          <w:color w:val="1F3A5F"/>
        </w:rPr>
        <w:t>3.6. src/graph_builder.py</w:t>
      </w:r>
    </w:p>
    <w:p>
      <w:pPr>
        <w:spacing w:after="120" w:line="312" w:lineRule="auto"/>
      </w:pPr>
      <w:r>
        <w:rPr>
          <w:rFonts w:ascii="Times New Roman" w:hAnsi="Times New Roman"/>
          <w:b w:val="0"/>
          <w:i/>
          <w:sz w:val="22"/>
        </w:rPr>
        <w:t>GIẢI PHÁP 2a — Xây dựng đồ thị dị thể (5 nút, 7 cạnh)</w:t>
      </w:r>
    </w:p>
    <w:p>
      <w:pPr>
        <w:spacing w:after="120" w:line="312" w:lineRule="auto"/>
      </w:pPr>
      <w:r>
        <w:rPr>
          <w:rFonts w:ascii="Times New Roman" w:hAnsi="Times New Roman"/>
          <w:b w:val="0"/>
          <w:i/>
          <w:sz w:val="20"/>
        </w:rPr>
        <w:t>Dòng mã: 195</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graph_builder.py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GIẢI PHÁP 2 (phần a–b) — Xây dựng đồ thị dị thể (Heterogeneous Graph).</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Đồ thị G = (V, E, φ, ψ) với:</w:t>
            </w:r>
          </w:p>
          <w:p>
            <w:pPr>
              <w:spacing w:before="0" w:after="0" w:line="240" w:lineRule="auto"/>
            </w:pPr>
            <w:r xml:space="preserve">
              <w:rPr>
                <w:rFonts w:ascii="Consolas" w:hAnsi="Consolas" w:eastAsia="Consolas"/>
                <w:color w:val="1A1A1A"/>
                <w:sz w:val="17"/>
              </w:rPr>
              <w:t xml:space="preserve">  • 5 loại nút (node types): gene/protein, metabolite, drug, disease, patient</w:t>
            </w:r>
          </w:p>
          <w:p>
            <w:pPr>
              <w:spacing w:before="0" w:after="0" w:line="240" w:lineRule="auto"/>
            </w:pPr>
            <w:r xml:space="preserve">
              <w:rPr>
                <w:rFonts w:ascii="Consolas" w:hAnsi="Consolas" w:eastAsia="Consolas"/>
                <w:color w:val="1A1A1A"/>
                <w:sz w:val="17"/>
              </w:rPr>
              <w:t xml:space="preserve">  • 7 loại cạnh (edge types):</w:t>
            </w:r>
          </w:p>
          <w:p>
            <w:pPr>
              <w:spacing w:before="0" w:after="0" w:line="240" w:lineRule="auto"/>
            </w:pPr>
            <w:r xml:space="preserve">
              <w:rPr>
                <w:rFonts w:ascii="Consolas" w:hAnsi="Consolas" w:eastAsia="Consolas"/>
                <w:color w:val="1A1A1A"/>
                <w:sz w:val="17"/>
              </w:rPr>
              <w:t xml:space="preserve">      1. gene --ppi--&gt; gene              (STRING v12, combined score ≥ 700)</w:t>
            </w:r>
          </w:p>
          <w:p>
            <w:pPr>
              <w:spacing w:before="0" w:after="0" w:line="240" w:lineRule="auto"/>
            </w:pPr>
            <w:r xml:space="preserve">
              <w:rPr>
                <w:rFonts w:ascii="Consolas" w:hAnsi="Consolas" w:eastAsia="Consolas"/>
                <w:color w:val="1A1A1A"/>
                <w:sz w:val="17"/>
              </w:rPr>
              <w:t xml:space="preserve">      2. gene --codes_for--&gt; protein     (gen–protein, đồng nhất nút gene)</w:t>
            </w:r>
          </w:p>
          <w:p>
            <w:pPr>
              <w:spacing w:before="0" w:after="0" w:line="240" w:lineRule="auto"/>
            </w:pPr>
            <w:r xml:space="preserve">
              <w:rPr>
                <w:rFonts w:ascii="Consolas" w:hAnsi="Consolas" w:eastAsia="Consolas"/>
                <w:color w:val="1A1A1A"/>
                <w:sz w:val="17"/>
              </w:rPr>
              <w:t xml:space="preserve">      3. protein --regulates--&gt; metabolite (protein–chất chuyển hóa)</w:t>
            </w:r>
          </w:p>
          <w:p>
            <w:pPr>
              <w:spacing w:before="0" w:after="0" w:line="240" w:lineRule="auto"/>
            </w:pPr>
            <w:r xml:space="preserve">
              <w:rPr>
                <w:rFonts w:ascii="Consolas" w:hAnsi="Consolas" w:eastAsia="Consolas"/>
                <w:color w:val="1A1A1A"/>
                <w:sz w:val="17"/>
              </w:rPr>
              <w:t xml:space="preserve">      4. drug --targets--&gt; gene          (DrugBank/STITCH/ChEMBL/BindingDB)</w:t>
            </w:r>
          </w:p>
          <w:p>
            <w:pPr>
              <w:spacing w:before="0" w:after="0" w:line="240" w:lineRule="auto"/>
            </w:pPr>
            <w:r xml:space="preserve">
              <w:rPr>
                <w:rFonts w:ascii="Consolas" w:hAnsi="Consolas" w:eastAsia="Consolas"/>
                <w:color w:val="1A1A1A"/>
                <w:sz w:val="17"/>
              </w:rPr>
              <w:t xml:space="preserve">      5. drug --interacts--&gt; drug        (thuốc–thuốc / cấu trúc tương tự)</w:t>
            </w:r>
          </w:p>
          <w:p>
            <w:pPr>
              <w:spacing w:before="0" w:after="0" w:line="240" w:lineRule="auto"/>
            </w:pPr>
            <w:r xml:space="preserve">
              <w:rPr>
                <w:rFonts w:ascii="Consolas" w:hAnsi="Consolas" w:eastAsia="Consolas"/>
                <w:color w:val="1A1A1A"/>
                <w:sz w:val="17"/>
              </w:rPr>
              <w:t xml:space="preserve">      6. patient --expresses--&gt; gene     (bệnh nhân–gen từ đa omics)</w:t>
            </w:r>
          </w:p>
          <w:p>
            <w:pPr>
              <w:spacing w:before="0" w:after="0" w:line="240" w:lineRule="auto"/>
            </w:pPr>
            <w:r xml:space="preserve">
              <w:rPr>
                <w:rFonts w:ascii="Consolas" w:hAnsi="Consolas" w:eastAsia="Consolas"/>
                <w:color w:val="1A1A1A"/>
                <w:sz w:val="17"/>
              </w:rPr>
              <w:t xml:space="preserve">      7. disease --associates--&gt; gene    (DisGeNET/CTD, gen–bệnh)</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Mỗi nút có đặc trưng ban đầu (node feature):</w:t>
            </w:r>
          </w:p>
          <w:p>
            <w:pPr>
              <w:spacing w:before="0" w:after="0" w:line="240" w:lineRule="auto"/>
            </w:pPr>
            <w:r xml:space="preserve">
              <w:rPr>
                <w:rFonts w:ascii="Consolas" w:hAnsi="Consolas" w:eastAsia="Consolas"/>
                <w:color w:val="1A1A1A"/>
                <w:sz w:val="17"/>
              </w:rPr>
              <w:t xml:space="preserve">  gene     : embedding từ biểu hiện đa omics + PPI (x_dim)</w:t>
            </w:r>
          </w:p>
          <w:p>
            <w:pPr>
              <w:spacing w:before="0" w:after="0" w:line="240" w:lineRule="auto"/>
            </w:pPr>
            <w:r xml:space="preserve">
              <w:rPr>
                <w:rFonts w:ascii="Consolas" w:hAnsi="Consolas" w:eastAsia="Consolas"/>
                <w:color w:val="1A1A1A"/>
                <w:sz w:val="17"/>
              </w:rPr>
              <w:t xml:space="preserve">  patient  : vector đặc trưng đa omics đã concat (X từ Giải pháp 1)</w:t>
            </w:r>
          </w:p>
          <w:p>
            <w:pPr>
              <w:spacing w:before="0" w:after="0" w:line="240" w:lineRule="auto"/>
            </w:pPr>
            <w:r xml:space="preserve">
              <w:rPr>
                <w:rFonts w:ascii="Consolas" w:hAnsi="Consolas" w:eastAsia="Consolas"/>
                <w:color w:val="1A1A1A"/>
                <w:sz w:val="17"/>
              </w:rPr>
              <w:t xml:space="preserve">  drug     : fingerprint Morgan (RDKit) hoặc mô tả hóa học</w:t>
            </w:r>
          </w:p>
          <w:p>
            <w:pPr>
              <w:spacing w:before="0" w:after="0" w:line="240" w:lineRule="auto"/>
            </w:pPr>
            <w:r xml:space="preserve">
              <w:rPr>
                <w:rFonts w:ascii="Consolas" w:hAnsi="Consolas" w:eastAsia="Consolas"/>
                <w:color w:val="1A1A1A"/>
                <w:sz w:val="17"/>
              </w:rPr>
              <w:t xml:space="preserve">  disease  : one-hot / embedding từ ontology</w:t>
            </w:r>
          </w:p>
          <w:p>
            <w:pPr>
              <w:spacing w:before="0" w:after="0" w:line="240" w:lineRule="auto"/>
            </w:pPr>
            <w:r xml:space="preserve">
              <w:rPr>
                <w:rFonts w:ascii="Consolas" w:hAnsi="Consolas" w:eastAsia="Consolas"/>
                <w:color w:val="1A1A1A"/>
                <w:sz w:val="17"/>
              </w:rPr>
              <w:t xml:space="preserve">  metabolite: one-hot / embedding từ HMDB</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Kết quả: đối tượng `torch_geometric.data.HeteroData` dùng trực tiếp cho HAN/GAT.</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import logging</w:t>
            </w:r>
          </w:p>
          <w:p>
            <w:pPr>
              <w:spacing w:before="0" w:after="0" w:line="240" w:lineRule="auto"/>
            </w:pPr>
            <w:r xml:space="preserve">
              <w:rPr>
                <w:rFonts w:ascii="Consolas" w:hAnsi="Consolas" w:eastAsia="Consolas"/>
                <w:color w:val="1A1A1A"/>
                <w:sz w:val="17"/>
              </w:rPr>
              <w:t>import numpy as np</w:t>
            </w:r>
          </w:p>
          <w:p>
            <w:pPr>
              <w:spacing w:before="0" w:after="0" w:line="240" w:lineRule="auto"/>
            </w:pPr>
            <w:r xml:space="preserve">
              <w:rPr>
                <w:rFonts w:ascii="Consolas" w:hAnsi="Consolas" w:eastAsia="Consolas"/>
                <w:color w:val="1A1A1A"/>
                <w:sz w:val="17"/>
              </w:rPr>
              <w:t>import pandas as pd</w:t>
            </w:r>
          </w:p>
          <w:p>
            <w:pPr>
              <w:spacing w:before="0" w:after="0" w:line="240" w:lineRule="auto"/>
            </w:pPr>
            <w:r xml:space="preserve">
              <w:rPr>
                <w:rFonts w:ascii="Consolas" w:hAnsi="Consolas" w:eastAsia="Consolas"/>
                <w:color w:val="1A1A1A"/>
                <w:sz w:val="17"/>
              </w:rPr>
              <w:t>from typing import Dict, List, Tuple, Optional</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import torch</w:t>
            </w:r>
          </w:p>
          <w:p>
            <w:pPr>
              <w:spacing w:before="0" w:after="0" w:line="240" w:lineRule="auto"/>
            </w:pPr>
            <w:r xml:space="preserve">
              <w:rPr>
                <w:rFonts w:ascii="Consolas" w:hAnsi="Consolas" w:eastAsia="Consolas"/>
                <w:color w:val="1A1A1A"/>
                <w:sz w:val="17"/>
              </w:rPr>
              <w:t>from torch_geometric.data import HeteroData</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from .config import GlobalConfig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logger = logging.getLogger(__name__)</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Ánh xạ thực thể -&gt; chỉ số (node index) cho từng loại nút</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build_node_index(feature_map: Dict[str, list],</w:t>
            </w:r>
          </w:p>
          <w:p>
            <w:pPr>
              <w:spacing w:before="0" w:after="0" w:line="240" w:lineRule="auto"/>
            </w:pPr>
            <w:r xml:space="preserve">
              <w:rPr>
                <w:rFonts w:ascii="Consolas" w:hAnsi="Consolas" w:eastAsia="Consolas"/>
                <w:color w:val="1A1A1A"/>
                <w:sz w:val="17"/>
              </w:rPr>
              <w:t xml:space="preserve">                     patient_ids: List[str],</w:t>
            </w:r>
          </w:p>
          <w:p>
            <w:pPr>
              <w:spacing w:before="0" w:after="0" w:line="240" w:lineRule="auto"/>
            </w:pPr>
            <w:r xml:space="preserve">
              <w:rPr>
                <w:rFonts w:ascii="Consolas" w:hAnsi="Consolas" w:eastAsia="Consolas"/>
                <w:color w:val="1A1A1A"/>
                <w:sz w:val="17"/>
              </w:rPr>
              <w:t xml:space="preserve">                     cfg: GlobalConfig) -&gt; Dict[str, Dict[str, int]]:</w:t>
            </w:r>
          </w:p>
          <w:p>
            <w:pPr>
              <w:spacing w:before="0" w:after="0" w:line="240" w:lineRule="auto"/>
            </w:pPr>
            <w:r xml:space="preserve">
              <w:rPr>
                <w:rFonts w:ascii="Consolas" w:hAnsi="Consolas" w:eastAsia="Consolas"/>
                <w:color w:val="1A1A1A"/>
                <w:sz w:val="17"/>
              </w:rPr>
              <w:t xml:space="preserve">    """Tạo ánh xạ tên thực thể -&gt; chỉ số liên tục cho 5 loại nút."""</w:t>
            </w:r>
          </w:p>
          <w:p>
            <w:pPr>
              <w:spacing w:before="0" w:after="0" w:line="240" w:lineRule="auto"/>
            </w:pPr>
            <w:r xml:space="preserve">
              <w:rPr>
                <w:rFonts w:ascii="Consolas" w:hAnsi="Consolas" w:eastAsia="Consolas"/>
                <w:color w:val="1A1A1A"/>
                <w:sz w:val="17"/>
              </w:rPr>
              <w:t xml:space="preserve">    gene_set = set()</w:t>
            </w:r>
          </w:p>
          <w:p>
            <w:pPr>
              <w:spacing w:before="0" w:after="0" w:line="240" w:lineRule="auto"/>
            </w:pPr>
            <w:r xml:space="preserve">
              <w:rPr>
                <w:rFonts w:ascii="Consolas" w:hAnsi="Consolas" w:eastAsia="Consolas"/>
                <w:color w:val="1A1A1A"/>
                <w:sz w:val="17"/>
              </w:rPr>
              <w:t xml:space="preserve">    for cols in feature_map.values():</w:t>
            </w:r>
          </w:p>
          <w:p>
            <w:pPr>
              <w:spacing w:before="0" w:after="0" w:line="240" w:lineRule="auto"/>
            </w:pPr>
            <w:r xml:space="preserve">
              <w:rPr>
                <w:rFonts w:ascii="Consolas" w:hAnsi="Consolas" w:eastAsia="Consolas"/>
                <w:color w:val="1A1A1A"/>
                <w:sz w:val="17"/>
              </w:rPr>
              <w:t xml:space="preserve">        gene_set.update([str(c) for c in cols])</w:t>
            </w:r>
          </w:p>
          <w:p>
            <w:pPr>
              <w:spacing w:before="0" w:after="0" w:line="240" w:lineRule="auto"/>
            </w:pPr>
            <w:r xml:space="preserve">
              <w:rPr>
                <w:rFonts w:ascii="Consolas" w:hAnsi="Consolas" w:eastAsia="Consolas"/>
                <w:color w:val="1A1A1A"/>
                <w:sz w:val="17"/>
              </w:rPr>
              <w:t xml:space="preserve">    # Thêm gen driver/biomarker đã biết để kiểm định mô hình (theo báo cáo 4.2)</w:t>
            </w:r>
          </w:p>
          <w:p>
            <w:pPr>
              <w:spacing w:before="0" w:after="0" w:line="240" w:lineRule="auto"/>
            </w:pPr>
            <w:r xml:space="preserve">
              <w:rPr>
                <w:rFonts w:ascii="Consolas" w:hAnsi="Consolas" w:eastAsia="Consolas"/>
                <w:color w:val="1A1A1A"/>
                <w:sz w:val="17"/>
              </w:rPr>
              <w:t xml:space="preserve">    known = {"TP53", "CTNNB1", "TERT", "MYC", "AKT1", "VEGFA",</w:t>
            </w:r>
          </w:p>
          <w:p>
            <w:pPr>
              <w:spacing w:before="0" w:after="0" w:line="240" w:lineRule="auto"/>
            </w:pPr>
            <w:r xml:space="preserve">
              <w:rPr>
                <w:rFonts w:ascii="Consolas" w:hAnsi="Consolas" w:eastAsia="Consolas"/>
                <w:color w:val="1A1A1A"/>
                <w:sz w:val="17"/>
              </w:rPr>
              <w:t xml:space="preserve">             "PLK1", "CDC20", "BUB1", "AURKA", "AURKB", "CCNB1"}</w:t>
            </w:r>
          </w:p>
          <w:p>
            <w:pPr>
              <w:spacing w:before="0" w:after="0" w:line="240" w:lineRule="auto"/>
            </w:pPr>
            <w:r xml:space="preserve">
              <w:rPr>
                <w:rFonts w:ascii="Consolas" w:hAnsi="Consolas" w:eastAsia="Consolas"/>
                <w:color w:val="1A1A1A"/>
                <w:sz w:val="17"/>
              </w:rPr>
              <w:t xml:space="preserve">    gene_set.update(known)</w:t>
            </w:r>
          </w:p>
          <w:p>
            <w:pPr>
              <w:spacing w:before="0" w:after="0" w:line="240" w:lineRule="auto"/>
            </w:pPr>
            <w:r xml:space="preserve">
              <w:rPr>
                <w:rFonts w:ascii="Consolas" w:hAnsi="Consolas" w:eastAsia="Consolas"/>
                <w:color w:val="1A1A1A"/>
                <w:sz w:val="17"/>
              </w:rPr>
              <w:t xml:space="preserve">    genes = sorted(gene_set)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index = {</w:t>
            </w:r>
          </w:p>
          <w:p>
            <w:pPr>
              <w:spacing w:before="0" w:after="0" w:line="240" w:lineRule="auto"/>
            </w:pPr>
            <w:r xml:space="preserve">
              <w:rPr>
                <w:rFonts w:ascii="Consolas" w:hAnsi="Consolas" w:eastAsia="Consolas"/>
                <w:color w:val="1A1A1A"/>
                <w:sz w:val="17"/>
              </w:rPr>
              <w:t xml:space="preserve">        "gene":      {g: i for i, g in enumerate(genes)},</w:t>
            </w:r>
          </w:p>
          <w:p>
            <w:pPr>
              <w:spacing w:before="0" w:after="0" w:line="240" w:lineRule="auto"/>
            </w:pPr>
            <w:r xml:space="preserve">
              <w:rPr>
                <w:rFonts w:ascii="Consolas" w:hAnsi="Consolas" w:eastAsia="Consolas"/>
                <w:color w:val="1A1A1A"/>
                <w:sz w:val="17"/>
              </w:rPr>
              <w:t xml:space="preserve">        "metabolite":{f"M{i:03d}": i for i in range(250)},     # ~200–500</w:t>
            </w:r>
          </w:p>
          <w:p>
            <w:pPr>
              <w:spacing w:before="0" w:after="0" w:line="240" w:lineRule="auto"/>
            </w:pPr>
            <w:r xml:space="preserve">
              <w:rPr>
                <w:rFonts w:ascii="Consolas" w:hAnsi="Consolas" w:eastAsia="Consolas"/>
                <w:color w:val="1A1A1A"/>
                <w:sz w:val="17"/>
              </w:rPr>
              <w:t xml:space="preserve">        "drug":      {f"D{i:04d}": i for i in range(2000)},    # ~2.000–5.000</w:t>
            </w:r>
          </w:p>
          <w:p>
            <w:pPr>
              <w:spacing w:before="0" w:after="0" w:line="240" w:lineRule="auto"/>
            </w:pPr>
            <w:r xml:space="preserve">
              <w:rPr>
                <w:rFonts w:ascii="Consolas" w:hAnsi="Consolas" w:eastAsia="Consolas"/>
                <w:color w:val="1A1A1A"/>
                <w:sz w:val="17"/>
              </w:rPr>
              <w:t xml:space="preserve">        "disease":   {"HCC": 0, **{f"DIS{i:02d}": i+1 for i in range(50)}},</w:t>
            </w:r>
          </w:p>
          <w:p>
            <w:pPr>
              <w:spacing w:before="0" w:after="0" w:line="240" w:lineRule="auto"/>
            </w:pPr>
            <w:r xml:space="preserve">
              <w:rPr>
                <w:rFonts w:ascii="Consolas" w:hAnsi="Consolas" w:eastAsia="Consolas"/>
                <w:color w:val="1A1A1A"/>
                <w:sz w:val="17"/>
              </w:rPr>
              <w:t xml:space="preserve">        "patient":   {p: i for i, p in enumerate(patient_ids)},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logger.info("Số nút: gene=%d, metabolite=%d, drug=%d, disease=%d, patient=%d",</w:t>
            </w:r>
          </w:p>
          <w:p>
            <w:pPr>
              <w:spacing w:before="0" w:after="0" w:line="240" w:lineRule="auto"/>
            </w:pPr>
            <w:r xml:space="preserve">
              <w:rPr>
                <w:rFonts w:ascii="Consolas" w:hAnsi="Consolas" w:eastAsia="Consolas"/>
                <w:color w:val="1A1A1A"/>
                <w:sz w:val="17"/>
              </w:rPr>
              <w:t xml:space="preserve">                len(genes), 250, 2000, 51, len(patient_ids))</w:t>
            </w:r>
          </w:p>
          <w:p>
            <w:pPr>
              <w:spacing w:before="0" w:after="0" w:line="240" w:lineRule="auto"/>
            </w:pPr>
            <w:r xml:space="preserve">
              <w:rPr>
                <w:rFonts w:ascii="Consolas" w:hAnsi="Consolas" w:eastAsia="Consolas"/>
                <w:color w:val="1A1A1A"/>
                <w:sz w:val="17"/>
              </w:rPr>
              <w:t xml:space="preserve">    return index</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Xây dựng từng loại cạnh (edge_index: [2, num_edges])</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_edge_index(pairs: List[Tuple[int, int]]) -&gt; torch.LongTensor:</w:t>
            </w:r>
          </w:p>
          <w:p>
            <w:pPr>
              <w:spacing w:before="0" w:after="0" w:line="240" w:lineRule="auto"/>
            </w:pPr>
            <w:r xml:space="preserve">
              <w:rPr>
                <w:rFonts w:ascii="Consolas" w:hAnsi="Consolas" w:eastAsia="Consolas"/>
                <w:color w:val="1A1A1A"/>
                <w:sz w:val="17"/>
              </w:rPr>
              <w:t xml:space="preserve">    if not pairs:</w:t>
            </w:r>
          </w:p>
          <w:p>
            <w:pPr>
              <w:spacing w:before="0" w:after="0" w:line="240" w:lineRule="auto"/>
            </w:pPr>
            <w:r xml:space="preserve">
              <w:rPr>
                <w:rFonts w:ascii="Consolas" w:hAnsi="Consolas" w:eastAsia="Consolas"/>
                <w:color w:val="1A1A1A"/>
                <w:sz w:val="17"/>
              </w:rPr>
              <w:t xml:space="preserve">        return torch.zeros((2, 0), dtype=torch.long)</w:t>
            </w:r>
          </w:p>
          <w:p>
            <w:pPr>
              <w:spacing w:before="0" w:after="0" w:line="240" w:lineRule="auto"/>
            </w:pPr>
            <w:r xml:space="preserve">
              <w:rPr>
                <w:rFonts w:ascii="Consolas" w:hAnsi="Consolas" w:eastAsia="Consolas"/>
                <w:color w:val="1A1A1A"/>
                <w:sz w:val="17"/>
              </w:rPr>
              <w:t xml:space="preserve">    arr = np.array(pairs, dtype=np.int64).T</w:t>
            </w:r>
          </w:p>
          <w:p>
            <w:pPr>
              <w:spacing w:before="0" w:after="0" w:line="240" w:lineRule="auto"/>
            </w:pPr>
            <w:r xml:space="preserve">
              <w:rPr>
                <w:rFonts w:ascii="Consolas" w:hAnsi="Consolas" w:eastAsia="Consolas"/>
                <w:color w:val="1A1A1A"/>
                <w:sz w:val="17"/>
              </w:rPr>
              <w:t xml:space="preserve">    return torch.from_numpy(arr)</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build_edges(index: Dict[str, Dict[str, int]],</w:t>
            </w:r>
          </w:p>
          <w:p>
            <w:pPr>
              <w:spacing w:before="0" w:after="0" w:line="240" w:lineRule="auto"/>
            </w:pPr>
            <w:r xml:space="preserve">
              <w:rPr>
                <w:rFonts w:ascii="Consolas" w:hAnsi="Consolas" w:eastAsia="Consolas"/>
                <w:color w:val="1A1A1A"/>
                <w:sz w:val="17"/>
              </w:rPr>
              <w:t xml:space="preserve">                X: np.ndarray, feature_map: Dict[str, list],</w:t>
            </w:r>
          </w:p>
          <w:p>
            <w:pPr>
              <w:spacing w:before="0" w:after="0" w:line="240" w:lineRule="auto"/>
            </w:pPr>
            <w:r xml:space="preserve">
              <w:rPr>
                <w:rFonts w:ascii="Consolas" w:hAnsi="Consolas" w:eastAsia="Consolas"/>
                <w:color w:val="1A1A1A"/>
                <w:sz w:val="17"/>
              </w:rPr>
              <w:t xml:space="preserve">                cfg: GlobalConfig, synthetic: bool = True) -&gt; Dict:</w:t>
            </w:r>
          </w:p>
          <w:p>
            <w:pPr>
              <w:spacing w:before="0" w:after="0" w:line="240" w:lineRule="auto"/>
            </w:pPr>
            <w:r xml:space="preserve">
              <w:rPr>
                <w:rFonts w:ascii="Consolas" w:hAnsi="Consolas" w:eastAsia="Consolas"/>
                <w:color w:val="1A1A1A"/>
                <w:sz w:val="17"/>
              </w:rPr>
              <w:t xml:space="preserve">    """Xây dựng 7 loại cạnh. Khi synthetic=True, lấy mẫu ngẫu nhiên có kiểm soát."""</w:t>
            </w:r>
          </w:p>
          <w:p>
            <w:pPr>
              <w:spacing w:before="0" w:after="0" w:line="240" w:lineRule="auto"/>
            </w:pPr>
            <w:r xml:space="preserve">
              <w:rPr>
                <w:rFonts w:ascii="Consolas" w:hAnsi="Consolas" w:eastAsia="Consolas"/>
                <w:color w:val="1A1A1A"/>
                <w:sz w:val="17"/>
              </w:rPr>
              <w:t xml:space="preserve">    rng = np.random.default_rng(cfg.random_seed)</w:t>
            </w:r>
          </w:p>
          <w:p>
            <w:pPr>
              <w:spacing w:before="0" w:after="0" w:line="240" w:lineRule="auto"/>
            </w:pPr>
            <w:r xml:space="preserve">
              <w:rPr>
                <w:rFonts w:ascii="Consolas" w:hAnsi="Consolas" w:eastAsia="Consolas"/>
                <w:color w:val="1A1A1A"/>
                <w:sz w:val="17"/>
              </w:rPr>
              <w:t xml:space="preserve">    g = index["gene"]; d = index["drug"]; p = index["patient"]</w:t>
            </w:r>
          </w:p>
          <w:p>
            <w:pPr>
              <w:spacing w:before="0" w:after="0" w:line="240" w:lineRule="auto"/>
            </w:pPr>
            <w:r xml:space="preserve">
              <w:rPr>
                <w:rFonts w:ascii="Consolas" w:hAnsi="Consolas" w:eastAsia="Consolas"/>
                <w:color w:val="1A1A1A"/>
                <w:sz w:val="17"/>
              </w:rPr>
              <w:t xml:space="preserve">    m = index["metabolite"]; dis = index["disease"]</w:t>
            </w:r>
          </w:p>
          <w:p>
            <w:pPr>
              <w:spacing w:before="0" w:after="0" w:line="240" w:lineRule="auto"/>
            </w:pPr>
            <w:r xml:space="preserve">
              <w:rPr>
                <w:rFonts w:ascii="Consolas" w:hAnsi="Consolas" w:eastAsia="Consolas"/>
                <w:color w:val="1A1A1A"/>
                <w:sz w:val="17"/>
              </w:rPr>
              <w:t xml:space="preserve">    edges =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1. gene --ppi--&gt; gene : STRING combined score &gt;= 700</w:t>
            </w:r>
          </w:p>
          <w:p>
            <w:pPr>
              <w:spacing w:before="0" w:after="0" w:line="240" w:lineRule="auto"/>
            </w:pPr>
            <w:r xml:space="preserve">
              <w:rPr>
                <w:rFonts w:ascii="Consolas" w:hAnsi="Consolas" w:eastAsia="Consolas"/>
                <w:color w:val="1A1A1A"/>
                <w:sz w:val="17"/>
              </w:rPr>
              <w:t xml:space="preserve">    if synthetic:</w:t>
            </w:r>
          </w:p>
          <w:p>
            <w:pPr>
              <w:spacing w:before="0" w:after="0" w:line="240" w:lineRule="auto"/>
            </w:pPr>
            <w:r xml:space="preserve">
              <w:rPr>
                <w:rFonts w:ascii="Consolas" w:hAnsi="Consolas" w:eastAsia="Consolas"/>
                <w:color w:val="1A1A1A"/>
                <w:sz w:val="17"/>
              </w:rPr>
              <w:t xml:space="preserve">        n_g = len(g)</w:t>
            </w:r>
          </w:p>
          <w:p>
            <w:pPr>
              <w:spacing w:before="0" w:after="0" w:line="240" w:lineRule="auto"/>
            </w:pPr>
            <w:r xml:space="preserve">
              <w:rPr>
                <w:rFonts w:ascii="Consolas" w:hAnsi="Consolas" w:eastAsia="Consolas"/>
                <w:color w:val="1A1A1A"/>
                <w:sz w:val="17"/>
              </w:rPr>
              <w:t xml:space="preserve">        src = rng.integers(0, n_g, 4000); dst = rng.integers(0, n_g, 4000)</w:t>
            </w:r>
          </w:p>
          <w:p>
            <w:pPr>
              <w:spacing w:before="0" w:after="0" w:line="240" w:lineRule="auto"/>
            </w:pPr>
            <w:r xml:space="preserve">
              <w:rPr>
                <w:rFonts w:ascii="Consolas" w:hAnsi="Consolas" w:eastAsia="Consolas"/>
                <w:color w:val="1A1A1A"/>
                <w:sz w:val="17"/>
              </w:rPr>
              <w:t xml:space="preserve">        mask = src != dst</w:t>
            </w:r>
          </w:p>
          <w:p>
            <w:pPr>
              <w:spacing w:before="0" w:after="0" w:line="240" w:lineRule="auto"/>
            </w:pPr>
            <w:r xml:space="preserve">
              <w:rPr>
                <w:rFonts w:ascii="Consolas" w:hAnsi="Consolas" w:eastAsia="Consolas"/>
                <w:color w:val="1A1A1A"/>
                <w:sz w:val="17"/>
              </w:rPr>
              <w:t xml:space="preserve">        pairs = list(zip(src[mask].tolist(), dst[mask].tolist()))</w:t>
            </w:r>
          </w:p>
          <w:p>
            <w:pPr>
              <w:spacing w:before="0" w:after="0" w:line="240" w:lineRule="auto"/>
            </w:pPr>
            <w:r xml:space="preserve">
              <w:rPr>
                <w:rFonts w:ascii="Consolas" w:hAnsi="Consolas" w:eastAsia="Consolas"/>
                <w:color w:val="1A1A1A"/>
                <w:sz w:val="17"/>
              </w:rPr>
              <w:t xml:space="preserve">    else:</w:t>
            </w:r>
          </w:p>
          <w:p>
            <w:pPr>
              <w:spacing w:before="0" w:after="0" w:line="240" w:lineRule="auto"/>
            </w:pPr>
            <w:r xml:space="preserve">
              <w:rPr>
                <w:rFonts w:ascii="Consolas" w:hAnsi="Consolas" w:eastAsia="Consolas"/>
                <w:color w:val="1A1A1A"/>
                <w:sz w:val="17"/>
              </w:rPr>
              <w:t xml:space="preserve">        string = pd.read_csv(f"{cfg.paths.raw_dir}/string_v12.tsv", sep="\t")</w:t>
            </w:r>
          </w:p>
          <w:p>
            <w:pPr>
              <w:spacing w:before="0" w:after="0" w:line="240" w:lineRule="auto"/>
            </w:pPr>
            <w:r xml:space="preserve">
              <w:rPr>
                <w:rFonts w:ascii="Consolas" w:hAnsi="Consolas" w:eastAsia="Consolas"/>
                <w:color w:val="1A1A1A"/>
                <w:sz w:val="17"/>
              </w:rPr>
              <w:t xml:space="preserve">        string = string[string["combined_score"] &gt;= cfg.graph.string_combined_score_min]</w:t>
            </w:r>
          </w:p>
          <w:p>
            <w:pPr>
              <w:spacing w:before="0" w:after="0" w:line="240" w:lineRule="auto"/>
            </w:pPr>
            <w:r xml:space="preserve">
              <w:rPr>
                <w:rFonts w:ascii="Consolas" w:hAnsi="Consolas" w:eastAsia="Consolas"/>
                <w:color w:val="1A1A1A"/>
                <w:sz w:val="17"/>
              </w:rPr>
              <w:t xml:space="preserve">        pairs = [(g[a], g[b]) for a, b in zip(string["protein1"], string["protein2"])</w:t>
            </w:r>
          </w:p>
          <w:p>
            <w:pPr>
              <w:spacing w:before="0" w:after="0" w:line="240" w:lineRule="auto"/>
            </w:pPr>
            <w:r xml:space="preserve">
              <w:rPr>
                <w:rFonts w:ascii="Consolas" w:hAnsi="Consolas" w:eastAsia="Consolas"/>
                <w:color w:val="1A1A1A"/>
                <w:sz w:val="17"/>
              </w:rPr>
              <w:t xml:space="preserve">                 if a in g and b in g]</w:t>
            </w:r>
          </w:p>
          <w:p>
            <w:pPr>
              <w:spacing w:before="0" w:after="0" w:line="240" w:lineRule="auto"/>
            </w:pPr>
            <w:r xml:space="preserve">
              <w:rPr>
                <w:rFonts w:ascii="Consolas" w:hAnsi="Consolas" w:eastAsia="Consolas"/>
                <w:color w:val="1A1A1A"/>
                <w:sz w:val="17"/>
              </w:rPr>
              <w:t xml:space="preserve">    edges[("gene", "ppi", "gene")] = _edge_index(pairs)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2. gene --codes_for--&gt; protein (đồng nhất với gene -&gt; self loop)</w:t>
            </w:r>
          </w:p>
          <w:p>
            <w:pPr>
              <w:spacing w:before="0" w:after="0" w:line="240" w:lineRule="auto"/>
            </w:pPr>
            <w:r xml:space="preserve">
              <w:rPr>
                <w:rFonts w:ascii="Consolas" w:hAnsi="Consolas" w:eastAsia="Consolas"/>
                <w:color w:val="1A1A1A"/>
                <w:sz w:val="17"/>
              </w:rPr>
              <w:t xml:space="preserve">    pairs = [(i, i) for i in range(len(g))]</w:t>
            </w:r>
          </w:p>
          <w:p>
            <w:pPr>
              <w:spacing w:before="0" w:after="0" w:line="240" w:lineRule="auto"/>
            </w:pPr>
            <w:r xml:space="preserve">
              <w:rPr>
                <w:rFonts w:ascii="Consolas" w:hAnsi="Consolas" w:eastAsia="Consolas"/>
                <w:color w:val="1A1A1A"/>
                <w:sz w:val="17"/>
              </w:rPr>
              <w:t xml:space="preserve">    edges[("gene", "codes_for", "gene")] = _edge_index(pairs)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3. protein(gene) --regulates--&gt; metabolite</w:t>
            </w:r>
          </w:p>
          <w:p>
            <w:pPr>
              <w:spacing w:before="0" w:after="0" w:line="240" w:lineRule="auto"/>
            </w:pPr>
            <w:r xml:space="preserve">
              <w:rPr>
                <w:rFonts w:ascii="Consolas" w:hAnsi="Consolas" w:eastAsia="Consolas"/>
                <w:color w:val="1A1A1A"/>
                <w:sz w:val="17"/>
              </w:rPr>
              <w:t xml:space="preserve">    if synthetic:</w:t>
            </w:r>
          </w:p>
          <w:p>
            <w:pPr>
              <w:spacing w:before="0" w:after="0" w:line="240" w:lineRule="auto"/>
            </w:pPr>
            <w:r xml:space="preserve">
              <w:rPr>
                <w:rFonts w:ascii="Consolas" w:hAnsi="Consolas" w:eastAsia="Consolas"/>
                <w:color w:val="1A1A1A"/>
                <w:sz w:val="17"/>
              </w:rPr>
              <w:t xml:space="preserve">        pairs = [(rng.integers(0, len(g)), rng.integers(0, len(m)))</w:t>
            </w:r>
          </w:p>
          <w:p>
            <w:pPr>
              <w:spacing w:before="0" w:after="0" w:line="240" w:lineRule="auto"/>
            </w:pPr>
            <w:r xml:space="preserve">
              <w:rPr>
                <w:rFonts w:ascii="Consolas" w:hAnsi="Consolas" w:eastAsia="Consolas"/>
                <w:color w:val="1A1A1A"/>
                <w:sz w:val="17"/>
              </w:rPr>
              <w:t xml:space="preserve">                 for _ in range(800)]</w:t>
            </w:r>
          </w:p>
          <w:p>
            <w:pPr>
              <w:spacing w:before="0" w:after="0" w:line="240" w:lineRule="auto"/>
            </w:pPr>
            <w:r xml:space="preserve">
              <w:rPr>
                <w:rFonts w:ascii="Consolas" w:hAnsi="Consolas" w:eastAsia="Consolas"/>
                <w:color w:val="1A1A1A"/>
                <w:sz w:val="17"/>
              </w:rPr>
              <w:t xml:space="preserve">    edges[("gene", "regulates", "metabolite")] = _edge_index(pairs)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4. drug --targets--&gt; gene : DrugBank/ChEMBL</w:t>
            </w:r>
          </w:p>
          <w:p>
            <w:pPr>
              <w:spacing w:before="0" w:after="0" w:line="240" w:lineRule="auto"/>
            </w:pPr>
            <w:r xml:space="preserve">
              <w:rPr>
                <w:rFonts w:ascii="Consolas" w:hAnsi="Consolas" w:eastAsia="Consolas"/>
                <w:color w:val="1A1A1A"/>
                <w:sz w:val="17"/>
              </w:rPr>
              <w:t xml:space="preserve">    if synthetic:</w:t>
            </w:r>
          </w:p>
          <w:p>
            <w:pPr>
              <w:spacing w:before="0" w:after="0" w:line="240" w:lineRule="auto"/>
            </w:pPr>
            <w:r xml:space="preserve">
              <w:rPr>
                <w:rFonts w:ascii="Consolas" w:hAnsi="Consolas" w:eastAsia="Consolas"/>
                <w:color w:val="1A1A1A"/>
                <w:sz w:val="17"/>
              </w:rPr>
              <w:t xml:space="preserve">        pairs = [(rng.integers(0, len(d)), rng.integers(0, len(g)))</w:t>
            </w:r>
          </w:p>
          <w:p>
            <w:pPr>
              <w:spacing w:before="0" w:after="0" w:line="240" w:lineRule="auto"/>
            </w:pPr>
            <w:r xml:space="preserve">
              <w:rPr>
                <w:rFonts w:ascii="Consolas" w:hAnsi="Consolas" w:eastAsia="Consolas"/>
                <w:color w:val="1A1A1A"/>
                <w:sz w:val="17"/>
              </w:rPr>
              <w:t xml:space="preserve">                 for _ in range(3000)]</w:t>
            </w:r>
          </w:p>
          <w:p>
            <w:pPr>
              <w:spacing w:before="0" w:after="0" w:line="240" w:lineRule="auto"/>
            </w:pPr>
            <w:r xml:space="preserve">
              <w:rPr>
                <w:rFonts w:ascii="Consolas" w:hAnsi="Consolas" w:eastAsia="Consolas"/>
                <w:color w:val="1A1A1A"/>
                <w:sz w:val="17"/>
              </w:rPr>
              <w:t xml:space="preserve">    edges[("drug", "targets", "gene")] = _edge_index(pairs)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5. drug --interacts--&gt; drug (tương tự cấu trúc / tương tác thuốc)</w:t>
            </w:r>
          </w:p>
          <w:p>
            <w:pPr>
              <w:spacing w:before="0" w:after="0" w:line="240" w:lineRule="auto"/>
            </w:pPr>
            <w:r xml:space="preserve">
              <w:rPr>
                <w:rFonts w:ascii="Consolas" w:hAnsi="Consolas" w:eastAsia="Consolas"/>
                <w:color w:val="1A1A1A"/>
                <w:sz w:val="17"/>
              </w:rPr>
              <w:t xml:space="preserve">    if synthetic:</w:t>
            </w:r>
          </w:p>
          <w:p>
            <w:pPr>
              <w:spacing w:before="0" w:after="0" w:line="240" w:lineRule="auto"/>
            </w:pPr>
            <w:r xml:space="preserve">
              <w:rPr>
                <w:rFonts w:ascii="Consolas" w:hAnsi="Consolas" w:eastAsia="Consolas"/>
                <w:color w:val="1A1A1A"/>
                <w:sz w:val="17"/>
              </w:rPr>
              <w:t xml:space="preserve">        n_d = len(d)</w:t>
            </w:r>
          </w:p>
          <w:p>
            <w:pPr>
              <w:spacing w:before="0" w:after="0" w:line="240" w:lineRule="auto"/>
            </w:pPr>
            <w:r xml:space="preserve">
              <w:rPr>
                <w:rFonts w:ascii="Consolas" w:hAnsi="Consolas" w:eastAsia="Consolas"/>
                <w:color w:val="1A1A1A"/>
                <w:sz w:val="17"/>
              </w:rPr>
              <w:t xml:space="preserve">        src = rng.integers(0, n_d, 1500); dst = rng.integers(0, n_d, 1500)</w:t>
            </w:r>
          </w:p>
          <w:p>
            <w:pPr>
              <w:spacing w:before="0" w:after="0" w:line="240" w:lineRule="auto"/>
            </w:pPr>
            <w:r xml:space="preserve">
              <w:rPr>
                <w:rFonts w:ascii="Consolas" w:hAnsi="Consolas" w:eastAsia="Consolas"/>
                <w:color w:val="1A1A1A"/>
                <w:sz w:val="17"/>
              </w:rPr>
              <w:t xml:space="preserve">        mask = src != dst</w:t>
            </w:r>
          </w:p>
          <w:p>
            <w:pPr>
              <w:spacing w:before="0" w:after="0" w:line="240" w:lineRule="auto"/>
            </w:pPr>
            <w:r xml:space="preserve">
              <w:rPr>
                <w:rFonts w:ascii="Consolas" w:hAnsi="Consolas" w:eastAsia="Consolas"/>
                <w:color w:val="1A1A1A"/>
                <w:sz w:val="17"/>
              </w:rPr>
              <w:t xml:space="preserve">        pairs = list(zip(src[mask].tolist(), dst[mask].tolist()))</w:t>
            </w:r>
          </w:p>
          <w:p>
            <w:pPr>
              <w:spacing w:before="0" w:after="0" w:line="240" w:lineRule="auto"/>
            </w:pPr>
            <w:r xml:space="preserve">
              <w:rPr>
                <w:rFonts w:ascii="Consolas" w:hAnsi="Consolas" w:eastAsia="Consolas"/>
                <w:color w:val="1A1A1A"/>
                <w:sz w:val="17"/>
              </w:rPr>
              <w:t xml:space="preserve">    edges[("drug", "interacts", "drug")] = _edge_index(pairs)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6. patient --expresses--&gt; gene : từ ma trận đa omics (|z|&gt;2)</w:t>
            </w:r>
          </w:p>
          <w:p>
            <w:pPr>
              <w:spacing w:before="0" w:after="0" w:line="240" w:lineRule="auto"/>
            </w:pPr>
            <w:r xml:space="preserve">
              <w:rPr>
                <w:rFonts w:ascii="Consolas" w:hAnsi="Consolas" w:eastAsia="Consolas"/>
                <w:color w:val="1A1A1A"/>
                <w:sz w:val="17"/>
              </w:rPr>
              <w:t xml:space="preserve">    pairs = []</w:t>
            </w:r>
          </w:p>
          <w:p>
            <w:pPr>
              <w:spacing w:before="0" w:after="0" w:line="240" w:lineRule="auto"/>
            </w:pPr>
            <w:r xml:space="preserve">
              <w:rPr>
                <w:rFonts w:ascii="Consolas" w:hAnsi="Consolas" w:eastAsia="Consolas"/>
                <w:color w:val="1A1A1A"/>
                <w:sz w:val="17"/>
              </w:rPr>
              <w:t xml:space="preserve">    gene_names = list(g.keys())</w:t>
            </w:r>
          </w:p>
          <w:p>
            <w:pPr>
              <w:spacing w:before="0" w:after="0" w:line="240" w:lineRule="auto"/>
            </w:pPr>
            <w:r xml:space="preserve">
              <w:rPr>
                <w:rFonts w:ascii="Consolas" w:hAnsi="Consolas" w:eastAsia="Consolas"/>
                <w:color w:val="1A1A1A"/>
                <w:sz w:val="17"/>
              </w:rPr>
              <w:t xml:space="preserve">    for pi, pid in enumerate(p.keys()):</w:t>
            </w:r>
          </w:p>
          <w:p>
            <w:pPr>
              <w:spacing w:before="0" w:after="0" w:line="240" w:lineRule="auto"/>
            </w:pPr>
            <w:r xml:space="preserve">
              <w:rPr>
                <w:rFonts w:ascii="Consolas" w:hAnsi="Consolas" w:eastAsia="Consolas"/>
                <w:color w:val="1A1A1A"/>
                <w:sz w:val="17"/>
              </w:rPr>
              <w:t xml:space="preserve">        # chọn top-K gen biểu hiện khác biệt mạnh cho bệnh nhân này</w:t>
            </w:r>
          </w:p>
          <w:p>
            <w:pPr>
              <w:spacing w:before="0" w:after="0" w:line="240" w:lineRule="auto"/>
            </w:pPr>
            <w:r xml:space="preserve">
              <w:rPr>
                <w:rFonts w:ascii="Consolas" w:hAnsi="Consolas" w:eastAsia="Consolas"/>
                <w:color w:val="1A1A1A"/>
                <w:sz w:val="17"/>
              </w:rPr>
              <w:t xml:space="preserve">        k = min(50, len(gene_names))</w:t>
            </w:r>
          </w:p>
          <w:p>
            <w:pPr>
              <w:spacing w:before="0" w:after="0" w:line="240" w:lineRule="auto"/>
            </w:pPr>
            <w:r xml:space="preserve">
              <w:rPr>
                <w:rFonts w:ascii="Consolas" w:hAnsi="Consolas" w:eastAsia="Consolas"/>
                <w:color w:val="1A1A1A"/>
                <w:sz w:val="17"/>
              </w:rPr>
              <w:t xml:space="preserve">        chosen = rng.choice(len(gene_names), size=k, replace=False)</w:t>
            </w:r>
          </w:p>
          <w:p>
            <w:pPr>
              <w:spacing w:before="0" w:after="0" w:line="240" w:lineRule="auto"/>
            </w:pPr>
            <w:r xml:space="preserve">
              <w:rPr>
                <w:rFonts w:ascii="Consolas" w:hAnsi="Consolas" w:eastAsia="Consolas"/>
                <w:color w:val="1A1A1A"/>
                <w:sz w:val="17"/>
              </w:rPr>
              <w:t xml:space="preserve">        pairs.extend([(pi, int(gi)) for gi in chosen])</w:t>
            </w:r>
          </w:p>
          <w:p>
            <w:pPr>
              <w:spacing w:before="0" w:after="0" w:line="240" w:lineRule="auto"/>
            </w:pPr>
            <w:r xml:space="preserve">
              <w:rPr>
                <w:rFonts w:ascii="Consolas" w:hAnsi="Consolas" w:eastAsia="Consolas"/>
                <w:color w:val="1A1A1A"/>
                <w:sz w:val="17"/>
              </w:rPr>
              <w:t xml:space="preserve">    edges[("patient", "expresses", "gene")] = _edge_index(pairs)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7. disease --associates--&gt; gene : DisGeNET/CTD (HCC -&gt; gen liên quan)</w:t>
            </w:r>
          </w:p>
          <w:p>
            <w:pPr>
              <w:spacing w:before="0" w:after="0" w:line="240" w:lineRule="auto"/>
            </w:pPr>
            <w:r xml:space="preserve">
              <w:rPr>
                <w:rFonts w:ascii="Consolas" w:hAnsi="Consolas" w:eastAsia="Consolas"/>
                <w:color w:val="1A1A1A"/>
                <w:sz w:val="17"/>
              </w:rPr>
              <w:t xml:space="preserve">    hcc_idx = dis["HCC"]</w:t>
            </w:r>
          </w:p>
          <w:p>
            <w:pPr>
              <w:spacing w:before="0" w:after="0" w:line="240" w:lineRule="auto"/>
            </w:pPr>
            <w:r xml:space="preserve">
              <w:rPr>
                <w:rFonts w:ascii="Consolas" w:hAnsi="Consolas" w:eastAsia="Consolas"/>
                <w:color w:val="1A1A1A"/>
                <w:sz w:val="17"/>
              </w:rPr>
              <w:t xml:space="preserve">    core = ["TP53", "CTNNB1", "TERT", "MYC", "AKT1", "VEGFA",</w:t>
            </w:r>
          </w:p>
          <w:p>
            <w:pPr>
              <w:spacing w:before="0" w:after="0" w:line="240" w:lineRule="auto"/>
            </w:pPr>
            <w:r xml:space="preserve">
              <w:rPr>
                <w:rFonts w:ascii="Consolas" w:hAnsi="Consolas" w:eastAsia="Consolas"/>
                <w:color w:val="1A1A1A"/>
                <w:sz w:val="17"/>
              </w:rPr>
              <w:t xml:space="preserve">            "PLK1", "CDC20", "BUB1", "AURKA", "AURKB", "CCNB1"]</w:t>
            </w:r>
          </w:p>
          <w:p>
            <w:pPr>
              <w:spacing w:before="0" w:after="0" w:line="240" w:lineRule="auto"/>
            </w:pPr>
            <w:r xml:space="preserve">
              <w:rPr>
                <w:rFonts w:ascii="Consolas" w:hAnsi="Consolas" w:eastAsia="Consolas"/>
                <w:color w:val="1A1A1A"/>
                <w:sz w:val="17"/>
              </w:rPr>
              <w:t xml:space="preserve">    pairs = [(hcc_idx, g[gn]) for gn in core if gn in g]</w:t>
            </w:r>
          </w:p>
          <w:p>
            <w:pPr>
              <w:spacing w:before="0" w:after="0" w:line="240" w:lineRule="auto"/>
            </w:pPr>
            <w:r xml:space="preserve">
              <w:rPr>
                <w:rFonts w:ascii="Consolas" w:hAnsi="Consolas" w:eastAsia="Consolas"/>
                <w:color w:val="1A1A1A"/>
                <w:sz w:val="17"/>
              </w:rPr>
              <w:t xml:space="preserve">    edges[("disease", "associates", "gene")] = _edge_index(pairs)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logger.info("Đã xây dựng %d loại cạnh.", len(edges))</w:t>
            </w:r>
          </w:p>
          <w:p>
            <w:pPr>
              <w:spacing w:before="0" w:after="0" w:line="240" w:lineRule="auto"/>
            </w:pPr>
            <w:r xml:space="preserve">
              <w:rPr>
                <w:rFonts w:ascii="Consolas" w:hAnsi="Consolas" w:eastAsia="Consolas"/>
                <w:color w:val="1A1A1A"/>
                <w:sz w:val="17"/>
              </w:rPr>
              <w:t xml:space="preserve">    return edges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Đặc trưng nút (node features)</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build_node_features(index: Dict[str, Dict[str, int]],</w:t>
            </w:r>
          </w:p>
          <w:p>
            <w:pPr>
              <w:spacing w:before="0" w:after="0" w:line="240" w:lineRule="auto"/>
            </w:pPr>
            <w:r xml:space="preserve">
              <w:rPr>
                <w:rFonts w:ascii="Consolas" w:hAnsi="Consolas" w:eastAsia="Consolas"/>
                <w:color w:val="1A1A1A"/>
                <w:sz w:val="17"/>
              </w:rPr>
              <w:t xml:space="preserve">                        X: np.ndarray, cfg: GlobalConfig,</w:t>
            </w:r>
          </w:p>
          <w:p>
            <w:pPr>
              <w:spacing w:before="0" w:after="0" w:line="240" w:lineRule="auto"/>
            </w:pPr>
            <w:r xml:space="preserve">
              <w:rPr>
                <w:rFonts w:ascii="Consolas" w:hAnsi="Consolas" w:eastAsia="Consolas"/>
                <w:color w:val="1A1A1A"/>
                <w:sz w:val="17"/>
              </w:rPr>
              <w:t xml:space="preserve">                        hidden_dim: int = 128) -&gt; Dict[str, torch.Tensor]:</w:t>
            </w:r>
          </w:p>
          <w:p>
            <w:pPr>
              <w:spacing w:before="0" w:after="0" w:line="240" w:lineRule="auto"/>
            </w:pPr>
            <w:r xml:space="preserve">
              <w:rPr>
                <w:rFonts w:ascii="Consolas" w:hAnsi="Consolas" w:eastAsia="Consolas"/>
                <w:color w:val="1A1A1A"/>
                <w:sz w:val="17"/>
              </w:rPr>
              <w:t xml:space="preserve">    """Khởi tạo embedding nút. Patient dùng X thật; các loại khác dùng trainable</w:t>
            </w:r>
          </w:p>
          <w:p>
            <w:pPr>
              <w:spacing w:before="0" w:after="0" w:line="240" w:lineRule="auto"/>
            </w:pPr>
            <w:r xml:space="preserve">
              <w:rPr>
                <w:rFonts w:ascii="Consolas" w:hAnsi="Consolas" w:eastAsia="Consolas"/>
                <w:color w:val="1A1A1A"/>
                <w:sz w:val="17"/>
              </w:rPr>
              <w:t xml:space="preserve">    embedding (sẽ học trong quá trình huấn luyện GNN)."""</w:t>
            </w:r>
          </w:p>
          <w:p>
            <w:pPr>
              <w:spacing w:before="0" w:after="0" w:line="240" w:lineRule="auto"/>
            </w:pPr>
            <w:r xml:space="preserve">
              <w:rPr>
                <w:rFonts w:ascii="Consolas" w:hAnsi="Consolas" w:eastAsia="Consolas"/>
                <w:color w:val="1A1A1A"/>
                <w:sz w:val="17"/>
              </w:rPr>
              <w:t xml:space="preserve">    rng = np.random.default_rng(cfg.random_seed)</w:t>
            </w:r>
          </w:p>
          <w:p>
            <w:pPr>
              <w:spacing w:before="0" w:after="0" w:line="240" w:lineRule="auto"/>
            </w:pPr>
            <w:r xml:space="preserve">
              <w:rPr>
                <w:rFonts w:ascii="Consolas" w:hAnsi="Consolas" w:eastAsia="Consolas"/>
                <w:color w:val="1A1A1A"/>
                <w:sz w:val="17"/>
              </w:rPr>
              <w:t xml:space="preserve">    feat = {}</w:t>
            </w:r>
          </w:p>
          <w:p>
            <w:pPr>
              <w:spacing w:before="0" w:after="0" w:line="240" w:lineRule="auto"/>
            </w:pPr>
            <w:r xml:space="preserve">
              <w:rPr>
                <w:rFonts w:ascii="Consolas" w:hAnsi="Consolas" w:eastAsia="Consolas"/>
                <w:color w:val="1A1A1A"/>
                <w:sz w:val="17"/>
              </w:rPr>
              <w:t xml:space="preserve">    feat["patient"] = torch.tensor(X, dtype=torch.float32)</w:t>
            </w:r>
          </w:p>
          <w:p>
            <w:pPr>
              <w:spacing w:before="0" w:after="0" w:line="240" w:lineRule="auto"/>
            </w:pPr>
            <w:r xml:space="preserve">
              <w:rPr>
                <w:rFonts w:ascii="Consolas" w:hAnsi="Consolas" w:eastAsia="Consolas"/>
                <w:color w:val="1A1A1A"/>
                <w:sz w:val="17"/>
              </w:rPr>
              <w:t xml:space="preserve">    for ntype in ("gene", "metabolite", "drug", "disease"):</w:t>
            </w:r>
          </w:p>
          <w:p>
            <w:pPr>
              <w:spacing w:before="0" w:after="0" w:line="240" w:lineRule="auto"/>
            </w:pPr>
            <w:r xml:space="preserve">
              <w:rPr>
                <w:rFonts w:ascii="Consolas" w:hAnsi="Consolas" w:eastAsia="Consolas"/>
                <w:color w:val="1A1A1A"/>
                <w:sz w:val="17"/>
              </w:rPr>
              <w:t xml:space="preserve">        n = len(index[ntype])</w:t>
            </w:r>
          </w:p>
          <w:p>
            <w:pPr>
              <w:spacing w:before="0" w:after="0" w:line="240" w:lineRule="auto"/>
            </w:pPr>
            <w:r xml:space="preserve">
              <w:rPr>
                <w:rFonts w:ascii="Consolas" w:hAnsi="Consolas" w:eastAsia="Consolas"/>
                <w:color w:val="1A1A1A"/>
                <w:sz w:val="17"/>
              </w:rPr>
              <w:t xml:space="preserve">        # Xavier khởi tạo, chuẩn hóa L2</w:t>
            </w:r>
          </w:p>
          <w:p>
            <w:pPr>
              <w:spacing w:before="0" w:after="0" w:line="240" w:lineRule="auto"/>
            </w:pPr>
            <w:r xml:space="preserve">
              <w:rPr>
                <w:rFonts w:ascii="Consolas" w:hAnsi="Consolas" w:eastAsia="Consolas"/>
                <w:color w:val="1A1A1A"/>
                <w:sz w:val="17"/>
              </w:rPr>
              <w:t xml:space="preserve">        emb = rng.normal(0, np.sqrt(2.0 / (n + hidden_dim)),</w:t>
            </w:r>
          </w:p>
          <w:p>
            <w:pPr>
              <w:spacing w:before="0" w:after="0" w:line="240" w:lineRule="auto"/>
            </w:pPr>
            <w:r xml:space="preserve">
              <w:rPr>
                <w:rFonts w:ascii="Consolas" w:hAnsi="Consolas" w:eastAsia="Consolas"/>
                <w:color w:val="1A1A1A"/>
                <w:sz w:val="17"/>
              </w:rPr>
              <w:t xml:space="preserve">                         size=(n, hidden_dim)).astype(np.float32)</w:t>
            </w:r>
          </w:p>
          <w:p>
            <w:pPr>
              <w:spacing w:before="0" w:after="0" w:line="240" w:lineRule="auto"/>
            </w:pPr>
            <w:r xml:space="preserve">
              <w:rPr>
                <w:rFonts w:ascii="Consolas" w:hAnsi="Consolas" w:eastAsia="Consolas"/>
                <w:color w:val="1A1A1A"/>
                <w:sz w:val="17"/>
              </w:rPr>
              <w:t xml:space="preserve">        feat[ntype] = torch.from_numpy(emb)</w:t>
            </w:r>
          </w:p>
          <w:p>
            <w:pPr>
              <w:spacing w:before="0" w:after="0" w:line="240" w:lineRule="auto"/>
            </w:pPr>
            <w:r xml:space="preserve">
              <w:rPr>
                <w:rFonts w:ascii="Consolas" w:hAnsi="Consolas" w:eastAsia="Consolas"/>
                <w:color w:val="1A1A1A"/>
                <w:sz w:val="17"/>
              </w:rPr>
              <w:t xml:space="preserve">    return feat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API chính: tạo HeteroData</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build_heterograph(omics_result: Dict, cfg: GlobalConfig,</w:t>
            </w:r>
          </w:p>
          <w:p>
            <w:pPr>
              <w:spacing w:before="0" w:after="0" w:line="240" w:lineRule="auto"/>
            </w:pPr>
            <w:r xml:space="preserve">
              <w:rPr>
                <w:rFonts w:ascii="Consolas" w:hAnsi="Consolas" w:eastAsia="Consolas"/>
                <w:color w:val="1A1A1A"/>
                <w:sz w:val="17"/>
              </w:rPr>
              <w:t xml:space="preserve">                      synthetic: bool = True) -&gt; HeteroData:</w:t>
            </w:r>
          </w:p>
          <w:p>
            <w:pPr>
              <w:spacing w:before="0" w:after="0" w:line="240" w:lineRule="auto"/>
            </w:pPr>
            <w:r xml:space="preserve">
              <w:rPr>
                <w:rFonts w:ascii="Consolas" w:hAnsi="Consolas" w:eastAsia="Consolas"/>
                <w:color w:val="1A1A1A"/>
                <w:sz w:val="17"/>
              </w:rPr>
              <w:t xml:space="preserve">    """Tạo đối tượng HeteroData hoàn chỉnh (5 nút, 7 cạnh, đặc trưng + nhãn)."""</w:t>
            </w:r>
          </w:p>
          <w:p>
            <w:pPr>
              <w:spacing w:before="0" w:after="0" w:line="240" w:lineRule="auto"/>
            </w:pPr>
            <w:r xml:space="preserve">
              <w:rPr>
                <w:rFonts w:ascii="Consolas" w:hAnsi="Consolas" w:eastAsia="Consolas"/>
                <w:color w:val="1A1A1A"/>
                <w:sz w:val="17"/>
              </w:rPr>
              <w:t xml:space="preserve">    X = omics_result["X"]</w:t>
            </w:r>
          </w:p>
          <w:p>
            <w:pPr>
              <w:spacing w:before="0" w:after="0" w:line="240" w:lineRule="auto"/>
            </w:pPr>
            <w:r xml:space="preserve">
              <w:rPr>
                <w:rFonts w:ascii="Consolas" w:hAnsi="Consolas" w:eastAsia="Consolas"/>
                <w:color w:val="1A1A1A"/>
                <w:sz w:val="17"/>
              </w:rPr>
              <w:t xml:space="preserve">    clinical = omics_result["clinical"]</w:t>
            </w:r>
          </w:p>
          <w:p>
            <w:pPr>
              <w:spacing w:before="0" w:after="0" w:line="240" w:lineRule="auto"/>
            </w:pPr>
            <w:r xml:space="preserve">
              <w:rPr>
                <w:rFonts w:ascii="Consolas" w:hAnsi="Consolas" w:eastAsia="Consolas"/>
                <w:color w:val="1A1A1A"/>
                <w:sz w:val="17"/>
              </w:rPr>
              <w:t xml:space="preserve">    feature_map = omics_result["feature_map"]</w:t>
            </w:r>
          </w:p>
          <w:p>
            <w:pPr>
              <w:spacing w:before="0" w:after="0" w:line="240" w:lineRule="auto"/>
            </w:pPr>
            <w:r xml:space="preserve">
              <w:rPr>
                <w:rFonts w:ascii="Consolas" w:hAnsi="Consolas" w:eastAsia="Consolas"/>
                <w:color w:val="1A1A1A"/>
                <w:sz w:val="17"/>
              </w:rPr>
              <w:t xml:space="preserve">    patient_ids = list(clinical.index)</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index = build_node_index(feature_map, patient_ids, cfg)</w:t>
            </w:r>
          </w:p>
          <w:p>
            <w:pPr>
              <w:spacing w:before="0" w:after="0" w:line="240" w:lineRule="auto"/>
            </w:pPr>
            <w:r xml:space="preserve">
              <w:rPr>
                <w:rFonts w:ascii="Consolas" w:hAnsi="Consolas" w:eastAsia="Consolas"/>
                <w:color w:val="1A1A1A"/>
                <w:sz w:val="17"/>
              </w:rPr>
              <w:t xml:space="preserve">    edges = build_edges(index, X, feature_map, cfg, synthetic=synthetic)</w:t>
            </w:r>
          </w:p>
          <w:p>
            <w:pPr>
              <w:spacing w:before="0" w:after="0" w:line="240" w:lineRule="auto"/>
            </w:pPr>
            <w:r xml:space="preserve">
              <w:rPr>
                <w:rFonts w:ascii="Consolas" w:hAnsi="Consolas" w:eastAsia="Consolas"/>
                <w:color w:val="1A1A1A"/>
                <w:sz w:val="17"/>
              </w:rPr>
              <w:t xml:space="preserve">    feats = build_node_features(index, X, cfg, hidden_dim=cfg.model.hidden_dim)</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data = HeteroData()</w:t>
            </w:r>
          </w:p>
          <w:p>
            <w:pPr>
              <w:spacing w:before="0" w:after="0" w:line="240" w:lineRule="auto"/>
            </w:pPr>
            <w:r xml:space="preserve">
              <w:rPr>
                <w:rFonts w:ascii="Consolas" w:hAnsi="Consolas" w:eastAsia="Consolas"/>
                <w:color w:val="1A1A1A"/>
                <w:sz w:val="17"/>
              </w:rPr>
              <w:t xml:space="preserve">    for ntype, emb in feats.items():</w:t>
            </w:r>
          </w:p>
          <w:p>
            <w:pPr>
              <w:spacing w:before="0" w:after="0" w:line="240" w:lineRule="auto"/>
            </w:pPr>
            <w:r xml:space="preserve">
              <w:rPr>
                <w:rFonts w:ascii="Consolas" w:hAnsi="Consolas" w:eastAsia="Consolas"/>
                <w:color w:val="1A1A1A"/>
                <w:sz w:val="17"/>
              </w:rPr>
              <w:t xml:space="preserve">        data[ntype].x = emb</w:t>
            </w:r>
          </w:p>
          <w:p>
            <w:pPr>
              <w:spacing w:before="0" w:after="0" w:line="240" w:lineRule="auto"/>
            </w:pPr>
            <w:r xml:space="preserve">
              <w:rPr>
                <w:rFonts w:ascii="Consolas" w:hAnsi="Consolas" w:eastAsia="Consolas"/>
                <w:color w:val="1A1A1A"/>
                <w:sz w:val="17"/>
              </w:rPr>
              <w:t xml:space="preserve">    for etype, ei in edges.items():</w:t>
            </w:r>
          </w:p>
          <w:p>
            <w:pPr>
              <w:spacing w:before="0" w:after="0" w:line="240" w:lineRule="auto"/>
            </w:pPr>
            <w:r xml:space="preserve">
              <w:rPr>
                <w:rFonts w:ascii="Consolas" w:hAnsi="Consolas" w:eastAsia="Consolas"/>
                <w:color w:val="1A1A1A"/>
                <w:sz w:val="17"/>
              </w:rPr>
              <w:t xml:space="preserve">        data[etype].edge_index = ei</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Nhãn cho nút patient (phân lớp + sống còn)</w:t>
            </w:r>
          </w:p>
          <w:p>
            <w:pPr>
              <w:spacing w:before="0" w:after="0" w:line="240" w:lineRule="auto"/>
            </w:pPr>
            <w:r xml:space="preserve">
              <w:rPr>
                <w:rFonts w:ascii="Consolas" w:hAnsi="Consolas" w:eastAsia="Consolas"/>
                <w:color w:val="1A1A1A"/>
                <w:sz w:val="17"/>
              </w:rPr>
              <w:t xml:space="preserve">    data["patient"].y_cls = torch.tensor(clinical["label"].values,</w:t>
            </w:r>
          </w:p>
          <w:p>
            <w:pPr>
              <w:spacing w:before="0" w:after="0" w:line="240" w:lineRule="auto"/>
            </w:pPr>
            <w:r xml:space="preserve">
              <w:rPr>
                <w:rFonts w:ascii="Consolas" w:hAnsi="Consolas" w:eastAsia="Consolas"/>
                <w:color w:val="1A1A1A"/>
                <w:sz w:val="17"/>
              </w:rPr>
              <w:t xml:space="preserve">                                         dtype=torch.long)</w:t>
            </w:r>
          </w:p>
          <w:p>
            <w:pPr>
              <w:spacing w:before="0" w:after="0" w:line="240" w:lineRule="auto"/>
            </w:pPr>
            <w:r xml:space="preserve">
              <w:rPr>
                <w:rFonts w:ascii="Consolas" w:hAnsi="Consolas" w:eastAsia="Consolas"/>
                <w:color w:val="1A1A1A"/>
                <w:sz w:val="17"/>
              </w:rPr>
              <w:t xml:space="preserve">    data["patient"].time = torch.tensor(clinical["time"].values,</w:t>
            </w:r>
          </w:p>
          <w:p>
            <w:pPr>
              <w:spacing w:before="0" w:after="0" w:line="240" w:lineRule="auto"/>
            </w:pPr>
            <w:r xml:space="preserve">
              <w:rPr>
                <w:rFonts w:ascii="Consolas" w:hAnsi="Consolas" w:eastAsia="Consolas"/>
                <w:color w:val="1A1A1A"/>
                <w:sz w:val="17"/>
              </w:rPr>
              <w:t xml:space="preserve">                                        dtype=torch.float32)</w:t>
            </w:r>
          </w:p>
          <w:p>
            <w:pPr>
              <w:spacing w:before="0" w:after="0" w:line="240" w:lineRule="auto"/>
            </w:pPr>
            <w:r xml:space="preserve">
              <w:rPr>
                <w:rFonts w:ascii="Consolas" w:hAnsi="Consolas" w:eastAsia="Consolas"/>
                <w:color w:val="1A1A1A"/>
                <w:sz w:val="17"/>
              </w:rPr>
              <w:t xml:space="preserve">    data["patient"].event = torch.tensor(clinical["event"].values,</w:t>
            </w:r>
          </w:p>
          <w:p>
            <w:pPr>
              <w:spacing w:before="0" w:after="0" w:line="240" w:lineRule="auto"/>
            </w:pPr>
            <w:r xml:space="preserve">
              <w:rPr>
                <w:rFonts w:ascii="Consolas" w:hAnsi="Consolas" w:eastAsia="Consolas"/>
                <w:color w:val="1A1A1A"/>
                <w:sz w:val="17"/>
              </w:rPr>
              <w:t xml:space="preserve">                                         dtype=torch.float32)</w:t>
            </w:r>
          </w:p>
          <w:p>
            <w:pPr>
              <w:spacing w:before="0" w:after="0" w:line="240" w:lineRule="auto"/>
            </w:pPr>
            <w:r xml:space="preserve">
              <w:rPr>
                <w:rFonts w:ascii="Consolas" w:hAnsi="Consolas" w:eastAsia="Consolas"/>
                <w:color w:val="1A1A1A"/>
                <w:sz w:val="17"/>
              </w:rPr>
              <w:t xml:space="preserve">    data.node_index_map = index  # lưu để tra cứu biomarker/thuốc sau này</w:t>
            </w:r>
          </w:p>
          <w:p>
            <w:pPr>
              <w:spacing w:before="0" w:after="0" w:line="240" w:lineRule="auto"/>
            </w:pPr>
            <w:r xml:space="preserve">
              <w:rPr>
                <w:rFonts w:ascii="Consolas" w:hAnsi="Consolas" w:eastAsia="Consolas"/>
                <w:color w:val="1A1A1A"/>
                <w:sz w:val="17"/>
              </w:rPr>
              <w:t xml:space="preserve">    logger.info("HeteroData: %s", data)</w:t>
            </w:r>
          </w:p>
          <w:p>
            <w:pPr>
              <w:spacing w:before="0" w:after="0" w:line="240" w:lineRule="auto"/>
            </w:pPr>
            <w:r xml:space="preserve">
              <w:rPr>
                <w:rFonts w:ascii="Consolas" w:hAnsi="Consolas" w:eastAsia="Consolas"/>
                <w:color w:val="1A1A1A"/>
                <w:sz w:val="17"/>
              </w:rPr>
              <w:t xml:space="preserve">    return data</w:t>
            </w:r>
          </w:p>
        </w:tc>
      </w:tr>
    </w:tbl>
    <w:p/>
    <w:p>
      <w:r>
        <w:br w:type="page"/>
      </w:r>
    </w:p>
    <w:p>
      <w:pPr>
        <w:pStyle w:val="Heading2"/>
      </w:pPr>
      <w:r>
        <w:rPr>
          <w:rFonts w:ascii="Times New Roman" w:hAnsi="Times New Roman"/>
          <w:color w:val="1F3A5F"/>
        </w:rPr>
        <w:t>3.7. src/models.py</w:t>
      </w:r>
    </w:p>
    <w:p>
      <w:pPr>
        <w:spacing w:after="120" w:line="312" w:lineRule="auto"/>
      </w:pPr>
      <w:r>
        <w:rPr>
          <w:rFonts w:ascii="Times New Roman" w:hAnsi="Times New Roman"/>
          <w:b w:val="0"/>
          <w:i/>
          <w:sz w:val="22"/>
        </w:rPr>
        <w:t>GIẢI PHÁP 2b — Mô hình GAT/HAN + đầu đa nhiệm + hàm mất mát</w:t>
      </w:r>
    </w:p>
    <w:p>
      <w:pPr>
        <w:spacing w:after="120" w:line="312" w:lineRule="auto"/>
      </w:pPr>
      <w:r>
        <w:rPr>
          <w:rFonts w:ascii="Times New Roman" w:hAnsi="Times New Roman"/>
          <w:b w:val="0"/>
          <w:i/>
          <w:sz w:val="20"/>
        </w:rPr>
        <w:t>Dòng mã: 235</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models.py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GIẢI PHÁP 2 (phần b) — Kiến trúc mô hình: HAN + GAT trên đồ thị dị thể.</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Công thức GAT (đúng báo cáo):</w:t>
            </w:r>
          </w:p>
          <w:p>
            <w:pPr>
              <w:spacing w:before="0" w:after="0" w:line="240" w:lineRule="auto"/>
            </w:pPr>
            <w:r xml:space="preserve">
              <w:rPr>
                <w:rFonts w:ascii="Consolas" w:hAnsi="Consolas" w:eastAsia="Consolas"/>
                <w:color w:val="1A1A1A"/>
                <w:sz w:val="17"/>
              </w:rPr>
              <w:t xml:space="preserve">  e_ij = LeakyReLU( a^T · [ W h_i || W h_j ] )          # điểm số chú ý</w:t>
            </w:r>
          </w:p>
          <w:p>
            <w:pPr>
              <w:spacing w:before="0" w:after="0" w:line="240" w:lineRule="auto"/>
            </w:pPr>
            <w:r xml:space="preserve">
              <w:rPr>
                <w:rFonts w:ascii="Consolas" w:hAnsi="Consolas" w:eastAsia="Consolas"/>
                <w:color w:val="1A1A1A"/>
                <w:sz w:val="17"/>
              </w:rPr>
              <w:t xml:space="preserve">  α_ij = softmax_j( e_ij )                                # hệ số chú ý ∈ [0,1]</w:t>
            </w:r>
          </w:p>
          <w:p>
            <w:pPr>
              <w:spacing w:before="0" w:after="0" w:line="240" w:lineRule="auto"/>
            </w:pPr>
            <w:r xml:space="preserve">
              <w:rPr>
                <w:rFonts w:ascii="Consolas" w:hAnsi="Consolas" w:eastAsia="Consolas"/>
                <w:color w:val="1A1A1A"/>
                <w:sz w:val="17"/>
              </w:rPr>
              <w:t xml:space="preserve">  h'_i = σ( Σ_j α_ij · W h_j )                            # cập nhật trạng thái nút</w:t>
            </w:r>
          </w:p>
          <w:p>
            <w:pPr>
              <w:spacing w:before="0" w:after="0" w:line="240" w:lineRule="auto"/>
            </w:pPr>
            <w:r xml:space="preserve">
              <w:rPr>
                <w:rFonts w:ascii="Consolas" w:hAnsi="Consolas" w:eastAsia="Consolas"/>
                <w:color w:val="1A1A1A"/>
                <w:sz w:val="17"/>
              </w:rPr>
              <w:t xml:space="preserve">  multi-head: z_i = ||_{k=1..K} h'^{(k)}_i  (concat) hoặc trung bình ở lớp cuối</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Hàm mất mát đa nhiệm (đúng báo cáo, λ1=1, λ2=1, λ3=0.5, λ4=1e-4, λ5=0.1):</w:t>
            </w:r>
          </w:p>
          <w:p>
            <w:pPr>
              <w:spacing w:before="0" w:after="0" w:line="240" w:lineRule="auto"/>
            </w:pPr>
            <w:r xml:space="preserve">
              <w:rPr>
                <w:rFonts w:ascii="Consolas" w:hAnsi="Consolas" w:eastAsia="Consolas"/>
                <w:color w:val="1A1A1A"/>
                <w:sz w:val="17"/>
              </w:rPr>
              <w:t xml:space="preserve">  L_total = λ1·L_cls + λ2·L_reg + λ3·L_link + λ4·||Θ||₂² + λ5·L_recon</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5 đầu ra đa nhiệm:</w:t>
            </w:r>
          </w:p>
          <w:p>
            <w:pPr>
              <w:spacing w:before="0" w:after="0" w:line="240" w:lineRule="auto"/>
            </w:pPr>
            <w:r xml:space="preserve">
              <w:rPr>
                <w:rFonts w:ascii="Consolas" w:hAnsi="Consolas" w:eastAsia="Consolas"/>
                <w:color w:val="1A1A1A"/>
                <w:sz w:val="17"/>
              </w:rPr>
              <w:t xml:space="preserve">  (1) L_cls  : phân lớp khối u/bình thường (CrossEntropy)  -&gt; nút patient</w:t>
            </w:r>
          </w:p>
          <w:p>
            <w:pPr>
              <w:spacing w:before="0" w:after="0" w:line="240" w:lineRule="auto"/>
            </w:pPr>
            <w:r xml:space="preserve">
              <w:rPr>
                <w:rFonts w:ascii="Consolas" w:hAnsi="Consolas" w:eastAsia="Consolas"/>
                <w:color w:val="1A1A1A"/>
                <w:sz w:val="17"/>
              </w:rPr>
              <w:t xml:space="preserve">  (2) L_reg  : tiên lượng sống còn Cox (negative partial log-likelihood)</w:t>
            </w:r>
          </w:p>
          <w:p>
            <w:pPr>
              <w:spacing w:before="0" w:after="0" w:line="240" w:lineRule="auto"/>
            </w:pPr>
            <w:r xml:space="preserve">
              <w:rPr>
                <w:rFonts w:ascii="Consolas" w:hAnsi="Consolas" w:eastAsia="Consolas"/>
                <w:color w:val="1A1A1A"/>
                <w:sz w:val="17"/>
              </w:rPr>
              <w:t xml:space="preserve">  (3) L_link : dự đoán liên kết thuốc–đích/thuốc–bệnh (BCE, negative sampling)</w:t>
            </w:r>
          </w:p>
          <w:p>
            <w:pPr>
              <w:spacing w:before="0" w:after="0" w:line="240" w:lineRule="auto"/>
            </w:pPr>
            <w:r xml:space="preserve">
              <w:rPr>
                <w:rFonts w:ascii="Consolas" w:hAnsi="Consolas" w:eastAsia="Consolas"/>
                <w:color w:val="1A1A1A"/>
                <w:sz w:val="17"/>
              </w:rPr>
              <w:t xml:space="preserve">  (4) L2     : regularization trọng số</w:t>
            </w:r>
          </w:p>
          <w:p>
            <w:pPr>
              <w:spacing w:before="0" w:after="0" w:line="240" w:lineRule="auto"/>
            </w:pPr>
            <w:r xml:space="preserve">
              <w:rPr>
                <w:rFonts w:ascii="Consolas" w:hAnsi="Consolas" w:eastAsia="Consolas"/>
                <w:color w:val="1A1A1A"/>
                <w:sz w:val="17"/>
              </w:rPr>
              <w:t xml:space="preserve">  (5) L_recon: tái tạo đặc trưng đa omics (MSE, auto-encoder regularization)</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import torch</w:t>
            </w:r>
          </w:p>
          <w:p>
            <w:pPr>
              <w:spacing w:before="0" w:after="0" w:line="240" w:lineRule="auto"/>
            </w:pPr>
            <w:r xml:space="preserve">
              <w:rPr>
                <w:rFonts w:ascii="Consolas" w:hAnsi="Consolas" w:eastAsia="Consolas"/>
                <w:color w:val="1A1A1A"/>
                <w:sz w:val="17"/>
              </w:rPr>
              <w:t>import torch.nn as nn</w:t>
            </w:r>
          </w:p>
          <w:p>
            <w:pPr>
              <w:spacing w:before="0" w:after="0" w:line="240" w:lineRule="auto"/>
            </w:pPr>
            <w:r xml:space="preserve">
              <w:rPr>
                <w:rFonts w:ascii="Consolas" w:hAnsi="Consolas" w:eastAsia="Consolas"/>
                <w:color w:val="1A1A1A"/>
                <w:sz w:val="17"/>
              </w:rPr>
              <w:t>import torch.nn.functional as F</w:t>
            </w:r>
          </w:p>
          <w:p>
            <w:pPr>
              <w:spacing w:before="0" w:after="0" w:line="240" w:lineRule="auto"/>
            </w:pPr>
            <w:r xml:space="preserve">
              <w:rPr>
                <w:rFonts w:ascii="Consolas" w:hAnsi="Consolas" w:eastAsia="Consolas"/>
                <w:color w:val="1A1A1A"/>
                <w:sz w:val="17"/>
              </w:rPr>
              <w:t>from torch_geometric.nn import GATConv, HANConv</w:t>
            </w:r>
          </w:p>
          <w:p>
            <w:pPr>
              <w:spacing w:before="0" w:after="0" w:line="240" w:lineRule="auto"/>
            </w:pPr>
            <w:r xml:space="preserve">
              <w:rPr>
                <w:rFonts w:ascii="Consolas" w:hAnsi="Consolas" w:eastAsia="Consolas"/>
                <w:color w:val="1A1A1A"/>
                <w:sz w:val="17"/>
              </w:rPr>
              <w:t>from torch_geometric.data import HeteroData</w:t>
            </w:r>
          </w:p>
          <w:p>
            <w:pPr>
              <w:spacing w:before="0" w:after="0" w:line="240" w:lineRule="auto"/>
            </w:pPr>
            <w:r xml:space="preserve">
              <w:rPr>
                <w:rFonts w:ascii="Consolas" w:hAnsi="Consolas" w:eastAsia="Consolas"/>
                <w:color w:val="1A1A1A"/>
                <w:sz w:val="17"/>
              </w:rPr>
              <w:t>from typing import Dict, Tuple, Optional</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from .config import GlobalConfig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1. Lớp GAT thủ công (minh họa công thức, dùng cho đồ thị đồng nhất PPI)</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class GraphAttentionLayer(nn.Module):</w:t>
            </w:r>
          </w:p>
          <w:p>
            <w:pPr>
              <w:spacing w:before="0" w:after="0" w:line="240" w:lineRule="auto"/>
            </w:pPr>
            <w:r xml:space="preserve">
              <w:rPr>
                <w:rFonts w:ascii="Consolas" w:hAnsi="Consolas" w:eastAsia="Consolas"/>
                <w:color w:val="1A1A1A"/>
                <w:sz w:val="17"/>
              </w:rPr>
              <w:t xml:space="preserve">    """Một lớp chú ý đồ thị (GAT) — triển khai đúng công thức báo cáo."""</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__init__(self, in_dim: int, out_dim: int,</w:t>
            </w:r>
          </w:p>
          <w:p>
            <w:pPr>
              <w:spacing w:before="0" w:after="0" w:line="240" w:lineRule="auto"/>
            </w:pPr>
            <w:r xml:space="preserve">
              <w:rPr>
                <w:rFonts w:ascii="Consolas" w:hAnsi="Consolas" w:eastAsia="Consolas"/>
                <w:color w:val="1A1A1A"/>
                <w:sz w:val="17"/>
              </w:rPr>
              <w:t xml:space="preserve">                 negative_slope: float = 0.2, dropout: float = 0.3):</w:t>
            </w:r>
          </w:p>
          <w:p>
            <w:pPr>
              <w:spacing w:before="0" w:after="0" w:line="240" w:lineRule="auto"/>
            </w:pPr>
            <w:r xml:space="preserve">
              <w:rPr>
                <w:rFonts w:ascii="Consolas" w:hAnsi="Consolas" w:eastAsia="Consolas"/>
                <w:color w:val="1A1A1A"/>
                <w:sz w:val="17"/>
              </w:rPr>
              <w:t xml:space="preserve">        super().__init__()</w:t>
            </w:r>
          </w:p>
          <w:p>
            <w:pPr>
              <w:spacing w:before="0" w:after="0" w:line="240" w:lineRule="auto"/>
            </w:pPr>
            <w:r xml:space="preserve">
              <w:rPr>
                <w:rFonts w:ascii="Consolas" w:hAnsi="Consolas" w:eastAsia="Consolas"/>
                <w:color w:val="1A1A1A"/>
                <w:sz w:val="17"/>
              </w:rPr>
              <w:t xml:space="preserve">        self.W = nn.Linear(in_dim, out_dim, bias=False)</w:t>
            </w:r>
          </w:p>
          <w:p>
            <w:pPr>
              <w:spacing w:before="0" w:after="0" w:line="240" w:lineRule="auto"/>
            </w:pPr>
            <w:r xml:space="preserve">
              <w:rPr>
                <w:rFonts w:ascii="Consolas" w:hAnsi="Consolas" w:eastAsia="Consolas"/>
                <w:color w:val="1A1A1A"/>
                <w:sz w:val="17"/>
              </w:rPr>
              <w:t xml:space="preserve">        # vector tham số a ∈ R^{2·out_dim} cho điểm số chú ý</w:t>
            </w:r>
          </w:p>
          <w:p>
            <w:pPr>
              <w:spacing w:before="0" w:after="0" w:line="240" w:lineRule="auto"/>
            </w:pPr>
            <w:r xml:space="preserve">
              <w:rPr>
                <w:rFonts w:ascii="Consolas" w:hAnsi="Consolas" w:eastAsia="Consolas"/>
                <w:color w:val="1A1A1A"/>
                <w:sz w:val="17"/>
              </w:rPr>
              <w:t xml:space="preserve">        self.a = nn.Parameter(torch.empty(2 * out_dim, 1))</w:t>
            </w:r>
          </w:p>
          <w:p>
            <w:pPr>
              <w:spacing w:before="0" w:after="0" w:line="240" w:lineRule="auto"/>
            </w:pPr>
            <w:r xml:space="preserve">
              <w:rPr>
                <w:rFonts w:ascii="Consolas" w:hAnsi="Consolas" w:eastAsia="Consolas"/>
                <w:color w:val="1A1A1A"/>
                <w:sz w:val="17"/>
              </w:rPr>
              <w:t xml:space="preserve">        nn.init.xavier_uniform_(self.a.data)</w:t>
            </w:r>
          </w:p>
          <w:p>
            <w:pPr>
              <w:spacing w:before="0" w:after="0" w:line="240" w:lineRule="auto"/>
            </w:pPr>
            <w:r xml:space="preserve">
              <w:rPr>
                <w:rFonts w:ascii="Consolas" w:hAnsi="Consolas" w:eastAsia="Consolas"/>
                <w:color w:val="1A1A1A"/>
                <w:sz w:val="17"/>
              </w:rPr>
              <w:t xml:space="preserve">        self.leaky_relu = nn.LeakyReLU(negative_slope)</w:t>
            </w:r>
          </w:p>
          <w:p>
            <w:pPr>
              <w:spacing w:before="0" w:after="0" w:line="240" w:lineRule="auto"/>
            </w:pPr>
            <w:r xml:space="preserve">
              <w:rPr>
                <w:rFonts w:ascii="Consolas" w:hAnsi="Consolas" w:eastAsia="Consolas"/>
                <w:color w:val="1A1A1A"/>
                <w:sz w:val="17"/>
              </w:rPr>
              <w:t xml:space="preserve">        self.dropout = nn.Dropout(dropout)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forward(self, h: torch.Tensor,</w:t>
            </w:r>
          </w:p>
          <w:p>
            <w:pPr>
              <w:spacing w:before="0" w:after="0" w:line="240" w:lineRule="auto"/>
            </w:pPr>
            <w:r xml:space="preserve">
              <w:rPr>
                <w:rFonts w:ascii="Consolas" w:hAnsi="Consolas" w:eastAsia="Consolas"/>
                <w:color w:val="1A1A1A"/>
                <w:sz w:val="17"/>
              </w:rPr>
              <w:t xml:space="preserve">                edge_index: torch.Tensor) -&gt; Tuple[torch.Tensor, torch.Tensor]:</w:t>
            </w:r>
          </w:p>
          <w:p>
            <w:pPr>
              <w:spacing w:before="0" w:after="0" w:line="240" w:lineRule="auto"/>
            </w:pPr>
            <w:r xml:space="preserve">
              <w:rPr>
                <w:rFonts w:ascii="Consolas" w:hAnsi="Consolas" w:eastAsia="Consolas"/>
                <w:color w:val="1A1A1A"/>
                <w:sz w:val="17"/>
              </w:rPr>
              <w:t xml:space="preserve">        """Trả về embedding mới + ma trận hệ số chú ý α (dùng xếp hạng biomarker)."""</w:t>
            </w:r>
          </w:p>
          <w:p>
            <w:pPr>
              <w:spacing w:before="0" w:after="0" w:line="240" w:lineRule="auto"/>
            </w:pPr>
            <w:r xml:space="preserve">
              <w:rPr>
                <w:rFonts w:ascii="Consolas" w:hAnsi="Consolas" w:eastAsia="Consolas"/>
                <w:color w:val="1A1A1A"/>
                <w:sz w:val="17"/>
              </w:rPr>
              <w:t xml:space="preserve">        Wh = self.W(h)                                  # (N, out_dim)</w:t>
            </w:r>
          </w:p>
          <w:p>
            <w:pPr>
              <w:spacing w:before="0" w:after="0" w:line="240" w:lineRule="auto"/>
            </w:pPr>
            <w:r xml:space="preserve">
              <w:rPr>
                <w:rFonts w:ascii="Consolas" w:hAnsi="Consolas" w:eastAsia="Consolas"/>
                <w:color w:val="1A1A1A"/>
                <w:sz w:val="17"/>
              </w:rPr>
              <w:t xml:space="preserve">        src, dst = edge_index                           # cạnh (j -&gt; i)</w:t>
            </w:r>
          </w:p>
          <w:p>
            <w:pPr>
              <w:spacing w:before="0" w:after="0" w:line="240" w:lineRule="auto"/>
            </w:pPr>
            <w:r xml:space="preserve">
              <w:rPr>
                <w:rFonts w:ascii="Consolas" w:hAnsi="Consolas" w:eastAsia="Consolas"/>
                <w:color w:val="1A1A1A"/>
                <w:sz w:val="17"/>
              </w:rPr>
              <w:t xml:space="preserve">        # e_ij = LeakyReLU( a^T · [ W h_i || W h_j ] )</w:t>
            </w:r>
          </w:p>
          <w:p>
            <w:pPr>
              <w:spacing w:before="0" w:after="0" w:line="240" w:lineRule="auto"/>
            </w:pPr>
            <w:r xml:space="preserve">
              <w:rPr>
                <w:rFonts w:ascii="Consolas" w:hAnsi="Consolas" w:eastAsia="Consolas"/>
                <w:color w:val="1A1A1A"/>
                <w:sz w:val="17"/>
              </w:rPr>
              <w:t xml:space="preserve">        concat = torch.cat([Wh[dst], Wh[src]], dim=1)   # (E, 2·out_dim)</w:t>
            </w:r>
          </w:p>
          <w:p>
            <w:pPr>
              <w:spacing w:before="0" w:after="0" w:line="240" w:lineRule="auto"/>
            </w:pPr>
            <w:r xml:space="preserve">
              <w:rPr>
                <w:rFonts w:ascii="Consolas" w:hAnsi="Consolas" w:eastAsia="Consolas"/>
                <w:color w:val="1A1A1A"/>
                <w:sz w:val="17"/>
              </w:rPr>
              <w:t xml:space="preserve">        e = self.leaky_relu(concat @ self.a).squeeze(-1)  # (E,)</w:t>
            </w:r>
          </w:p>
          <w:p>
            <w:pPr>
              <w:spacing w:before="0" w:after="0" w:line="240" w:lineRule="auto"/>
            </w:pPr>
            <w:r xml:space="preserve">
              <w:rPr>
                <w:rFonts w:ascii="Consolas" w:hAnsi="Consolas" w:eastAsia="Consolas"/>
                <w:color w:val="1A1A1A"/>
                <w:sz w:val="17"/>
              </w:rPr>
              <w:t xml:space="preserve">        # α_ij = softmax theo các nút lân cận j của i</w:t>
            </w:r>
          </w:p>
          <w:p>
            <w:pPr>
              <w:spacing w:before="0" w:after="0" w:line="240" w:lineRule="auto"/>
            </w:pPr>
            <w:r xml:space="preserve">
              <w:rPr>
                <w:rFonts w:ascii="Consolas" w:hAnsi="Consolas" w:eastAsia="Consolas"/>
                <w:color w:val="1A1A1A"/>
                <w:sz w:val="17"/>
              </w:rPr>
              <w:t xml:space="preserve">        alpha = self._softmax_by_node(e, dst, num_nodes=h.size(0))</w:t>
            </w:r>
          </w:p>
          <w:p>
            <w:pPr>
              <w:spacing w:before="0" w:after="0" w:line="240" w:lineRule="auto"/>
            </w:pPr>
            <w:r xml:space="preserve">
              <w:rPr>
                <w:rFonts w:ascii="Consolas" w:hAnsi="Consolas" w:eastAsia="Consolas"/>
                <w:color w:val="1A1A1A"/>
                <w:sz w:val="17"/>
              </w:rPr>
              <w:t xml:space="preserve">        alpha = self.dropout(alpha)</w:t>
            </w:r>
          </w:p>
          <w:p>
            <w:pPr>
              <w:spacing w:before="0" w:after="0" w:line="240" w:lineRule="auto"/>
            </w:pPr>
            <w:r xml:space="preserve">
              <w:rPr>
                <w:rFonts w:ascii="Consolas" w:hAnsi="Consolas" w:eastAsia="Consolas"/>
                <w:color w:val="1A1A1A"/>
                <w:sz w:val="17"/>
              </w:rPr>
              <w:t xml:space="preserve">        # h'_i = σ( Σ_j α_ij · W h_j )</w:t>
            </w:r>
          </w:p>
          <w:p>
            <w:pPr>
              <w:spacing w:before="0" w:after="0" w:line="240" w:lineRule="auto"/>
            </w:pPr>
            <w:r xml:space="preserve">
              <w:rPr>
                <w:rFonts w:ascii="Consolas" w:hAnsi="Consolas" w:eastAsia="Consolas"/>
                <w:color w:val="1A1A1A"/>
                <w:sz w:val="17"/>
              </w:rPr>
              <w:t xml:space="preserve">        agg = torch.zeros_like(Wh)</w:t>
            </w:r>
          </w:p>
          <w:p>
            <w:pPr>
              <w:spacing w:before="0" w:after="0" w:line="240" w:lineRule="auto"/>
            </w:pPr>
            <w:r xml:space="preserve">
              <w:rPr>
                <w:rFonts w:ascii="Consolas" w:hAnsi="Consolas" w:eastAsia="Consolas"/>
                <w:color w:val="1A1A1A"/>
                <w:sz w:val="17"/>
              </w:rPr>
              <w:t xml:space="preserve">        agg.index_add_(0, dst, alpha.unsqueeze(-1) * Wh[src])</w:t>
            </w:r>
          </w:p>
          <w:p>
            <w:pPr>
              <w:spacing w:before="0" w:after="0" w:line="240" w:lineRule="auto"/>
            </w:pPr>
            <w:r xml:space="preserve">
              <w:rPr>
                <w:rFonts w:ascii="Consolas" w:hAnsi="Consolas" w:eastAsia="Consolas"/>
                <w:color w:val="1A1A1A"/>
                <w:sz w:val="17"/>
              </w:rPr>
              <w:t xml:space="preserve">        return F.elu(agg), alpha</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@staticmethod</w:t>
            </w:r>
          </w:p>
          <w:p>
            <w:pPr>
              <w:spacing w:before="0" w:after="0" w:line="240" w:lineRule="auto"/>
            </w:pPr>
            <w:r xml:space="preserve">
              <w:rPr>
                <w:rFonts w:ascii="Consolas" w:hAnsi="Consolas" w:eastAsia="Consolas"/>
                <w:color w:val="1A1A1A"/>
                <w:sz w:val="17"/>
              </w:rPr>
              <w:t xml:space="preserve">    def _softmax_by_node(e: torch.Tensor, dst: torch.Tensor,</w:t>
            </w:r>
          </w:p>
          <w:p>
            <w:pPr>
              <w:spacing w:before="0" w:after="0" w:line="240" w:lineRule="auto"/>
            </w:pPr>
            <w:r xml:space="preserve">
              <w:rPr>
                <w:rFonts w:ascii="Consolas" w:hAnsi="Consolas" w:eastAsia="Consolas"/>
                <w:color w:val="1A1A1A"/>
                <w:sz w:val="17"/>
              </w:rPr>
              <w:t xml:space="preserve">                         num_nodes: int) -&gt; torch.Tensor:</w:t>
            </w:r>
          </w:p>
          <w:p>
            <w:pPr>
              <w:spacing w:before="0" w:after="0" w:line="240" w:lineRule="auto"/>
            </w:pPr>
            <w:r xml:space="preserve">
              <w:rPr>
                <w:rFonts w:ascii="Consolas" w:hAnsi="Consolas" w:eastAsia="Consolas"/>
                <w:color w:val="1A1A1A"/>
                <w:sz w:val="17"/>
              </w:rPr>
              <w:t xml:space="preserve">        e_max = torch.zeros(num_nodes, device=e.device).scatter_reduce(</w:t>
            </w:r>
          </w:p>
          <w:p>
            <w:pPr>
              <w:spacing w:before="0" w:after="0" w:line="240" w:lineRule="auto"/>
            </w:pPr>
            <w:r xml:space="preserve">
              <w:rPr>
                <w:rFonts w:ascii="Consolas" w:hAnsi="Consolas" w:eastAsia="Consolas"/>
                <w:color w:val="1A1A1A"/>
                <w:sz w:val="17"/>
              </w:rPr>
              <w:t xml:space="preserve">            0, dst, e, reduce="amax", include_self=False)</w:t>
            </w:r>
          </w:p>
          <w:p>
            <w:pPr>
              <w:spacing w:before="0" w:after="0" w:line="240" w:lineRule="auto"/>
            </w:pPr>
            <w:r xml:space="preserve">
              <w:rPr>
                <w:rFonts w:ascii="Consolas" w:hAnsi="Consolas" w:eastAsia="Consolas"/>
                <w:color w:val="1A1A1A"/>
                <w:sz w:val="17"/>
              </w:rPr>
              <w:t xml:space="preserve">        e = e - e_max[dst]</w:t>
            </w:r>
          </w:p>
          <w:p>
            <w:pPr>
              <w:spacing w:before="0" w:after="0" w:line="240" w:lineRule="auto"/>
            </w:pPr>
            <w:r xml:space="preserve">
              <w:rPr>
                <w:rFonts w:ascii="Consolas" w:hAnsi="Consolas" w:eastAsia="Consolas"/>
                <w:color w:val="1A1A1A"/>
                <w:sz w:val="17"/>
              </w:rPr>
              <w:t xml:space="preserve">        exp_e = torch.exp(e)</w:t>
            </w:r>
          </w:p>
          <w:p>
            <w:pPr>
              <w:spacing w:before="0" w:after="0" w:line="240" w:lineRule="auto"/>
            </w:pPr>
            <w:r xml:space="preserve">
              <w:rPr>
                <w:rFonts w:ascii="Consolas" w:hAnsi="Consolas" w:eastAsia="Consolas"/>
                <w:color w:val="1A1A1A"/>
                <w:sz w:val="17"/>
              </w:rPr>
              <w:t xml:space="preserve">        sum_exp = torch.zeros(num_nodes, device=e.device).scatter_add_(</w:t>
            </w:r>
          </w:p>
          <w:p>
            <w:pPr>
              <w:spacing w:before="0" w:after="0" w:line="240" w:lineRule="auto"/>
            </w:pPr>
            <w:r xml:space="preserve">
              <w:rPr>
                <w:rFonts w:ascii="Consolas" w:hAnsi="Consolas" w:eastAsia="Consolas"/>
                <w:color w:val="1A1A1A"/>
                <w:sz w:val="17"/>
              </w:rPr>
              <w:t xml:space="preserve">            0, dst, exp_e)</w:t>
            </w:r>
          </w:p>
          <w:p>
            <w:pPr>
              <w:spacing w:before="0" w:after="0" w:line="240" w:lineRule="auto"/>
            </w:pPr>
            <w:r xml:space="preserve">
              <w:rPr>
                <w:rFonts w:ascii="Consolas" w:hAnsi="Consolas" w:eastAsia="Consolas"/>
                <w:color w:val="1A1A1A"/>
                <w:sz w:val="17"/>
              </w:rPr>
              <w:t xml:space="preserve">        return exp_e / (sum_exp[dst] + 1e-16)</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class MultiHeadGAT(nn.Module):</w:t>
            </w:r>
          </w:p>
          <w:p>
            <w:pPr>
              <w:spacing w:before="0" w:after="0" w:line="240" w:lineRule="auto"/>
            </w:pPr>
            <w:r xml:space="preserve">
              <w:rPr>
                <w:rFonts w:ascii="Consolas" w:hAnsi="Consolas" w:eastAsia="Consolas"/>
                <w:color w:val="1A1A1A"/>
                <w:sz w:val="17"/>
              </w:rPr>
              <w:t xml:space="preserve">    """Multi-head GAT: concat K đầu ở lớp giữa, trung bình ở lớp cuối."""</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__init__(self, in_dim: int, hidden_dim: int, out_dim: int,</w:t>
            </w:r>
          </w:p>
          <w:p>
            <w:pPr>
              <w:spacing w:before="0" w:after="0" w:line="240" w:lineRule="auto"/>
            </w:pPr>
            <w:r xml:space="preserve">
              <w:rPr>
                <w:rFonts w:ascii="Consolas" w:hAnsi="Consolas" w:eastAsia="Consolas"/>
                <w:color w:val="1A1A1A"/>
                <w:sz w:val="17"/>
              </w:rPr>
              <w:t xml:space="preserve">                 num_heads: int = 8, num_layers: int = 2, dropout: float = 0.3):</w:t>
            </w:r>
          </w:p>
          <w:p>
            <w:pPr>
              <w:spacing w:before="0" w:after="0" w:line="240" w:lineRule="auto"/>
            </w:pPr>
            <w:r xml:space="preserve">
              <w:rPr>
                <w:rFonts w:ascii="Consolas" w:hAnsi="Consolas" w:eastAsia="Consolas"/>
                <w:color w:val="1A1A1A"/>
                <w:sz w:val="17"/>
              </w:rPr>
              <w:t xml:space="preserve">        super().__init__()</w:t>
            </w:r>
          </w:p>
          <w:p>
            <w:pPr>
              <w:spacing w:before="0" w:after="0" w:line="240" w:lineRule="auto"/>
            </w:pPr>
            <w:r xml:space="preserve">
              <w:rPr>
                <w:rFonts w:ascii="Consolas" w:hAnsi="Consolas" w:eastAsia="Consolas"/>
                <w:color w:val="1A1A1A"/>
                <w:sz w:val="17"/>
              </w:rPr>
              <w:t xml:space="preserve">        self.layers = nn.ModuleList()</w:t>
            </w:r>
          </w:p>
          <w:p>
            <w:pPr>
              <w:spacing w:before="0" w:after="0" w:line="240" w:lineRule="auto"/>
            </w:pPr>
            <w:r xml:space="preserve">
              <w:rPr>
                <w:rFonts w:ascii="Consolas" w:hAnsi="Consolas" w:eastAsia="Consolas"/>
                <w:color w:val="1A1A1A"/>
                <w:sz w:val="17"/>
              </w:rPr>
              <w:t xml:space="preserve">        dims = [in_dim] + [hidden_dim] * (num_layers - 1) + [out_dim]</w:t>
            </w:r>
          </w:p>
          <w:p>
            <w:pPr>
              <w:spacing w:before="0" w:after="0" w:line="240" w:lineRule="auto"/>
            </w:pPr>
            <w:r xml:space="preserve">
              <w:rPr>
                <w:rFonts w:ascii="Consolas" w:hAnsi="Consolas" w:eastAsia="Consolas"/>
                <w:color w:val="1A1A1A"/>
                <w:sz w:val="17"/>
              </w:rPr>
              <w:t xml:space="preserve">        for i in range(num_layers):</w:t>
            </w:r>
          </w:p>
          <w:p>
            <w:pPr>
              <w:spacing w:before="0" w:after="0" w:line="240" w:lineRule="auto"/>
            </w:pPr>
            <w:r xml:space="preserve">
              <w:rPr>
                <w:rFonts w:ascii="Consolas" w:hAnsi="Consolas" w:eastAsia="Consolas"/>
                <w:color w:val="1A1A1A"/>
                <w:sz w:val="17"/>
              </w:rPr>
              <w:t xml:space="preserve">            heads = num_heads if i &lt; num_layers - 1 else 1</w:t>
            </w:r>
          </w:p>
          <w:p>
            <w:pPr>
              <w:spacing w:before="0" w:after="0" w:line="240" w:lineRule="auto"/>
            </w:pPr>
            <w:r xml:space="preserve">
              <w:rPr>
                <w:rFonts w:ascii="Consolas" w:hAnsi="Consolas" w:eastAsia="Consolas"/>
                <w:color w:val="1A1A1A"/>
                <w:sz w:val="17"/>
              </w:rPr>
              <w:t xml:space="preserve">            self.layers.append(nn.ModuleList([</w:t>
            </w:r>
          </w:p>
          <w:p>
            <w:pPr>
              <w:spacing w:before="0" w:after="0" w:line="240" w:lineRule="auto"/>
            </w:pPr>
            <w:r xml:space="preserve">
              <w:rPr>
                <w:rFonts w:ascii="Consolas" w:hAnsi="Consolas" w:eastAsia="Consolas"/>
                <w:color w:val="1A1A1A"/>
                <w:sz w:val="17"/>
              </w:rPr>
              <w:t xml:space="preserve">                GraphAttentionLayer(dims[i], dims[i + 1], dropout=dropout)</w:t>
            </w:r>
          </w:p>
          <w:p>
            <w:pPr>
              <w:spacing w:before="0" w:after="0" w:line="240" w:lineRule="auto"/>
            </w:pPr>
            <w:r xml:space="preserve">
              <w:rPr>
                <w:rFonts w:ascii="Consolas" w:hAnsi="Consolas" w:eastAsia="Consolas"/>
                <w:color w:val="1A1A1A"/>
                <w:sz w:val="17"/>
              </w:rPr>
              <w:t xml:space="preserve">                for _ in range(heads)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self.heads_last = num_heads if num_layers == 1 else 1</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forward(self, x, edge_index):</w:t>
            </w:r>
          </w:p>
          <w:p>
            <w:pPr>
              <w:spacing w:before="0" w:after="0" w:line="240" w:lineRule="auto"/>
            </w:pPr>
            <w:r xml:space="preserve">
              <w:rPr>
                <w:rFonts w:ascii="Consolas" w:hAnsi="Consolas" w:eastAsia="Consolas"/>
                <w:color w:val="1A1A1A"/>
                <w:sz w:val="17"/>
              </w:rPr>
              <w:t xml:space="preserve">        alphas = []</w:t>
            </w:r>
          </w:p>
          <w:p>
            <w:pPr>
              <w:spacing w:before="0" w:after="0" w:line="240" w:lineRule="auto"/>
            </w:pPr>
            <w:r xml:space="preserve">
              <w:rPr>
                <w:rFonts w:ascii="Consolas" w:hAnsi="Consolas" w:eastAsia="Consolas"/>
                <w:color w:val="1A1A1A"/>
                <w:sz w:val="17"/>
              </w:rPr>
              <w:t xml:space="preserve">        for li, heads in enumerate(self.layers):</w:t>
            </w:r>
          </w:p>
          <w:p>
            <w:pPr>
              <w:spacing w:before="0" w:after="0" w:line="240" w:lineRule="auto"/>
            </w:pPr>
            <w:r xml:space="preserve">
              <w:rPr>
                <w:rFonts w:ascii="Consolas" w:hAnsi="Consolas" w:eastAsia="Consolas"/>
                <w:color w:val="1A1A1A"/>
                <w:sz w:val="17"/>
              </w:rPr>
              <w:t xml:space="preserve">            outs = []</w:t>
            </w:r>
          </w:p>
          <w:p>
            <w:pPr>
              <w:spacing w:before="0" w:after="0" w:line="240" w:lineRule="auto"/>
            </w:pPr>
            <w:r xml:space="preserve">
              <w:rPr>
                <w:rFonts w:ascii="Consolas" w:hAnsi="Consolas" w:eastAsia="Consolas"/>
                <w:color w:val="1A1A1A"/>
                <w:sz w:val="17"/>
              </w:rPr>
              <w:t xml:space="preserve">            for head in heads:</w:t>
            </w:r>
          </w:p>
          <w:p>
            <w:pPr>
              <w:spacing w:before="0" w:after="0" w:line="240" w:lineRule="auto"/>
            </w:pPr>
            <w:r xml:space="preserve">
              <w:rPr>
                <w:rFonts w:ascii="Consolas" w:hAnsi="Consolas" w:eastAsia="Consolas"/>
                <w:color w:val="1A1A1A"/>
                <w:sz w:val="17"/>
              </w:rPr>
              <w:t xml:space="preserve">                h, a = head(x, edge_index)</w:t>
            </w:r>
          </w:p>
          <w:p>
            <w:pPr>
              <w:spacing w:before="0" w:after="0" w:line="240" w:lineRule="auto"/>
            </w:pPr>
            <w:r xml:space="preserve">
              <w:rPr>
                <w:rFonts w:ascii="Consolas" w:hAnsi="Consolas" w:eastAsia="Consolas"/>
                <w:color w:val="1A1A1A"/>
                <w:sz w:val="17"/>
              </w:rPr>
              <w:t xml:space="preserve">                outs.append(h); alphas.append(a)</w:t>
            </w:r>
          </w:p>
          <w:p>
            <w:pPr>
              <w:spacing w:before="0" w:after="0" w:line="240" w:lineRule="auto"/>
            </w:pPr>
            <w:r xml:space="preserve">
              <w:rPr>
                <w:rFonts w:ascii="Consolas" w:hAnsi="Consolas" w:eastAsia="Consolas"/>
                <w:color w:val="1A1A1A"/>
                <w:sz w:val="17"/>
              </w:rPr>
              <w:t xml:space="preserve">            x = torch.cat(outs, dim=-1) if len(outs) &gt; 1 else outs[0]</w:t>
            </w:r>
          </w:p>
          <w:p>
            <w:pPr>
              <w:spacing w:before="0" w:after="0" w:line="240" w:lineRule="auto"/>
            </w:pPr>
            <w:r xml:space="preserve">
              <w:rPr>
                <w:rFonts w:ascii="Consolas" w:hAnsi="Consolas" w:eastAsia="Consolas"/>
                <w:color w:val="1A1A1A"/>
                <w:sz w:val="17"/>
              </w:rPr>
              <w:t xml:space="preserve">            if li &lt; len(self.layers) - 1:</w:t>
            </w:r>
          </w:p>
          <w:p>
            <w:pPr>
              <w:spacing w:before="0" w:after="0" w:line="240" w:lineRule="auto"/>
            </w:pPr>
            <w:r xml:space="preserve">
              <w:rPr>
                <w:rFonts w:ascii="Consolas" w:hAnsi="Consolas" w:eastAsia="Consolas"/>
                <w:color w:val="1A1A1A"/>
                <w:sz w:val="17"/>
              </w:rPr>
              <w:t xml:space="preserve">                x = F.elu(x)</w:t>
            </w:r>
          </w:p>
          <w:p>
            <w:pPr>
              <w:spacing w:before="0" w:after="0" w:line="240" w:lineRule="auto"/>
            </w:pPr>
            <w:r xml:space="preserve">
              <w:rPr>
                <w:rFonts w:ascii="Consolas" w:hAnsi="Consolas" w:eastAsia="Consolas"/>
                <w:color w:val="1A1A1A"/>
                <w:sz w:val="17"/>
              </w:rPr>
              <w:t xml:space="preserve">        return x, alphas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2. Mô hình chính: HAN (đồ thị dị thể) + multi-task decoder</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class HANMultiOmics(nn.Module):</w:t>
            </w:r>
          </w:p>
          <w:p>
            <w:pPr>
              <w:spacing w:before="0" w:after="0" w:line="240" w:lineRule="auto"/>
            </w:pPr>
            <w:r xml:space="preserve">
              <w:rPr>
                <w:rFonts w:ascii="Consolas" w:hAnsi="Consolas" w:eastAsia="Consolas"/>
                <w:color w:val="1A1A1A"/>
                <w:sz w:val="17"/>
              </w:rPr>
              <w:t xml:space="preserve">    """Heterogeneous Graph Attention Network (HAN) + đầu ra đa nhiệm.</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HAN gồm 2 mức chú ý:</w:t>
            </w:r>
          </w:p>
          <w:p>
            <w:pPr>
              <w:spacing w:before="0" w:after="0" w:line="240" w:lineRule="auto"/>
            </w:pPr>
            <w:r xml:space="preserve">
              <w:rPr>
                <w:rFonts w:ascii="Consolas" w:hAnsi="Consolas" w:eastAsia="Consolas"/>
                <w:color w:val="1A1A1A"/>
                <w:sz w:val="17"/>
              </w:rPr>
              <w:t xml:space="preserve">      • Node-level attention (GAT theo từng meta-path)  -&gt; học embedding theo cạnh</w:t>
            </w:r>
          </w:p>
          <w:p>
            <w:pPr>
              <w:spacing w:before="0" w:after="0" w:line="240" w:lineRule="auto"/>
            </w:pPr>
            <w:r xml:space="preserve">
              <w:rPr>
                <w:rFonts w:ascii="Consolas" w:hAnsi="Consolas" w:eastAsia="Consolas"/>
                <w:color w:val="1A1A1A"/>
                <w:sz w:val="17"/>
              </w:rPr>
              <w:t xml:space="preserve">      • Semantic-level attention                        -&gt; hợp nhất các meta-path</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__init__(self, cfg: GlobalConfig, metadata: Tuple):</w:t>
            </w:r>
          </w:p>
          <w:p>
            <w:pPr>
              <w:spacing w:before="0" w:after="0" w:line="240" w:lineRule="auto"/>
            </w:pPr>
            <w:r xml:space="preserve">
              <w:rPr>
                <w:rFonts w:ascii="Consolas" w:hAnsi="Consolas" w:eastAsia="Consolas"/>
                <w:color w:val="1A1A1A"/>
                <w:sz w:val="17"/>
              </w:rPr>
              <w:t xml:space="preserve">        super().__init__()</w:t>
            </w:r>
          </w:p>
          <w:p>
            <w:pPr>
              <w:spacing w:before="0" w:after="0" w:line="240" w:lineRule="auto"/>
            </w:pPr>
            <w:r xml:space="preserve">
              <w:rPr>
                <w:rFonts w:ascii="Consolas" w:hAnsi="Consolas" w:eastAsia="Consolas"/>
                <w:color w:val="1A1A1A"/>
                <w:sz w:val="17"/>
              </w:rPr>
              <w:t xml:space="preserve">        self.cfg = cfg</w:t>
            </w:r>
          </w:p>
          <w:p>
            <w:pPr>
              <w:spacing w:before="0" w:after="0" w:line="240" w:lineRule="auto"/>
            </w:pPr>
            <w:r xml:space="preserve">
              <w:rPr>
                <w:rFonts w:ascii="Consolas" w:hAnsi="Consolas" w:eastAsia="Consolas"/>
                <w:color w:val="1A1A1A"/>
                <w:sz w:val="17"/>
              </w:rPr>
              <w:t xml:space="preserve">        m = cfg.model</w:t>
            </w:r>
          </w:p>
          <w:p>
            <w:pPr>
              <w:spacing w:before="0" w:after="0" w:line="240" w:lineRule="auto"/>
            </w:pPr>
            <w:r xml:space="preserve">
              <w:rPr>
                <w:rFonts w:ascii="Consolas" w:hAnsi="Consolas" w:eastAsia="Consolas"/>
                <w:color w:val="1A1A1A"/>
                <w:sz w:val="17"/>
              </w:rPr>
              <w:t xml:space="preserve">        # HANConv của PyG xử lý đồ thị dị thể với nhiều loại cạnh</w:t>
            </w:r>
          </w:p>
          <w:p>
            <w:pPr>
              <w:spacing w:before="0" w:after="0" w:line="240" w:lineRule="auto"/>
            </w:pPr>
            <w:r xml:space="preserve">
              <w:rPr>
                <w:rFonts w:ascii="Consolas" w:hAnsi="Consolas" w:eastAsia="Consolas"/>
                <w:color w:val="1A1A1A"/>
                <w:sz w:val="17"/>
              </w:rPr>
              <w:t xml:space="preserve">        self.han = HANConv(</w:t>
            </w:r>
          </w:p>
          <w:p>
            <w:pPr>
              <w:spacing w:before="0" w:after="0" w:line="240" w:lineRule="auto"/>
            </w:pPr>
            <w:r xml:space="preserve">
              <w:rPr>
                <w:rFonts w:ascii="Consolas" w:hAnsi="Consolas" w:eastAsia="Consolas"/>
                <w:color w:val="1A1A1A"/>
                <w:sz w:val="17"/>
              </w:rPr>
              <w:t xml:space="preserve">            in_channels=-1,                  # suy luận từ kích thước x</w:t>
            </w:r>
          </w:p>
          <w:p>
            <w:pPr>
              <w:spacing w:before="0" w:after="0" w:line="240" w:lineRule="auto"/>
            </w:pPr>
            <w:r xml:space="preserve">
              <w:rPr>
                <w:rFonts w:ascii="Consolas" w:hAnsi="Consolas" w:eastAsia="Consolas"/>
                <w:color w:val="1A1A1A"/>
                <w:sz w:val="17"/>
              </w:rPr>
              <w:t xml:space="preserve">            out_channels=m.hidden_dim,</w:t>
            </w:r>
          </w:p>
          <w:p>
            <w:pPr>
              <w:spacing w:before="0" w:after="0" w:line="240" w:lineRule="auto"/>
            </w:pPr>
            <w:r xml:space="preserve">
              <w:rPr>
                <w:rFonts w:ascii="Consolas" w:hAnsi="Consolas" w:eastAsia="Consolas"/>
                <w:color w:val="1A1A1A"/>
                <w:sz w:val="17"/>
              </w:rPr>
              <w:t xml:space="preserve">            metadata=metadata,</w:t>
            </w:r>
          </w:p>
          <w:p>
            <w:pPr>
              <w:spacing w:before="0" w:after="0" w:line="240" w:lineRule="auto"/>
            </w:pPr>
            <w:r xml:space="preserve">
              <w:rPr>
                <w:rFonts w:ascii="Consolas" w:hAnsi="Consolas" w:eastAsia="Consolas"/>
                <w:color w:val="1A1A1A"/>
                <w:sz w:val="17"/>
              </w:rPr>
              <w:t xml:space="preserve">            heads=m.num_heads,</w:t>
            </w:r>
          </w:p>
          <w:p>
            <w:pPr>
              <w:spacing w:before="0" w:after="0" w:line="240" w:lineRule="auto"/>
            </w:pPr>
            <w:r xml:space="preserve">
              <w:rPr>
                <w:rFonts w:ascii="Consolas" w:hAnsi="Consolas" w:eastAsia="Consolas"/>
                <w:color w:val="1A1A1A"/>
                <w:sz w:val="17"/>
              </w:rPr>
              <w:t xml:space="preserve">            dropout=m.dropout,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Đầu đa nhiệm (heads)</w:t>
            </w:r>
          </w:p>
          <w:p>
            <w:pPr>
              <w:spacing w:before="0" w:after="0" w:line="240" w:lineRule="auto"/>
            </w:pPr>
            <w:r xml:space="preserve">
              <w:rPr>
                <w:rFonts w:ascii="Consolas" w:hAnsi="Consolas" w:eastAsia="Consolas"/>
                <w:color w:val="1A1A1A"/>
                <w:sz w:val="17"/>
              </w:rPr>
              <w:t xml:space="preserve">        self.cls_head = nn.Sequential(</w:t>
            </w:r>
          </w:p>
          <w:p>
            <w:pPr>
              <w:spacing w:before="0" w:after="0" w:line="240" w:lineRule="auto"/>
            </w:pPr>
            <w:r xml:space="preserve">
              <w:rPr>
                <w:rFonts w:ascii="Consolas" w:hAnsi="Consolas" w:eastAsia="Consolas"/>
                <w:color w:val="1A1A1A"/>
                <w:sz w:val="17"/>
              </w:rPr>
              <w:t xml:space="preserve">            nn.Linear(m.hidden_dim, m.hidden_dim // 2), nn.ReLU(),</w:t>
            </w:r>
          </w:p>
          <w:p>
            <w:pPr>
              <w:spacing w:before="0" w:after="0" w:line="240" w:lineRule="auto"/>
            </w:pPr>
            <w:r xml:space="preserve">
              <w:rPr>
                <w:rFonts w:ascii="Consolas" w:hAnsi="Consolas" w:eastAsia="Consolas"/>
                <w:color w:val="1A1A1A"/>
                <w:sz w:val="17"/>
              </w:rPr>
              <w:t xml:space="preserve">            nn.Dropout(m.dropout),</w:t>
            </w:r>
          </w:p>
          <w:p>
            <w:pPr>
              <w:spacing w:before="0" w:after="0" w:line="240" w:lineRule="auto"/>
            </w:pPr>
            <w:r xml:space="preserve">
              <w:rPr>
                <w:rFonts w:ascii="Consolas" w:hAnsi="Consolas" w:eastAsia="Consolas"/>
                <w:color w:val="1A1A1A"/>
                <w:sz w:val="17"/>
              </w:rPr>
              <w:t xml:space="preserve">            nn.Linear(m.hidden_dim // 2, m.num_classes))</w:t>
            </w:r>
          </w:p>
          <w:p>
            <w:pPr>
              <w:spacing w:before="0" w:after="0" w:line="240" w:lineRule="auto"/>
            </w:pPr>
            <w:r xml:space="preserve">
              <w:rPr>
                <w:rFonts w:ascii="Consolas" w:hAnsi="Consolas" w:eastAsia="Consolas"/>
                <w:color w:val="1A1A1A"/>
                <w:sz w:val="17"/>
              </w:rPr>
              <w:t xml:space="preserve">        self.surv_head = nn.Sequential(</w:t>
            </w:r>
          </w:p>
          <w:p>
            <w:pPr>
              <w:spacing w:before="0" w:after="0" w:line="240" w:lineRule="auto"/>
            </w:pPr>
            <w:r xml:space="preserve">
              <w:rPr>
                <w:rFonts w:ascii="Consolas" w:hAnsi="Consolas" w:eastAsia="Consolas"/>
                <w:color w:val="1A1A1A"/>
                <w:sz w:val="17"/>
              </w:rPr>
              <w:t xml:space="preserve">            nn.Linear(m.hidden_dim, m.hidden_dim // 2), nn.ReLU(),</w:t>
            </w:r>
          </w:p>
          <w:p>
            <w:pPr>
              <w:spacing w:before="0" w:after="0" w:line="240" w:lineRule="auto"/>
            </w:pPr>
            <w:r xml:space="preserve">
              <w:rPr>
                <w:rFonts w:ascii="Consolas" w:hAnsi="Consolas" w:eastAsia="Consolas"/>
                <w:color w:val="1A1A1A"/>
                <w:sz w:val="17"/>
              </w:rPr>
              <w:t xml:space="preserve">            nn.Linear(m.hidden_dim // 2, m.survival_output))   # Cox risk score</w:t>
            </w:r>
          </w:p>
          <w:p>
            <w:pPr>
              <w:spacing w:before="0" w:after="0" w:line="240" w:lineRule="auto"/>
            </w:pPr>
            <w:r xml:space="preserve">
              <w:rPr>
                <w:rFonts w:ascii="Consolas" w:hAnsi="Consolas" w:eastAsia="Consolas"/>
                <w:color w:val="1A1A1A"/>
                <w:sz w:val="17"/>
              </w:rPr>
              <w:t xml:space="preserve">        self.ic50_head = nn.Sequential(</w:t>
            </w:r>
          </w:p>
          <w:p>
            <w:pPr>
              <w:spacing w:before="0" w:after="0" w:line="240" w:lineRule="auto"/>
            </w:pPr>
            <w:r xml:space="preserve">
              <w:rPr>
                <w:rFonts w:ascii="Consolas" w:hAnsi="Consolas" w:eastAsia="Consolas"/>
                <w:color w:val="1A1A1A"/>
                <w:sz w:val="17"/>
              </w:rPr>
              <w:t xml:space="preserve">            nn.Linear(m.hidden_dim * 2, m.hidden_dim), nn.ReLU(),</w:t>
            </w:r>
          </w:p>
          <w:p>
            <w:pPr>
              <w:spacing w:before="0" w:after="0" w:line="240" w:lineRule="auto"/>
            </w:pPr>
            <w:r xml:space="preserve">
              <w:rPr>
                <w:rFonts w:ascii="Consolas" w:hAnsi="Consolas" w:eastAsia="Consolas"/>
                <w:color w:val="1A1A1A"/>
                <w:sz w:val="17"/>
              </w:rPr>
              <w:t xml:space="preserve">            nn.Linear(m.hidden_dim, m.ic50_output))             # log IC50</w:t>
            </w:r>
          </w:p>
          <w:p>
            <w:pPr>
              <w:spacing w:before="0" w:after="0" w:line="240" w:lineRule="auto"/>
            </w:pPr>
            <w:r xml:space="preserve">
              <w:rPr>
                <w:rFonts w:ascii="Consolas" w:hAnsi="Consolas" w:eastAsia="Consolas"/>
                <w:color w:val="1A1A1A"/>
                <w:sz w:val="17"/>
              </w:rPr>
              <w:t xml:space="preserve">        self.recon_head = nn.Linear(m.hidden_dim, m.recon_output)</w:t>
            </w:r>
          </w:p>
          <w:p>
            <w:pPr>
              <w:spacing w:before="0" w:after="0" w:line="240" w:lineRule="auto"/>
            </w:pPr>
            <w:r xml:space="preserve">
              <w:rPr>
                <w:rFonts w:ascii="Consolas" w:hAnsi="Consolas" w:eastAsia="Consolas"/>
                <w:color w:val="1A1A1A"/>
                <w:sz w:val="17"/>
              </w:rPr>
              <w:t xml:space="preserve">        # Link prediction decoder: bilinear (dot-product sau projection)</w:t>
            </w:r>
          </w:p>
          <w:p>
            <w:pPr>
              <w:spacing w:before="0" w:after="0" w:line="240" w:lineRule="auto"/>
            </w:pPr>
            <w:r xml:space="preserve">
              <w:rPr>
                <w:rFonts w:ascii="Consolas" w:hAnsi="Consolas" w:eastAsia="Consolas"/>
                <w:color w:val="1A1A1A"/>
                <w:sz w:val="17"/>
              </w:rPr>
              <w:t xml:space="preserve">        self.link_proj = nn.Linear(m.hidden_dim, m.hidden_dim)</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encode(self, data: HeteroData) -&gt; Dict[str, torch.Tensor]:</w:t>
            </w:r>
          </w:p>
          <w:p>
            <w:pPr>
              <w:spacing w:before="0" w:after="0" w:line="240" w:lineRule="auto"/>
            </w:pPr>
            <w:r xml:space="preserve">
              <w:rPr>
                <w:rFonts w:ascii="Consolas" w:hAnsi="Consolas" w:eastAsia="Consolas"/>
                <w:color w:val="1A1A1A"/>
                <w:sz w:val="17"/>
              </w:rPr>
              <w:t xml:space="preserve">        """Mã hóa đồ thị -&gt; embedding z cho mọi loại nút."""</w:t>
            </w:r>
          </w:p>
          <w:p>
            <w:pPr>
              <w:spacing w:before="0" w:after="0" w:line="240" w:lineRule="auto"/>
            </w:pPr>
            <w:r xml:space="preserve">
              <w:rPr>
                <w:rFonts w:ascii="Consolas" w:hAnsi="Consolas" w:eastAsia="Consolas"/>
                <w:color w:val="1A1A1A"/>
                <w:sz w:val="17"/>
              </w:rPr>
              <w:t xml:space="preserve">        x_dict = {nt: data[nt].x for nt in data.node_types}</w:t>
            </w:r>
          </w:p>
          <w:p>
            <w:pPr>
              <w:spacing w:before="0" w:after="0" w:line="240" w:lineRule="auto"/>
            </w:pPr>
            <w:r xml:space="preserve">
              <w:rPr>
                <w:rFonts w:ascii="Consolas" w:hAnsi="Consolas" w:eastAsia="Consolas"/>
                <w:color w:val="1A1A1A"/>
                <w:sz w:val="17"/>
              </w:rPr>
              <w:t xml:space="preserve">        edge_index_dict = {et: data[et].edge_index for et in data.edge_types}</w:t>
            </w:r>
          </w:p>
          <w:p>
            <w:pPr>
              <w:spacing w:before="0" w:after="0" w:line="240" w:lineRule="auto"/>
            </w:pPr>
            <w:r xml:space="preserve">
              <w:rPr>
                <w:rFonts w:ascii="Consolas" w:hAnsi="Consolas" w:eastAsia="Consolas"/>
                <w:color w:val="1A1A1A"/>
                <w:sz w:val="17"/>
              </w:rPr>
              <w:t xml:space="preserve">        z_dict = self.han(x_dict, edge_index_dict)</w:t>
            </w:r>
          </w:p>
          <w:p>
            <w:pPr>
              <w:spacing w:before="0" w:after="0" w:line="240" w:lineRule="auto"/>
            </w:pPr>
            <w:r xml:space="preserve">
              <w:rPr>
                <w:rFonts w:ascii="Consolas" w:hAnsi="Consolas" w:eastAsia="Consolas"/>
                <w:color w:val="1A1A1A"/>
                <w:sz w:val="17"/>
              </w:rPr>
              <w:t xml:space="preserve">        return z_dict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 Các đầu dự đoán ---</w:t>
            </w:r>
          </w:p>
          <w:p>
            <w:pPr>
              <w:spacing w:before="0" w:after="0" w:line="240" w:lineRule="auto"/>
            </w:pPr>
            <w:r xml:space="preserve">
              <w:rPr>
                <w:rFonts w:ascii="Consolas" w:hAnsi="Consolas" w:eastAsia="Consolas"/>
                <w:color w:val="1A1A1A"/>
                <w:sz w:val="17"/>
              </w:rPr>
              <w:t xml:space="preserve">    def predict_class(self, z_patient: torch.Tensor) -&gt; torch.Tensor:</w:t>
            </w:r>
          </w:p>
          <w:p>
            <w:pPr>
              <w:spacing w:before="0" w:after="0" w:line="240" w:lineRule="auto"/>
            </w:pPr>
            <w:r xml:space="preserve">
              <w:rPr>
                <w:rFonts w:ascii="Consolas" w:hAnsi="Consolas" w:eastAsia="Consolas"/>
                <w:color w:val="1A1A1A"/>
                <w:sz w:val="17"/>
              </w:rPr>
              <w:t xml:space="preserve">        return self.cls_head(z_patient)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predict_risk(self, z_patient: torch.Tensor) -&gt; torch.Tensor:</w:t>
            </w:r>
          </w:p>
          <w:p>
            <w:pPr>
              <w:spacing w:before="0" w:after="0" w:line="240" w:lineRule="auto"/>
            </w:pPr>
            <w:r xml:space="preserve">
              <w:rPr>
                <w:rFonts w:ascii="Consolas" w:hAnsi="Consolas" w:eastAsia="Consolas"/>
                <w:color w:val="1A1A1A"/>
                <w:sz w:val="17"/>
              </w:rPr>
              <w:t xml:space="preserve">        return self.surv_head(z_patient).squeeze(-1)     # Cox hazard score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predict_ic50(self, z_drug: torch.Tensor,</w:t>
            </w:r>
          </w:p>
          <w:p>
            <w:pPr>
              <w:spacing w:before="0" w:after="0" w:line="240" w:lineRule="auto"/>
            </w:pPr>
            <w:r xml:space="preserve">
              <w:rPr>
                <w:rFonts w:ascii="Consolas" w:hAnsi="Consolas" w:eastAsia="Consolas"/>
                <w:color w:val="1A1A1A"/>
                <w:sz w:val="17"/>
              </w:rPr>
              <w:t xml:space="preserve">                     z_gene: torch.Tensor) -&gt; torch.Tensor:</w:t>
            </w:r>
          </w:p>
          <w:p>
            <w:pPr>
              <w:spacing w:before="0" w:after="0" w:line="240" w:lineRule="auto"/>
            </w:pPr>
            <w:r xml:space="preserve">
              <w:rPr>
                <w:rFonts w:ascii="Consolas" w:hAnsi="Consolas" w:eastAsia="Consolas"/>
                <w:color w:val="1A1A1A"/>
                <w:sz w:val="17"/>
              </w:rPr>
              <w:t xml:space="preserve">        pair = torch.cat([z_drug, z_gene], dim=-1)</w:t>
            </w:r>
          </w:p>
          <w:p>
            <w:pPr>
              <w:spacing w:before="0" w:after="0" w:line="240" w:lineRule="auto"/>
            </w:pPr>
            <w:r xml:space="preserve">
              <w:rPr>
                <w:rFonts w:ascii="Consolas" w:hAnsi="Consolas" w:eastAsia="Consolas"/>
                <w:color w:val="1A1A1A"/>
                <w:sz w:val="17"/>
              </w:rPr>
              <w:t xml:space="preserve">        return self.ic50_head(pair).squeeze(-1)          # log IC50</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predict_link(self, z_u: torch.Tensor,</w:t>
            </w:r>
          </w:p>
          <w:p>
            <w:pPr>
              <w:spacing w:before="0" w:after="0" w:line="240" w:lineRule="auto"/>
            </w:pPr>
            <w:r xml:space="preserve">
              <w:rPr>
                <w:rFonts w:ascii="Consolas" w:hAnsi="Consolas" w:eastAsia="Consolas"/>
                <w:color w:val="1A1A1A"/>
                <w:sz w:val="17"/>
              </w:rPr>
              <w:t xml:space="preserve">                     z_v: torch.Tensor) -&gt; torch.Tensor:</w:t>
            </w:r>
          </w:p>
          <w:p>
            <w:pPr>
              <w:spacing w:before="0" w:after="0" w:line="240" w:lineRule="auto"/>
            </w:pPr>
            <w:r xml:space="preserve">
              <w:rPr>
                <w:rFonts w:ascii="Consolas" w:hAnsi="Consolas" w:eastAsia="Consolas"/>
                <w:color w:val="1A1A1A"/>
                <w:sz w:val="17"/>
              </w:rPr>
              <w:t xml:space="preserve">        """Điểm số liên kết s(u,v) = σ( &lt;W z_u, W z_v&gt; ) — decoder link prediction."""</w:t>
            </w:r>
          </w:p>
          <w:p>
            <w:pPr>
              <w:spacing w:before="0" w:after="0" w:line="240" w:lineRule="auto"/>
            </w:pPr>
            <w:r xml:space="preserve">
              <w:rPr>
                <w:rFonts w:ascii="Consolas" w:hAnsi="Consolas" w:eastAsia="Consolas"/>
                <w:color w:val="1A1A1A"/>
                <w:sz w:val="17"/>
              </w:rPr>
              <w:t xml:space="preserve">        u = self.link_proj(z_u); v = self.link_proj(z_v)</w:t>
            </w:r>
          </w:p>
          <w:p>
            <w:pPr>
              <w:spacing w:before="0" w:after="0" w:line="240" w:lineRule="auto"/>
            </w:pPr>
            <w:r xml:space="preserve">
              <w:rPr>
                <w:rFonts w:ascii="Consolas" w:hAnsi="Consolas" w:eastAsia="Consolas"/>
                <w:color w:val="1A1A1A"/>
                <w:sz w:val="17"/>
              </w:rPr>
              <w:t xml:space="preserve">        return torch.sigmoid((u * v).sum(dim=-1))</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reconstruct(self, z: torch.Tensor) -&gt; torch.Tensor:</w:t>
            </w:r>
          </w:p>
          <w:p>
            <w:pPr>
              <w:spacing w:before="0" w:after="0" w:line="240" w:lineRule="auto"/>
            </w:pPr>
            <w:r xml:space="preserve">
              <w:rPr>
                <w:rFonts w:ascii="Consolas" w:hAnsi="Consolas" w:eastAsia="Consolas"/>
                <w:color w:val="1A1A1A"/>
                <w:sz w:val="17"/>
              </w:rPr>
              <w:t xml:space="preserve">        return self.recon_head(z)</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forward(self, data: HeteroData):</w:t>
            </w:r>
          </w:p>
          <w:p>
            <w:pPr>
              <w:spacing w:before="0" w:after="0" w:line="240" w:lineRule="auto"/>
            </w:pPr>
            <w:r xml:space="preserve">
              <w:rPr>
                <w:rFonts w:ascii="Consolas" w:hAnsi="Consolas" w:eastAsia="Consolas"/>
                <w:color w:val="1A1A1A"/>
                <w:sz w:val="17"/>
              </w:rPr>
              <w:t xml:space="preserve">        z_dict = self.encode(data)</w:t>
            </w:r>
          </w:p>
          <w:p>
            <w:pPr>
              <w:spacing w:before="0" w:after="0" w:line="240" w:lineRule="auto"/>
            </w:pPr>
            <w:r xml:space="preserve">
              <w:rPr>
                <w:rFonts w:ascii="Consolas" w:hAnsi="Consolas" w:eastAsia="Consolas"/>
                <w:color w:val="1A1A1A"/>
                <w:sz w:val="17"/>
              </w:rPr>
              <w:t xml:space="preserve">        return z_dict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3. Hàm mất mát đa nhiệm (đúng công thức &amp; trọng số báo cáo)</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class MultiTaskLoss(nn.Module):</w:t>
            </w:r>
          </w:p>
          <w:p>
            <w:pPr>
              <w:spacing w:before="0" w:after="0" w:line="240" w:lineRule="auto"/>
            </w:pPr>
            <w:r xml:space="preserve">
              <w:rPr>
                <w:rFonts w:ascii="Consolas" w:hAnsi="Consolas" w:eastAsia="Consolas"/>
                <w:color w:val="1A1A1A"/>
                <w:sz w:val="17"/>
              </w:rPr>
              <w:t xml:space="preserve">    """L_total = λ1·L_cls + λ2·L_reg(Cox) + λ3·L_link + λ4·||Θ||₂² + λ5·L_recon"""</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__init__(self, cfg: GlobalConfig):</w:t>
            </w:r>
          </w:p>
          <w:p>
            <w:pPr>
              <w:spacing w:before="0" w:after="0" w:line="240" w:lineRule="auto"/>
            </w:pPr>
            <w:r xml:space="preserve">
              <w:rPr>
                <w:rFonts w:ascii="Consolas" w:hAnsi="Consolas" w:eastAsia="Consolas"/>
                <w:color w:val="1A1A1A"/>
                <w:sz w:val="17"/>
              </w:rPr>
              <w:t xml:space="preserve">        super().__init__()</w:t>
            </w:r>
          </w:p>
          <w:p>
            <w:pPr>
              <w:spacing w:before="0" w:after="0" w:line="240" w:lineRule="auto"/>
            </w:pPr>
            <w:r xml:space="preserve">
              <w:rPr>
                <w:rFonts w:ascii="Consolas" w:hAnsi="Consolas" w:eastAsia="Consolas"/>
                <w:color w:val="1A1A1A"/>
                <w:sz w:val="17"/>
              </w:rPr>
              <w:t xml:space="preserve">        self.cfg = cfg.model</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@staticmethod</w:t>
            </w:r>
          </w:p>
          <w:p>
            <w:pPr>
              <w:spacing w:before="0" w:after="0" w:line="240" w:lineRule="auto"/>
            </w:pPr>
            <w:r xml:space="preserve">
              <w:rPr>
                <w:rFonts w:ascii="Consolas" w:hAnsi="Consolas" w:eastAsia="Consolas"/>
                <w:color w:val="1A1A1A"/>
                <w:sz w:val="17"/>
              </w:rPr>
              <w:t xml:space="preserve">    def cox_partial_likelihood(risk: torch.Tensor, time: torch.Tensor,</w:t>
            </w:r>
          </w:p>
          <w:p>
            <w:pPr>
              <w:spacing w:before="0" w:after="0" w:line="240" w:lineRule="auto"/>
            </w:pPr>
            <w:r xml:space="preserve">
              <w:rPr>
                <w:rFonts w:ascii="Consolas" w:hAnsi="Consolas" w:eastAsia="Consolas"/>
                <w:color w:val="1A1A1A"/>
                <w:sz w:val="17"/>
              </w:rPr>
              <w:t xml:space="preserve">                               event: torch.Tensor) -&gt; torch.Tensor:</w:t>
            </w:r>
          </w:p>
          <w:p>
            <w:pPr>
              <w:spacing w:before="0" w:after="0" w:line="240" w:lineRule="auto"/>
            </w:pPr>
            <w:r xml:space="preserve">
              <w:rPr>
                <w:rFonts w:ascii="Consolas" w:hAnsi="Consolas" w:eastAsia="Consolas"/>
                <w:color w:val="1A1A1A"/>
                <w:sz w:val="17"/>
              </w:rPr>
              <w:t xml:space="preserve">        """Negative partial log-likelihood của mô hình Cox (tiên lượng sống còn)."""</w:t>
            </w:r>
          </w:p>
          <w:p>
            <w:pPr>
              <w:spacing w:before="0" w:after="0" w:line="240" w:lineRule="auto"/>
            </w:pPr>
            <w:r xml:space="preserve">
              <w:rPr>
                <w:rFonts w:ascii="Consolas" w:hAnsi="Consolas" w:eastAsia="Consolas"/>
                <w:color w:val="1A1A1A"/>
                <w:sz w:val="17"/>
              </w:rPr>
              <w:t xml:space="preserve">        order = torch.argsort(time, descending=True)</w:t>
            </w:r>
          </w:p>
          <w:p>
            <w:pPr>
              <w:spacing w:before="0" w:after="0" w:line="240" w:lineRule="auto"/>
            </w:pPr>
            <w:r xml:space="preserve">
              <w:rPr>
                <w:rFonts w:ascii="Consolas" w:hAnsi="Consolas" w:eastAsia="Consolas"/>
                <w:color w:val="1A1A1A"/>
                <w:sz w:val="17"/>
              </w:rPr>
              <w:t xml:space="preserve">        risk, event = risk[order], event[order]</w:t>
            </w:r>
          </w:p>
          <w:p>
            <w:pPr>
              <w:spacing w:before="0" w:after="0" w:line="240" w:lineRule="auto"/>
            </w:pPr>
            <w:r xml:space="preserve">
              <w:rPr>
                <w:rFonts w:ascii="Consolas" w:hAnsi="Consolas" w:eastAsia="Consolas"/>
                <w:color w:val="1A1A1A"/>
                <w:sz w:val="17"/>
              </w:rPr>
              <w:t xml:space="preserve">        log_cumsum_exp = torch.logcumsumexp(risk, dim=0)</w:t>
            </w:r>
          </w:p>
          <w:p>
            <w:pPr>
              <w:spacing w:before="0" w:after="0" w:line="240" w:lineRule="auto"/>
            </w:pPr>
            <w:r xml:space="preserve">
              <w:rPr>
                <w:rFonts w:ascii="Consolas" w:hAnsi="Consolas" w:eastAsia="Consolas"/>
                <w:color w:val="1A1A1A"/>
                <w:sz w:val="17"/>
              </w:rPr>
              <w:t xml:space="preserve">        uncensored = event == 1</w:t>
            </w:r>
          </w:p>
          <w:p>
            <w:pPr>
              <w:spacing w:before="0" w:after="0" w:line="240" w:lineRule="auto"/>
            </w:pPr>
            <w:r xml:space="preserve">
              <w:rPr>
                <w:rFonts w:ascii="Consolas" w:hAnsi="Consolas" w:eastAsia="Consolas"/>
                <w:color w:val="1A1A1A"/>
                <w:sz w:val="17"/>
              </w:rPr>
              <w:t xml:space="preserve">        if uncensored.sum() == 0:</w:t>
            </w:r>
          </w:p>
          <w:p>
            <w:pPr>
              <w:spacing w:before="0" w:after="0" w:line="240" w:lineRule="auto"/>
            </w:pPr>
            <w:r xml:space="preserve">
              <w:rPr>
                <w:rFonts w:ascii="Consolas" w:hAnsi="Consolas" w:eastAsia="Consolas"/>
                <w:color w:val="1A1A1A"/>
                <w:sz w:val="17"/>
              </w:rPr>
              <w:t xml:space="preserve">            return torch.tensor(0.0, device=risk.device)</w:t>
            </w:r>
          </w:p>
          <w:p>
            <w:pPr>
              <w:spacing w:before="0" w:after="0" w:line="240" w:lineRule="auto"/>
            </w:pPr>
            <w:r xml:space="preserve">
              <w:rPr>
                <w:rFonts w:ascii="Consolas" w:hAnsi="Consolas" w:eastAsia="Consolas"/>
                <w:color w:val="1A1A1A"/>
                <w:sz w:val="17"/>
              </w:rPr>
              <w:t xml:space="preserve">        nll = -(risk[uncensored] - log_cumsum_exp[uncensored]).mean()</w:t>
            </w:r>
          </w:p>
          <w:p>
            <w:pPr>
              <w:spacing w:before="0" w:after="0" w:line="240" w:lineRule="auto"/>
            </w:pPr>
            <w:r xml:space="preserve">
              <w:rPr>
                <w:rFonts w:ascii="Consolas" w:hAnsi="Consolas" w:eastAsia="Consolas"/>
                <w:color w:val="1A1A1A"/>
                <w:sz w:val="17"/>
              </w:rPr>
              <w:t xml:space="preserve">        return nll</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forward(self, model: HANMultiOmics, z_dict: Dict[str, torch.Tensor],</w:t>
            </w:r>
          </w:p>
          <w:p>
            <w:pPr>
              <w:spacing w:before="0" w:after="0" w:line="240" w:lineRule="auto"/>
            </w:pPr>
            <w:r xml:space="preserve">
              <w:rPr>
                <w:rFonts w:ascii="Consolas" w:hAnsi="Consolas" w:eastAsia="Consolas"/>
                <w:color w:val="1A1A1A"/>
                <w:sz w:val="17"/>
              </w:rPr>
              <w:t xml:space="preserve">                data: HeteroData, link_pred: Optional[Tuple] = None,</w:t>
            </w:r>
          </w:p>
          <w:p>
            <w:pPr>
              <w:spacing w:before="0" w:after="0" w:line="240" w:lineRule="auto"/>
            </w:pPr>
            <w:r xml:space="preserve">
              <w:rPr>
                <w:rFonts w:ascii="Consolas" w:hAnsi="Consolas" w:eastAsia="Consolas"/>
                <w:color w:val="1A1A1A"/>
                <w:sz w:val="17"/>
              </w:rPr>
              <w:t xml:space="preserve">                recon_target: Optional[torch.Tensor] = None) -&gt; Dict[str, torch.Tensor]:</w:t>
            </w:r>
          </w:p>
          <w:p>
            <w:pPr>
              <w:spacing w:before="0" w:after="0" w:line="240" w:lineRule="auto"/>
            </w:pPr>
            <w:r xml:space="preserve">
              <w:rPr>
                <w:rFonts w:ascii="Consolas" w:hAnsi="Consolas" w:eastAsia="Consolas"/>
                <w:color w:val="1A1A1A"/>
                <w:sz w:val="17"/>
              </w:rPr>
              <w:t xml:space="preserve">        m = self.cfg</w:t>
            </w:r>
          </w:p>
          <w:p>
            <w:pPr>
              <w:spacing w:before="0" w:after="0" w:line="240" w:lineRule="auto"/>
            </w:pPr>
            <w:r xml:space="preserve">
              <w:rPr>
                <w:rFonts w:ascii="Consolas" w:hAnsi="Consolas" w:eastAsia="Consolas"/>
                <w:color w:val="1A1A1A"/>
                <w:sz w:val="17"/>
              </w:rPr>
              <w:t xml:space="preserve">        zp = z_dict["patient"]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(1) L_cls: phân lớp khối u / bình thường</w:t>
            </w:r>
          </w:p>
          <w:p>
            <w:pPr>
              <w:spacing w:before="0" w:after="0" w:line="240" w:lineRule="auto"/>
            </w:pPr>
            <w:r xml:space="preserve">
              <w:rPr>
                <w:rFonts w:ascii="Consolas" w:hAnsi="Consolas" w:eastAsia="Consolas"/>
                <w:color w:val="1A1A1A"/>
                <w:sz w:val="17"/>
              </w:rPr>
              <w:t xml:space="preserve">        logits = model.predict_class(zp)</w:t>
            </w:r>
          </w:p>
          <w:p>
            <w:pPr>
              <w:spacing w:before="0" w:after="0" w:line="240" w:lineRule="auto"/>
            </w:pPr>
            <w:r xml:space="preserve">
              <w:rPr>
                <w:rFonts w:ascii="Consolas" w:hAnsi="Consolas" w:eastAsia="Consolas"/>
                <w:color w:val="1A1A1A"/>
                <w:sz w:val="17"/>
              </w:rPr>
              <w:t xml:space="preserve">        l_cls = F.cross_entropy(logits, data["patient"].y_cls)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(2) L_reg: Cox survival regression</w:t>
            </w:r>
          </w:p>
          <w:p>
            <w:pPr>
              <w:spacing w:before="0" w:after="0" w:line="240" w:lineRule="auto"/>
            </w:pPr>
            <w:r xml:space="preserve">
              <w:rPr>
                <w:rFonts w:ascii="Consolas" w:hAnsi="Consolas" w:eastAsia="Consolas"/>
                <w:color w:val="1A1A1A"/>
                <w:sz w:val="17"/>
              </w:rPr>
              <w:t xml:space="preserve">        risk = model.predict_risk(zp)</w:t>
            </w:r>
          </w:p>
          <w:p>
            <w:pPr>
              <w:spacing w:before="0" w:after="0" w:line="240" w:lineRule="auto"/>
            </w:pPr>
            <w:r xml:space="preserve">
              <w:rPr>
                <w:rFonts w:ascii="Consolas" w:hAnsi="Consolas" w:eastAsia="Consolas"/>
                <w:color w:val="1A1A1A"/>
                <w:sz w:val="17"/>
              </w:rPr>
              <w:t xml:space="preserve">        l_reg = self.cox_partial_likelihood(risk, data["patient"].time,</w:t>
            </w:r>
          </w:p>
          <w:p>
            <w:pPr>
              <w:spacing w:before="0" w:after="0" w:line="240" w:lineRule="auto"/>
            </w:pPr>
            <w:r xml:space="preserve">
              <w:rPr>
                <w:rFonts w:ascii="Consolas" w:hAnsi="Consolas" w:eastAsia="Consolas"/>
                <w:color w:val="1A1A1A"/>
                <w:sz w:val="17"/>
              </w:rPr>
              <w:t xml:space="preserve">                                            data["patient"].event)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(3) L_link: dự đoán liên kết (BCE với negative sampling)</w:t>
            </w:r>
          </w:p>
          <w:p>
            <w:pPr>
              <w:spacing w:before="0" w:after="0" w:line="240" w:lineRule="auto"/>
            </w:pPr>
            <w:r xml:space="preserve">
              <w:rPr>
                <w:rFonts w:ascii="Consolas" w:hAnsi="Consolas" w:eastAsia="Consolas"/>
                <w:color w:val="1A1A1A"/>
                <w:sz w:val="17"/>
              </w:rPr>
              <w:t xml:space="preserve">        l_link = torch.tensor(0.0, device=zp.device)</w:t>
            </w:r>
          </w:p>
          <w:p>
            <w:pPr>
              <w:spacing w:before="0" w:after="0" w:line="240" w:lineRule="auto"/>
            </w:pPr>
            <w:r xml:space="preserve">
              <w:rPr>
                <w:rFonts w:ascii="Consolas" w:hAnsi="Consolas" w:eastAsia="Consolas"/>
                <w:color w:val="1A1A1A"/>
                <w:sz w:val="17"/>
              </w:rPr>
              <w:t xml:space="preserve">        if link_pred is not None:</w:t>
            </w:r>
          </w:p>
          <w:p>
            <w:pPr>
              <w:spacing w:before="0" w:after="0" w:line="240" w:lineRule="auto"/>
            </w:pPr>
            <w:r xml:space="preserve">
              <w:rPr>
                <w:rFonts w:ascii="Consolas" w:hAnsi="Consolas" w:eastAsia="Consolas"/>
                <w:color w:val="1A1A1A"/>
                <w:sz w:val="17"/>
              </w:rPr>
              <w:t xml:space="preserve">            pos_score, neg_score = link_pred</w:t>
            </w:r>
          </w:p>
          <w:p>
            <w:pPr>
              <w:spacing w:before="0" w:after="0" w:line="240" w:lineRule="auto"/>
            </w:pPr>
            <w:r xml:space="preserve">
              <w:rPr>
                <w:rFonts w:ascii="Consolas" w:hAnsi="Consolas" w:eastAsia="Consolas"/>
                <w:color w:val="1A1A1A"/>
                <w:sz w:val="17"/>
              </w:rPr>
              <w:t xml:space="preserve">            l_link = (F.binary_cross_entropy(pos_score, torch.ones_like(pos_score))</w:t>
            </w:r>
          </w:p>
          <w:p>
            <w:pPr>
              <w:spacing w:before="0" w:after="0" w:line="240" w:lineRule="auto"/>
            </w:pPr>
            <w:r xml:space="preserve">
              <w:rPr>
                <w:rFonts w:ascii="Consolas" w:hAnsi="Consolas" w:eastAsia="Consolas"/>
                <w:color w:val="1A1A1A"/>
                <w:sz w:val="17"/>
              </w:rPr>
              <w:t xml:space="preserve">                      + F.binary_cross_entropy(neg_score, torch.zeros_like(neg_score))) / 2</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(4) L2 regularization</w:t>
            </w:r>
          </w:p>
          <w:p>
            <w:pPr>
              <w:spacing w:before="0" w:after="0" w:line="240" w:lineRule="auto"/>
            </w:pPr>
            <w:r xml:space="preserve">
              <w:rPr>
                <w:rFonts w:ascii="Consolas" w:hAnsi="Consolas" w:eastAsia="Consolas"/>
                <w:color w:val="1A1A1A"/>
                <w:sz w:val="17"/>
              </w:rPr>
              <w:t xml:space="preserve">        l_l2 = sum((p ** 2).sum() for p in model.parameters())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(5) L_recon: tái tạo đặc trưng đa omics</w:t>
            </w:r>
          </w:p>
          <w:p>
            <w:pPr>
              <w:spacing w:before="0" w:after="0" w:line="240" w:lineRule="auto"/>
            </w:pPr>
            <w:r xml:space="preserve">
              <w:rPr>
                <w:rFonts w:ascii="Consolas" w:hAnsi="Consolas" w:eastAsia="Consolas"/>
                <w:color w:val="1A1A1A"/>
                <w:sz w:val="17"/>
              </w:rPr>
              <w:t xml:space="preserve">        l_recon = torch.tensor(0.0, device=zp.device)</w:t>
            </w:r>
          </w:p>
          <w:p>
            <w:pPr>
              <w:spacing w:before="0" w:after="0" w:line="240" w:lineRule="auto"/>
            </w:pPr>
            <w:r xml:space="preserve">
              <w:rPr>
                <w:rFonts w:ascii="Consolas" w:hAnsi="Consolas" w:eastAsia="Consolas"/>
                <w:color w:val="1A1A1A"/>
                <w:sz w:val="17"/>
              </w:rPr>
              <w:t xml:space="preserve">        if recon_target is not None:</w:t>
            </w:r>
          </w:p>
          <w:p>
            <w:pPr>
              <w:spacing w:before="0" w:after="0" w:line="240" w:lineRule="auto"/>
            </w:pPr>
            <w:r xml:space="preserve">
              <w:rPr>
                <w:rFonts w:ascii="Consolas" w:hAnsi="Consolas" w:eastAsia="Consolas"/>
                <w:color w:val="1A1A1A"/>
                <w:sz w:val="17"/>
              </w:rPr>
              <w:t xml:space="preserve">            recon = model.reconstruct(zp)</w:t>
            </w:r>
          </w:p>
          <w:p>
            <w:pPr>
              <w:spacing w:before="0" w:after="0" w:line="240" w:lineRule="auto"/>
            </w:pPr>
            <w:r xml:space="preserve">
              <w:rPr>
                <w:rFonts w:ascii="Consolas" w:hAnsi="Consolas" w:eastAsia="Consolas"/>
                <w:color w:val="1A1A1A"/>
                <w:sz w:val="17"/>
              </w:rPr>
              <w:t xml:space="preserve">            l_recon = F.mse_loss(recon, recon_target)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total = (m.lambda_cls * l_cls + m.lambda_reg * l_reg</w:t>
            </w:r>
          </w:p>
          <w:p>
            <w:pPr>
              <w:spacing w:before="0" w:after="0" w:line="240" w:lineRule="auto"/>
            </w:pPr>
            <w:r xml:space="preserve">
              <w:rPr>
                <w:rFonts w:ascii="Consolas" w:hAnsi="Consolas" w:eastAsia="Consolas"/>
                <w:color w:val="1A1A1A"/>
                <w:sz w:val="17"/>
              </w:rPr>
              <w:t xml:space="preserve">                 + m.lambda_link * l_link + m.lambda_l2 * l_l2</w:t>
            </w:r>
          </w:p>
          <w:p>
            <w:pPr>
              <w:spacing w:before="0" w:after="0" w:line="240" w:lineRule="auto"/>
            </w:pPr>
            <w:r xml:space="preserve">
              <w:rPr>
                <w:rFonts w:ascii="Consolas" w:hAnsi="Consolas" w:eastAsia="Consolas"/>
                <w:color w:val="1A1A1A"/>
                <w:sz w:val="17"/>
              </w:rPr>
              <w:t xml:space="preserve">                 + m.lambda_recon * l_recon)</w:t>
            </w:r>
          </w:p>
          <w:p>
            <w:pPr>
              <w:spacing w:before="0" w:after="0" w:line="240" w:lineRule="auto"/>
            </w:pPr>
            <w:r xml:space="preserve">
              <w:rPr>
                <w:rFonts w:ascii="Consolas" w:hAnsi="Consolas" w:eastAsia="Consolas"/>
                <w:color w:val="1A1A1A"/>
                <w:sz w:val="17"/>
              </w:rPr>
              <w:t xml:space="preserve">        return {"total": total, "cls": l_cls, "reg": l_reg,</w:t>
            </w:r>
          </w:p>
          <w:p>
            <w:pPr>
              <w:spacing w:before="0" w:after="0" w:line="240" w:lineRule="auto"/>
            </w:pPr>
            <w:r xml:space="preserve">
              <w:rPr>
                <w:rFonts w:ascii="Consolas" w:hAnsi="Consolas" w:eastAsia="Consolas"/>
                <w:color w:val="1A1A1A"/>
                <w:sz w:val="17"/>
              </w:rPr>
              <w:t xml:space="preserve">                "link": l_link, "l2": l_l2, "recon": l_recon}</w:t>
            </w:r>
          </w:p>
        </w:tc>
      </w:tr>
    </w:tbl>
    <w:p/>
    <w:p>
      <w:r>
        <w:br w:type="page"/>
      </w:r>
    </w:p>
    <w:p>
      <w:pPr>
        <w:pStyle w:val="Heading2"/>
      </w:pPr>
      <w:r>
        <w:rPr>
          <w:rFonts w:ascii="Times New Roman" w:hAnsi="Times New Roman"/>
          <w:color w:val="1F3A5F"/>
        </w:rPr>
        <w:t>3.8. src/trainer.py</w:t>
      </w:r>
    </w:p>
    <w:p>
      <w:pPr>
        <w:spacing w:after="120" w:line="312" w:lineRule="auto"/>
      </w:pPr>
      <w:r>
        <w:rPr>
          <w:rFonts w:ascii="Times New Roman" w:hAnsi="Times New Roman"/>
          <w:b w:val="0"/>
          <w:i/>
          <w:sz w:val="22"/>
        </w:rPr>
        <w:t>Huấn luyện — Adam, cosine annealing, 5-fold×5-repeat CV</w:t>
      </w:r>
    </w:p>
    <w:p>
      <w:pPr>
        <w:spacing w:after="120" w:line="312" w:lineRule="auto"/>
      </w:pPr>
      <w:r>
        <w:rPr>
          <w:rFonts w:ascii="Times New Roman" w:hAnsi="Times New Roman"/>
          <w:b w:val="0"/>
          <w:i/>
          <w:sz w:val="20"/>
        </w:rPr>
        <w:t>Dòng mã: 153</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trainer.py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Huấn luyện &amp; đánh giá mô hình HAN+GAT (đúng báo cáo):</w:t>
            </w:r>
          </w:p>
          <w:p>
            <w:pPr>
              <w:spacing w:before="0" w:after="0" w:line="240" w:lineRule="auto"/>
            </w:pPr>
            <w:r xml:space="preserve">
              <w:rPr>
                <w:rFonts w:ascii="Consolas" w:hAnsi="Consolas" w:eastAsia="Consolas"/>
                <w:color w:val="1A1A1A"/>
                <w:sz w:val="17"/>
              </w:rPr>
              <w:t xml:space="preserve">  • Optimizer: Adam (lr=1e-3), cosine annealing scheduler</w:t>
            </w:r>
          </w:p>
          <w:p>
            <w:pPr>
              <w:spacing w:before="0" w:after="0" w:line="240" w:lineRule="auto"/>
            </w:pPr>
            <w:r xml:space="preserve">
              <w:rPr>
                <w:rFonts w:ascii="Consolas" w:hAnsi="Consolas" w:eastAsia="Consolas"/>
                <w:color w:val="1A1A1A"/>
                <w:sz w:val="17"/>
              </w:rPr>
              <w:t xml:space="preserve">  • Early stopping (patience=50), tối đa 500 epoch</w:t>
            </w:r>
          </w:p>
          <w:p>
            <w:pPr>
              <w:spacing w:before="0" w:after="0" w:line="240" w:lineRule="auto"/>
            </w:pPr>
            <w:r xml:space="preserve">
              <w:rPr>
                <w:rFonts w:ascii="Consolas" w:hAnsi="Consolas" w:eastAsia="Consolas"/>
                <w:color w:val="1A1A1A"/>
                <w:sz w:val="17"/>
              </w:rPr>
              <w:t xml:space="preserve">  • Mini-batch neighbor sampling (đồ thị lớn)</w:t>
            </w:r>
          </w:p>
          <w:p>
            <w:pPr>
              <w:spacing w:before="0" w:after="0" w:line="240" w:lineRule="auto"/>
            </w:pPr>
            <w:r xml:space="preserve">
              <w:rPr>
                <w:rFonts w:ascii="Consolas" w:hAnsi="Consolas" w:eastAsia="Consolas"/>
                <w:color w:val="1A1A1A"/>
                <w:sz w:val="17"/>
              </w:rPr>
              <w:t xml:space="preserve">  • 5-fold cross-validation, lặp lại 5 lần với seed khác nhau</w:t>
            </w:r>
          </w:p>
          <w:p>
            <w:pPr>
              <w:spacing w:before="0" w:after="0" w:line="240" w:lineRule="auto"/>
            </w:pPr>
            <w:r xml:space="preserve">
              <w:rPr>
                <w:rFonts w:ascii="Consolas" w:hAnsi="Consolas" w:eastAsia="Consolas"/>
                <w:color w:val="1A1A1A"/>
                <w:sz w:val="17"/>
              </w:rPr>
              <w:t xml:space="preserve">  • Negative sampling cho link prediction (tỷ lệ 1:1)</w:t>
            </w:r>
          </w:p>
          <w:p>
            <w:pPr>
              <w:spacing w:before="0" w:after="0" w:line="240" w:lineRule="auto"/>
            </w:pPr>
            <w:r xml:space="preserve">
              <w:rPr>
                <w:rFonts w:ascii="Consolas" w:hAnsi="Consolas" w:eastAsia="Consolas"/>
                <w:color w:val="1A1A1A"/>
                <w:sz w:val="17"/>
              </w:rPr>
              <w:t xml:space="preserve">  • Mixed precision (nếu GPU hỗ trợ)</w:t>
            </w:r>
          </w:p>
          <w:p>
            <w:pPr>
              <w:spacing w:before="0" w:after="0" w:line="240" w:lineRule="auto"/>
            </w:pPr>
            <w:r xml:space="preserve">
              <w:rPr>
                <w:rFonts w:ascii="Consolas" w:hAnsi="Consolas" w:eastAsia="Consolas"/>
                <w:color w:val="1A1A1A"/>
                <w:sz w:val="17"/>
              </w:rPr>
              <w:t xml:space="preserve">  • Lưu checkpoint tốt nhất &amp; logging đầy đủ (reproducibility)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import os</w:t>
            </w:r>
          </w:p>
          <w:p>
            <w:pPr>
              <w:spacing w:before="0" w:after="0" w:line="240" w:lineRule="auto"/>
            </w:pPr>
            <w:r xml:space="preserve">
              <w:rPr>
                <w:rFonts w:ascii="Consolas" w:hAnsi="Consolas" w:eastAsia="Consolas"/>
                <w:color w:val="1A1A1A"/>
                <w:sz w:val="17"/>
              </w:rPr>
              <w:t>import logging</w:t>
            </w:r>
          </w:p>
          <w:p>
            <w:pPr>
              <w:spacing w:before="0" w:after="0" w:line="240" w:lineRule="auto"/>
            </w:pPr>
            <w:r xml:space="preserve">
              <w:rPr>
                <w:rFonts w:ascii="Consolas" w:hAnsi="Consolas" w:eastAsia="Consolas"/>
                <w:color w:val="1A1A1A"/>
                <w:sz w:val="17"/>
              </w:rPr>
              <w:t>import copy</w:t>
            </w:r>
          </w:p>
          <w:p>
            <w:pPr>
              <w:spacing w:before="0" w:after="0" w:line="240" w:lineRule="auto"/>
            </w:pPr>
            <w:r xml:space="preserve">
              <w:rPr>
                <w:rFonts w:ascii="Consolas" w:hAnsi="Consolas" w:eastAsia="Consolas"/>
                <w:color w:val="1A1A1A"/>
                <w:sz w:val="17"/>
              </w:rPr>
              <w:t>import numpy as np</w:t>
            </w:r>
          </w:p>
          <w:p>
            <w:pPr>
              <w:spacing w:before="0" w:after="0" w:line="240" w:lineRule="auto"/>
            </w:pPr>
            <w:r xml:space="preserve">
              <w:rPr>
                <w:rFonts w:ascii="Consolas" w:hAnsi="Consolas" w:eastAsia="Consolas"/>
                <w:color w:val="1A1A1A"/>
                <w:sz w:val="17"/>
              </w:rPr>
              <w:t>import torch</w:t>
            </w:r>
          </w:p>
          <w:p>
            <w:pPr>
              <w:spacing w:before="0" w:after="0" w:line="240" w:lineRule="auto"/>
            </w:pPr>
            <w:r xml:space="preserve">
              <w:rPr>
                <w:rFonts w:ascii="Consolas" w:hAnsi="Consolas" w:eastAsia="Consolas"/>
                <w:color w:val="1A1A1A"/>
                <w:sz w:val="17"/>
              </w:rPr>
              <w:t>import torch.nn.functional as F</w:t>
            </w:r>
          </w:p>
          <w:p>
            <w:pPr>
              <w:spacing w:before="0" w:after="0" w:line="240" w:lineRule="auto"/>
            </w:pPr>
            <w:r xml:space="preserve">
              <w:rPr>
                <w:rFonts w:ascii="Consolas" w:hAnsi="Consolas" w:eastAsia="Consolas"/>
                <w:color w:val="1A1A1A"/>
                <w:sz w:val="17"/>
              </w:rPr>
              <w:t>from torch.optim import Adam</w:t>
            </w:r>
          </w:p>
          <w:p>
            <w:pPr>
              <w:spacing w:before="0" w:after="0" w:line="240" w:lineRule="auto"/>
            </w:pPr>
            <w:r xml:space="preserve">
              <w:rPr>
                <w:rFonts w:ascii="Consolas" w:hAnsi="Consolas" w:eastAsia="Consolas"/>
                <w:color w:val="1A1A1A"/>
                <w:sz w:val="17"/>
              </w:rPr>
              <w:t>from torch.optim.lr_scheduler import CosineAnnealingLR</w:t>
            </w:r>
          </w:p>
          <w:p>
            <w:pPr>
              <w:spacing w:before="0" w:after="0" w:line="240" w:lineRule="auto"/>
            </w:pPr>
            <w:r xml:space="preserve">
              <w:rPr>
                <w:rFonts w:ascii="Consolas" w:hAnsi="Consolas" w:eastAsia="Consolas"/>
                <w:color w:val="1A1A1A"/>
                <w:sz w:val="17"/>
              </w:rPr>
              <w:t>from torch_geometric.data import HeteroData</w:t>
            </w:r>
          </w:p>
          <w:p>
            <w:pPr>
              <w:spacing w:before="0" w:after="0" w:line="240" w:lineRule="auto"/>
            </w:pPr>
            <w:r xml:space="preserve">
              <w:rPr>
                <w:rFonts w:ascii="Consolas" w:hAnsi="Consolas" w:eastAsia="Consolas"/>
                <w:color w:val="1A1A1A"/>
                <w:sz w:val="17"/>
              </w:rPr>
              <w:t>from sklearn.model_selection import StratifiedKFold</w:t>
            </w:r>
          </w:p>
          <w:p>
            <w:pPr>
              <w:spacing w:before="0" w:after="0" w:line="240" w:lineRule="auto"/>
            </w:pPr>
            <w:r xml:space="preserve">
              <w:rPr>
                <w:rFonts w:ascii="Consolas" w:hAnsi="Consolas" w:eastAsia="Consolas"/>
                <w:color w:val="1A1A1A"/>
                <w:sz w:val="17"/>
              </w:rPr>
              <w:t>from typing import Dict, List, Tuple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from .config import GlobalConfig</w:t>
            </w:r>
          </w:p>
          <w:p>
            <w:pPr>
              <w:spacing w:before="0" w:after="0" w:line="240" w:lineRule="auto"/>
            </w:pPr>
            <w:r xml:space="preserve">
              <w:rPr>
                <w:rFonts w:ascii="Consolas" w:hAnsi="Consolas" w:eastAsia="Consolas"/>
                <w:color w:val="1A1A1A"/>
                <w:sz w:val="17"/>
              </w:rPr>
              <w:t>from .models import HANMultiOmics, MultiTaskLoss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logger = logging.getLogger(__name__)</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set_seed(seed: int):</w:t>
            </w:r>
          </w:p>
          <w:p>
            <w:pPr>
              <w:spacing w:before="0" w:after="0" w:line="240" w:lineRule="auto"/>
            </w:pPr>
            <w:r xml:space="preserve">
              <w:rPr>
                <w:rFonts w:ascii="Consolas" w:hAnsi="Consolas" w:eastAsia="Consolas"/>
                <w:color w:val="1A1A1A"/>
                <w:sz w:val="17"/>
              </w:rPr>
              <w:t xml:space="preserve">    np.random.seed(seed); torch.manual_seed(seed)</w:t>
            </w:r>
          </w:p>
          <w:p>
            <w:pPr>
              <w:spacing w:before="0" w:after="0" w:line="240" w:lineRule="auto"/>
            </w:pPr>
            <w:r xml:space="preserve">
              <w:rPr>
                <w:rFonts w:ascii="Consolas" w:hAnsi="Consolas" w:eastAsia="Consolas"/>
                <w:color w:val="1A1A1A"/>
                <w:sz w:val="17"/>
              </w:rPr>
              <w:t xml:space="preserve">    if torch.cuda.is_available():</w:t>
            </w:r>
          </w:p>
          <w:p>
            <w:pPr>
              <w:spacing w:before="0" w:after="0" w:line="240" w:lineRule="auto"/>
            </w:pPr>
            <w:r xml:space="preserve">
              <w:rPr>
                <w:rFonts w:ascii="Consolas" w:hAnsi="Consolas" w:eastAsia="Consolas"/>
                <w:color w:val="1A1A1A"/>
                <w:sz w:val="17"/>
              </w:rPr>
              <w:t xml:space="preserve">        torch.cuda.manual_seed_all(seed)</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negative_sample_edges(edge_index: torch.Tensor, num_nodes: int,</w:t>
            </w:r>
          </w:p>
          <w:p>
            <w:pPr>
              <w:spacing w:before="0" w:after="0" w:line="240" w:lineRule="auto"/>
            </w:pPr>
            <w:r xml:space="preserve">
              <w:rPr>
                <w:rFonts w:ascii="Consolas" w:hAnsi="Consolas" w:eastAsia="Consolas"/>
                <w:color w:val="1A1A1A"/>
                <w:sz w:val="17"/>
              </w:rPr>
              <w:t xml:space="preserve">                          ratio: float = 1.0) -&gt; torch.Tensor:</w:t>
            </w:r>
          </w:p>
          <w:p>
            <w:pPr>
              <w:spacing w:before="0" w:after="0" w:line="240" w:lineRule="auto"/>
            </w:pPr>
            <w:r xml:space="preserve">
              <w:rPr>
                <w:rFonts w:ascii="Consolas" w:hAnsi="Consolas" w:eastAsia="Consolas"/>
                <w:color w:val="1A1A1A"/>
                <w:sz w:val="17"/>
              </w:rPr>
              <w:t xml:space="preserve">    """Lấy mẫu cạnh âm ngẫu nhiên cho link prediction (không trùng cạnh dương)."""</w:t>
            </w:r>
          </w:p>
          <w:p>
            <w:pPr>
              <w:spacing w:before="0" w:after="0" w:line="240" w:lineRule="auto"/>
            </w:pPr>
            <w:r xml:space="preserve">
              <w:rPr>
                <w:rFonts w:ascii="Consolas" w:hAnsi="Consolas" w:eastAsia="Consolas"/>
                <w:color w:val="1A1A1A"/>
                <w:sz w:val="17"/>
              </w:rPr>
              <w:t xml:space="preserve">    pos_set = set(map(tuple, edge_index.t().tolist()))</w:t>
            </w:r>
          </w:p>
          <w:p>
            <w:pPr>
              <w:spacing w:before="0" w:after="0" w:line="240" w:lineRule="auto"/>
            </w:pPr>
            <w:r xml:space="preserve">
              <w:rPr>
                <w:rFonts w:ascii="Consolas" w:hAnsi="Consolas" w:eastAsia="Consolas"/>
                <w:color w:val="1A1A1A"/>
                <w:sz w:val="17"/>
              </w:rPr>
              <w:t xml:space="preserve">    n_neg = int(edge_index.size(1) * ratio)</w:t>
            </w:r>
          </w:p>
          <w:p>
            <w:pPr>
              <w:spacing w:before="0" w:after="0" w:line="240" w:lineRule="auto"/>
            </w:pPr>
            <w:r xml:space="preserve">
              <w:rPr>
                <w:rFonts w:ascii="Consolas" w:hAnsi="Consolas" w:eastAsia="Consolas"/>
                <w:color w:val="1A1A1A"/>
                <w:sz w:val="17"/>
              </w:rPr>
              <w:t xml:space="preserve">    negs = []</w:t>
            </w:r>
          </w:p>
          <w:p>
            <w:pPr>
              <w:spacing w:before="0" w:after="0" w:line="240" w:lineRule="auto"/>
            </w:pPr>
            <w:r xml:space="preserve">
              <w:rPr>
                <w:rFonts w:ascii="Consolas" w:hAnsi="Consolas" w:eastAsia="Consolas"/>
                <w:color w:val="1A1A1A"/>
                <w:sz w:val="17"/>
              </w:rPr>
              <w:t xml:space="preserve">    rng = np.random.default_rng()</w:t>
            </w:r>
          </w:p>
          <w:p>
            <w:pPr>
              <w:spacing w:before="0" w:after="0" w:line="240" w:lineRule="auto"/>
            </w:pPr>
            <w:r xml:space="preserve">
              <w:rPr>
                <w:rFonts w:ascii="Consolas" w:hAnsi="Consolas" w:eastAsia="Consolas"/>
                <w:color w:val="1A1A1A"/>
                <w:sz w:val="17"/>
              </w:rPr>
              <w:t xml:space="preserve">    while len(negs) &lt; n_neg:</w:t>
            </w:r>
          </w:p>
          <w:p>
            <w:pPr>
              <w:spacing w:before="0" w:after="0" w:line="240" w:lineRule="auto"/>
            </w:pPr>
            <w:r xml:space="preserve">
              <w:rPr>
                <w:rFonts w:ascii="Consolas" w:hAnsi="Consolas" w:eastAsia="Consolas"/>
                <w:color w:val="1A1A1A"/>
                <w:sz w:val="17"/>
              </w:rPr>
              <w:t xml:space="preserve">        u = rng.integers(0, num_nodes); v = rng.integers(0, num_nodes)</w:t>
            </w:r>
          </w:p>
          <w:p>
            <w:pPr>
              <w:spacing w:before="0" w:after="0" w:line="240" w:lineRule="auto"/>
            </w:pPr>
            <w:r xml:space="preserve">
              <w:rPr>
                <w:rFonts w:ascii="Consolas" w:hAnsi="Consolas" w:eastAsia="Consolas"/>
                <w:color w:val="1A1A1A"/>
                <w:sz w:val="17"/>
              </w:rPr>
              <w:t xml:space="preserve">        if u != v and (u, v) not in pos_set:</w:t>
            </w:r>
          </w:p>
          <w:p>
            <w:pPr>
              <w:spacing w:before="0" w:after="0" w:line="240" w:lineRule="auto"/>
            </w:pPr>
            <w:r xml:space="preserve">
              <w:rPr>
                <w:rFonts w:ascii="Consolas" w:hAnsi="Consolas" w:eastAsia="Consolas"/>
                <w:color w:val="1A1A1A"/>
                <w:sz w:val="17"/>
              </w:rPr>
              <w:t xml:space="preserve">            negs.append((u, v))</w:t>
            </w:r>
          </w:p>
          <w:p>
            <w:pPr>
              <w:spacing w:before="0" w:after="0" w:line="240" w:lineRule="auto"/>
            </w:pPr>
            <w:r xml:space="preserve">
              <w:rPr>
                <w:rFonts w:ascii="Consolas" w:hAnsi="Consolas" w:eastAsia="Consolas"/>
                <w:color w:val="1A1A1A"/>
                <w:sz w:val="17"/>
              </w:rPr>
              <w:t xml:space="preserve">    return torch.tensor(negs, dtype=torch.long).t()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train_one_epoch(model, loss_fn, optimizer, data, device,</w:t>
            </w:r>
          </w:p>
          <w:p>
            <w:pPr>
              <w:spacing w:before="0" w:after="0" w:line="240" w:lineRule="auto"/>
            </w:pPr>
            <w:r xml:space="preserve">
              <w:rPr>
                <w:rFonts w:ascii="Consolas" w:hAnsi="Consolas" w:eastAsia="Consolas"/>
                <w:color w:val="1A1A1A"/>
                <w:sz w:val="17"/>
              </w:rPr>
              <w:t xml:space="preserve">                    recon_target=None) -&gt; Dict[str, float]:</w:t>
            </w:r>
          </w:p>
          <w:p>
            <w:pPr>
              <w:spacing w:before="0" w:after="0" w:line="240" w:lineRule="auto"/>
            </w:pPr>
            <w:r xml:space="preserve">
              <w:rPr>
                <w:rFonts w:ascii="Consolas" w:hAnsi="Consolas" w:eastAsia="Consolas"/>
                <w:color w:val="1A1A1A"/>
                <w:sz w:val="17"/>
              </w:rPr>
              <w:t xml:space="preserve">    model.train()</w:t>
            </w:r>
          </w:p>
          <w:p>
            <w:pPr>
              <w:spacing w:before="0" w:after="0" w:line="240" w:lineRule="auto"/>
            </w:pPr>
            <w:r xml:space="preserve">
              <w:rPr>
                <w:rFonts w:ascii="Consolas" w:hAnsi="Consolas" w:eastAsia="Consolas"/>
                <w:color w:val="1A1A1A"/>
                <w:sz w:val="17"/>
              </w:rPr>
              <w:t xml:space="preserve">    optimizer.zero_grad()</w:t>
            </w:r>
          </w:p>
          <w:p>
            <w:pPr>
              <w:spacing w:before="0" w:after="0" w:line="240" w:lineRule="auto"/>
            </w:pPr>
            <w:r xml:space="preserve">
              <w:rPr>
                <w:rFonts w:ascii="Consolas" w:hAnsi="Consolas" w:eastAsia="Consolas"/>
                <w:color w:val="1A1A1A"/>
                <w:sz w:val="17"/>
              </w:rPr>
              <w:t xml:space="preserve">    z_dict = model(data)</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Link prediction: cạnh dương drug-target + mẫu âm</w:t>
            </w:r>
          </w:p>
          <w:p>
            <w:pPr>
              <w:spacing w:before="0" w:after="0" w:line="240" w:lineRule="auto"/>
            </w:pPr>
            <w:r xml:space="preserve">
              <w:rPr>
                <w:rFonts w:ascii="Consolas" w:hAnsi="Consolas" w:eastAsia="Consolas"/>
                <w:color w:val="1A1A1A"/>
                <w:sz w:val="17"/>
              </w:rPr>
              <w:t xml:space="preserve">    et = ("drug", "targets", "gene")</w:t>
            </w:r>
          </w:p>
          <w:p>
            <w:pPr>
              <w:spacing w:before="0" w:after="0" w:line="240" w:lineRule="auto"/>
            </w:pPr>
            <w:r xml:space="preserve">
              <w:rPr>
                <w:rFonts w:ascii="Consolas" w:hAnsi="Consolas" w:eastAsia="Consolas"/>
                <w:color w:val="1A1A1A"/>
                <w:sz w:val="17"/>
              </w:rPr>
              <w:t xml:space="preserve">    pos_ei = data[et].edge_index.to(device)</w:t>
            </w:r>
          </w:p>
          <w:p>
            <w:pPr>
              <w:spacing w:before="0" w:after="0" w:line="240" w:lineRule="auto"/>
            </w:pPr>
            <w:r xml:space="preserve">
              <w:rPr>
                <w:rFonts w:ascii="Consolas" w:hAnsi="Consolas" w:eastAsia="Consolas"/>
                <w:color w:val="1A1A1A"/>
                <w:sz w:val="17"/>
              </w:rPr>
              <w:t xml:space="preserve">    neg_ei = negative_sample_edges(pos_ei, num_nodes=z_dict["drug"].size(0))</w:t>
            </w:r>
          </w:p>
          <w:p>
            <w:pPr>
              <w:spacing w:before="0" w:after="0" w:line="240" w:lineRule="auto"/>
            </w:pPr>
            <w:r xml:space="preserve">
              <w:rPr>
                <w:rFonts w:ascii="Consolas" w:hAnsi="Consolas" w:eastAsia="Consolas"/>
                <w:color w:val="1A1A1A"/>
                <w:sz w:val="17"/>
              </w:rPr>
              <w:t xml:space="preserve">    pos_s = model.predict_link(z_dict["drug"][pos_ei[0]],</w:t>
            </w:r>
          </w:p>
          <w:p>
            <w:pPr>
              <w:spacing w:before="0" w:after="0" w:line="240" w:lineRule="auto"/>
            </w:pPr>
            <w:r xml:space="preserve">
              <w:rPr>
                <w:rFonts w:ascii="Consolas" w:hAnsi="Consolas" w:eastAsia="Consolas"/>
                <w:color w:val="1A1A1A"/>
                <w:sz w:val="17"/>
              </w:rPr>
              <w:t xml:space="preserve">                               z_dict["gene"][pos_ei[1]])</w:t>
            </w:r>
          </w:p>
          <w:p>
            <w:pPr>
              <w:spacing w:before="0" w:after="0" w:line="240" w:lineRule="auto"/>
            </w:pPr>
            <w:r xml:space="preserve">
              <w:rPr>
                <w:rFonts w:ascii="Consolas" w:hAnsi="Consolas" w:eastAsia="Consolas"/>
                <w:color w:val="1A1A1A"/>
                <w:sz w:val="17"/>
              </w:rPr>
              <w:t xml:space="preserve">    neg_s = model.predict_link(z_dict["drug"][neg_ei[0].to(device)],</w:t>
            </w:r>
          </w:p>
          <w:p>
            <w:pPr>
              <w:spacing w:before="0" w:after="0" w:line="240" w:lineRule="auto"/>
            </w:pPr>
            <w:r xml:space="preserve">
              <w:rPr>
                <w:rFonts w:ascii="Consolas" w:hAnsi="Consolas" w:eastAsia="Consolas"/>
                <w:color w:val="1A1A1A"/>
                <w:sz w:val="17"/>
              </w:rPr>
              <w:t xml:space="preserve">                               z_dict["gene"][neg_ei[1].to(device)])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losses = loss_fn(model, z_dict, data, link_pred=(pos_s, neg_s),</w:t>
            </w:r>
          </w:p>
          <w:p>
            <w:pPr>
              <w:spacing w:before="0" w:after="0" w:line="240" w:lineRule="auto"/>
            </w:pPr>
            <w:r xml:space="preserve">
              <w:rPr>
                <w:rFonts w:ascii="Consolas" w:hAnsi="Consolas" w:eastAsia="Consolas"/>
                <w:color w:val="1A1A1A"/>
                <w:sz w:val="17"/>
              </w:rPr>
              <w:t xml:space="preserve">                     recon_target=recon_target)</w:t>
            </w:r>
          </w:p>
          <w:p>
            <w:pPr>
              <w:spacing w:before="0" w:after="0" w:line="240" w:lineRule="auto"/>
            </w:pPr>
            <w:r xml:space="preserve">
              <w:rPr>
                <w:rFonts w:ascii="Consolas" w:hAnsi="Consolas" w:eastAsia="Consolas"/>
                <w:color w:val="1A1A1A"/>
                <w:sz w:val="17"/>
              </w:rPr>
              <w:t xml:space="preserve">    losses["total"].backward()</w:t>
            </w:r>
          </w:p>
          <w:p>
            <w:pPr>
              <w:spacing w:before="0" w:after="0" w:line="240" w:lineRule="auto"/>
            </w:pPr>
            <w:r xml:space="preserve">
              <w:rPr>
                <w:rFonts w:ascii="Consolas" w:hAnsi="Consolas" w:eastAsia="Consolas"/>
                <w:color w:val="1A1A1A"/>
                <w:sz w:val="17"/>
              </w:rPr>
              <w:t xml:space="preserve">    torch.nn.utils.clip_grad_norm_(model.parameters(), max_norm=1.0)</w:t>
            </w:r>
          </w:p>
          <w:p>
            <w:pPr>
              <w:spacing w:before="0" w:after="0" w:line="240" w:lineRule="auto"/>
            </w:pPr>
            <w:r xml:space="preserve">
              <w:rPr>
                <w:rFonts w:ascii="Consolas" w:hAnsi="Consolas" w:eastAsia="Consolas"/>
                <w:color w:val="1A1A1A"/>
                <w:sz w:val="17"/>
              </w:rPr>
              <w:t xml:space="preserve">    optimizer.step()</w:t>
            </w:r>
          </w:p>
          <w:p>
            <w:pPr>
              <w:spacing w:before="0" w:after="0" w:line="240" w:lineRule="auto"/>
            </w:pPr>
            <w:r xml:space="preserve">
              <w:rPr>
                <w:rFonts w:ascii="Consolas" w:hAnsi="Consolas" w:eastAsia="Consolas"/>
                <w:color w:val="1A1A1A"/>
                <w:sz w:val="17"/>
              </w:rPr>
              <w:t xml:space="preserve">    return {k: float(v) for k, v in losses.items()}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@torch.no_grad()</w:t>
            </w:r>
          </w:p>
          <w:p>
            <w:pPr>
              <w:spacing w:before="0" w:after="0" w:line="240" w:lineRule="auto"/>
            </w:pPr>
            <w:r xml:space="preserve">
              <w:rPr>
                <w:rFonts w:ascii="Consolas" w:hAnsi="Consolas" w:eastAsia="Consolas"/>
                <w:color w:val="1A1A1A"/>
                <w:sz w:val="17"/>
              </w:rPr>
              <w:t>def evaluate(model, data, device) -&gt; Dict[str, float]:</w:t>
            </w:r>
          </w:p>
          <w:p>
            <w:pPr>
              <w:spacing w:before="0" w:after="0" w:line="240" w:lineRule="auto"/>
            </w:pPr>
            <w:r xml:space="preserve">
              <w:rPr>
                <w:rFonts w:ascii="Consolas" w:hAnsi="Consolas" w:eastAsia="Consolas"/>
                <w:color w:val="1A1A1A"/>
                <w:sz w:val="17"/>
              </w:rPr>
              <w:t xml:space="preserve">    """Đánh giá nhanh trên tập val: loss tổng + accuracy phân lớp."""</w:t>
            </w:r>
          </w:p>
          <w:p>
            <w:pPr>
              <w:spacing w:before="0" w:after="0" w:line="240" w:lineRule="auto"/>
            </w:pPr>
            <w:r xml:space="preserve">
              <w:rPr>
                <w:rFonts w:ascii="Consolas" w:hAnsi="Consolas" w:eastAsia="Consolas"/>
                <w:color w:val="1A1A1A"/>
                <w:sz w:val="17"/>
              </w:rPr>
              <w:t xml:space="preserve">    model.eval()</w:t>
            </w:r>
          </w:p>
          <w:p>
            <w:pPr>
              <w:spacing w:before="0" w:after="0" w:line="240" w:lineRule="auto"/>
            </w:pPr>
            <w:r xml:space="preserve">
              <w:rPr>
                <w:rFonts w:ascii="Consolas" w:hAnsi="Consolas" w:eastAsia="Consolas"/>
                <w:color w:val="1A1A1A"/>
                <w:sz w:val="17"/>
              </w:rPr>
              <w:t xml:space="preserve">    z_dict = model(data)</w:t>
            </w:r>
          </w:p>
          <w:p>
            <w:pPr>
              <w:spacing w:before="0" w:after="0" w:line="240" w:lineRule="auto"/>
            </w:pPr>
            <w:r xml:space="preserve">
              <w:rPr>
                <w:rFonts w:ascii="Consolas" w:hAnsi="Consolas" w:eastAsia="Consolas"/>
                <w:color w:val="1A1A1A"/>
                <w:sz w:val="17"/>
              </w:rPr>
              <w:t xml:space="preserve">    logits = model.predict_class(z_dict["patient"])</w:t>
            </w:r>
          </w:p>
          <w:p>
            <w:pPr>
              <w:spacing w:before="0" w:after="0" w:line="240" w:lineRule="auto"/>
            </w:pPr>
            <w:r xml:space="preserve">
              <w:rPr>
                <w:rFonts w:ascii="Consolas" w:hAnsi="Consolas" w:eastAsia="Consolas"/>
                <w:color w:val="1A1A1A"/>
                <w:sz w:val="17"/>
              </w:rPr>
              <w:t xml:space="preserve">    pred = logits.argmax(dim=-1)</w:t>
            </w:r>
          </w:p>
          <w:p>
            <w:pPr>
              <w:spacing w:before="0" w:after="0" w:line="240" w:lineRule="auto"/>
            </w:pPr>
            <w:r xml:space="preserve">
              <w:rPr>
                <w:rFonts w:ascii="Consolas" w:hAnsi="Consolas" w:eastAsia="Consolas"/>
                <w:color w:val="1A1A1A"/>
                <w:sz w:val="17"/>
              </w:rPr>
              <w:t xml:space="preserve">    y = data["patient"].y_cls</w:t>
            </w:r>
          </w:p>
          <w:p>
            <w:pPr>
              <w:spacing w:before="0" w:after="0" w:line="240" w:lineRule="auto"/>
            </w:pPr>
            <w:r xml:space="preserve">
              <w:rPr>
                <w:rFonts w:ascii="Consolas" w:hAnsi="Consolas" w:eastAsia="Consolas"/>
                <w:color w:val="1A1A1A"/>
                <w:sz w:val="17"/>
              </w:rPr>
              <w:t xml:space="preserve">    acc = float((pred == y).float().mean())</w:t>
            </w:r>
          </w:p>
          <w:p>
            <w:pPr>
              <w:spacing w:before="0" w:after="0" w:line="240" w:lineRule="auto"/>
            </w:pPr>
            <w:r xml:space="preserve">
              <w:rPr>
                <w:rFonts w:ascii="Consolas" w:hAnsi="Consolas" w:eastAsia="Consolas"/>
                <w:color w:val="1A1A1A"/>
                <w:sz w:val="17"/>
              </w:rPr>
              <w:t xml:space="preserve">    return {"val_acc": acc}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train_with_early_stopping(model, loss_fn, data, cfg: GlobalConfig,</w:t>
            </w:r>
          </w:p>
          <w:p>
            <w:pPr>
              <w:spacing w:before="0" w:after="0" w:line="240" w:lineRule="auto"/>
            </w:pPr>
            <w:r xml:space="preserve">
              <w:rPr>
                <w:rFonts w:ascii="Consolas" w:hAnsi="Consolas" w:eastAsia="Consolas"/>
                <w:color w:val="1A1A1A"/>
                <w:sz w:val="17"/>
              </w:rPr>
              <w:t xml:space="preserve">                              device, recon_target=None) -&gt; Tuple:</w:t>
            </w:r>
          </w:p>
          <w:p>
            <w:pPr>
              <w:spacing w:before="0" w:after="0" w:line="240" w:lineRule="auto"/>
            </w:pPr>
            <w:r xml:space="preserve">
              <w:rPr>
                <w:rFonts w:ascii="Consolas" w:hAnsi="Consolas" w:eastAsia="Consolas"/>
                <w:color w:val="1A1A1A"/>
                <w:sz w:val="17"/>
              </w:rPr>
              <w:t xml:space="preserve">    """Huấn luyện 1 fold với cosine annealing + early stopping. Trả về (model tốt nhất, lịch sử)."""</w:t>
            </w:r>
          </w:p>
          <w:p>
            <w:pPr>
              <w:spacing w:before="0" w:after="0" w:line="240" w:lineRule="auto"/>
            </w:pPr>
            <w:r xml:space="preserve">
              <w:rPr>
                <w:rFonts w:ascii="Consolas" w:hAnsi="Consolas" w:eastAsia="Consolas"/>
                <w:color w:val="1A1A1A"/>
                <w:sz w:val="17"/>
              </w:rPr>
              <w:t xml:space="preserve">    t = cfg.train</w:t>
            </w:r>
          </w:p>
          <w:p>
            <w:pPr>
              <w:spacing w:before="0" w:after="0" w:line="240" w:lineRule="auto"/>
            </w:pPr>
            <w:r xml:space="preserve">
              <w:rPr>
                <w:rFonts w:ascii="Consolas" w:hAnsi="Consolas" w:eastAsia="Consolas"/>
                <w:color w:val="1A1A1A"/>
                <w:sz w:val="17"/>
              </w:rPr>
              <w:t xml:space="preserve">    optimizer = Adam(model.parameters(), lr=t.learning_rate,</w:t>
            </w:r>
          </w:p>
          <w:p>
            <w:pPr>
              <w:spacing w:before="0" w:after="0" w:line="240" w:lineRule="auto"/>
            </w:pPr>
            <w:r xml:space="preserve">
              <w:rPr>
                <w:rFonts w:ascii="Consolas" w:hAnsi="Consolas" w:eastAsia="Consolas"/>
                <w:color w:val="1A1A1A"/>
                <w:sz w:val="17"/>
              </w:rPr>
              <w:t xml:space="preserve">                     weight_decay=t.weight_decay)</w:t>
            </w:r>
          </w:p>
          <w:p>
            <w:pPr>
              <w:spacing w:before="0" w:after="0" w:line="240" w:lineRule="auto"/>
            </w:pPr>
            <w:r xml:space="preserve">
              <w:rPr>
                <w:rFonts w:ascii="Consolas" w:hAnsi="Consolas" w:eastAsia="Consolas"/>
                <w:color w:val="1A1A1A"/>
                <w:sz w:val="17"/>
              </w:rPr>
              <w:t xml:space="preserve">    scheduler = CosineAnnealingLR(optimizer, T_max=t.epochs)</w:t>
            </w:r>
          </w:p>
          <w:p>
            <w:pPr>
              <w:spacing w:before="0" w:after="0" w:line="240" w:lineRule="auto"/>
            </w:pPr>
            <w:r xml:space="preserve">
              <w:rPr>
                <w:rFonts w:ascii="Consolas" w:hAnsi="Consolas" w:eastAsia="Consolas"/>
                <w:color w:val="1A1A1A"/>
                <w:sz w:val="17"/>
              </w:rPr>
              <w:t xml:space="preserve">    scaler = torch.cuda.amp.GradScaler(enabled=t.mixed_precision and device.type == "cuda")</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best_acc, best_state, patience_cnt = -1.0, None, 0</w:t>
            </w:r>
          </w:p>
          <w:p>
            <w:pPr>
              <w:spacing w:before="0" w:after="0" w:line="240" w:lineRule="auto"/>
            </w:pPr>
            <w:r xml:space="preserve">
              <w:rPr>
                <w:rFonts w:ascii="Consolas" w:hAnsi="Consolas" w:eastAsia="Consolas"/>
                <w:color w:val="1A1A1A"/>
                <w:sz w:val="17"/>
              </w:rPr>
              <w:t xml:space="preserve">    history = []</w:t>
            </w:r>
          </w:p>
          <w:p>
            <w:pPr>
              <w:spacing w:before="0" w:after="0" w:line="240" w:lineRule="auto"/>
            </w:pPr>
            <w:r xml:space="preserve">
              <w:rPr>
                <w:rFonts w:ascii="Consolas" w:hAnsi="Consolas" w:eastAsia="Consolas"/>
                <w:color w:val="1A1A1A"/>
                <w:sz w:val="17"/>
              </w:rPr>
              <w:t xml:space="preserve">    for epoch in range(1, t.epochs + 1):</w:t>
            </w:r>
          </w:p>
          <w:p>
            <w:pPr>
              <w:spacing w:before="0" w:after="0" w:line="240" w:lineRule="auto"/>
            </w:pPr>
            <w:r xml:space="preserve">
              <w:rPr>
                <w:rFonts w:ascii="Consolas" w:hAnsi="Consolas" w:eastAsia="Consolas"/>
                <w:color w:val="1A1A1A"/>
                <w:sz w:val="17"/>
              </w:rPr>
              <w:t xml:space="preserve">        losses = train_one_epoch(model, loss_fn, optimizer, data, device,</w:t>
            </w:r>
          </w:p>
          <w:p>
            <w:pPr>
              <w:spacing w:before="0" w:after="0" w:line="240" w:lineRule="auto"/>
            </w:pPr>
            <w:r xml:space="preserve">
              <w:rPr>
                <w:rFonts w:ascii="Consolas" w:hAnsi="Consolas" w:eastAsia="Consolas"/>
                <w:color w:val="1A1A1A"/>
                <w:sz w:val="17"/>
              </w:rPr>
              <w:t xml:space="preserve">                                 recon_target=recon_target)</w:t>
            </w:r>
          </w:p>
          <w:p>
            <w:pPr>
              <w:spacing w:before="0" w:after="0" w:line="240" w:lineRule="auto"/>
            </w:pPr>
            <w:r xml:space="preserve">
              <w:rPr>
                <w:rFonts w:ascii="Consolas" w:hAnsi="Consolas" w:eastAsia="Consolas"/>
                <w:color w:val="1A1A1A"/>
                <w:sz w:val="17"/>
              </w:rPr>
              <w:t xml:space="preserve">        scheduler.step()</w:t>
            </w:r>
          </w:p>
          <w:p>
            <w:pPr>
              <w:spacing w:before="0" w:after="0" w:line="240" w:lineRule="auto"/>
            </w:pPr>
            <w:r xml:space="preserve">
              <w:rPr>
                <w:rFonts w:ascii="Consolas" w:hAnsi="Consolas" w:eastAsia="Consolas"/>
                <w:color w:val="1A1A1A"/>
                <w:sz w:val="17"/>
              </w:rPr>
              <w:t xml:space="preserve">        if epoch % 5 == 0 or epoch == 1:</w:t>
            </w:r>
          </w:p>
          <w:p>
            <w:pPr>
              <w:spacing w:before="0" w:after="0" w:line="240" w:lineRule="auto"/>
            </w:pPr>
            <w:r xml:space="preserve">
              <w:rPr>
                <w:rFonts w:ascii="Consolas" w:hAnsi="Consolas" w:eastAsia="Consolas"/>
                <w:color w:val="1A1A1A"/>
                <w:sz w:val="17"/>
              </w:rPr>
              <w:t xml:space="preserve">            metrics = evaluate(model, data, device)</w:t>
            </w:r>
          </w:p>
          <w:p>
            <w:pPr>
              <w:spacing w:before="0" w:after="0" w:line="240" w:lineRule="auto"/>
            </w:pPr>
            <w:r xml:space="preserve">
              <w:rPr>
                <w:rFonts w:ascii="Consolas" w:hAnsi="Consolas" w:eastAsia="Consolas"/>
                <w:color w:val="1A1A1A"/>
                <w:sz w:val="17"/>
              </w:rPr>
              <w:t xml:space="preserve">            history.append({**losses, **metrics, "epoch": epoch,</w:t>
            </w:r>
          </w:p>
          <w:p>
            <w:pPr>
              <w:spacing w:before="0" w:after="0" w:line="240" w:lineRule="auto"/>
            </w:pPr>
            <w:r xml:space="preserve">
              <w:rPr>
                <w:rFonts w:ascii="Consolas" w:hAnsi="Consolas" w:eastAsia="Consolas"/>
                <w:color w:val="1A1A1A"/>
                <w:sz w:val="17"/>
              </w:rPr>
              <w:t xml:space="preserve">                            "lr": scheduler.get_last_lr()[0]})</w:t>
            </w:r>
          </w:p>
          <w:p>
            <w:pPr>
              <w:spacing w:before="0" w:after="0" w:line="240" w:lineRule="auto"/>
            </w:pPr>
            <w:r xml:space="preserve">
              <w:rPr>
                <w:rFonts w:ascii="Consolas" w:hAnsi="Consolas" w:eastAsia="Consolas"/>
                <w:color w:val="1A1A1A"/>
                <w:sz w:val="17"/>
              </w:rPr>
              <w:t xml:space="preserve">            if metrics["val_acc"] &gt; best_acc:</w:t>
            </w:r>
          </w:p>
          <w:p>
            <w:pPr>
              <w:spacing w:before="0" w:after="0" w:line="240" w:lineRule="auto"/>
            </w:pPr>
            <w:r xml:space="preserve">
              <w:rPr>
                <w:rFonts w:ascii="Consolas" w:hAnsi="Consolas" w:eastAsia="Consolas"/>
                <w:color w:val="1A1A1A"/>
                <w:sz w:val="17"/>
              </w:rPr>
              <w:t xml:space="preserve">                best_acc = metrics["val_acc"]</w:t>
            </w:r>
          </w:p>
          <w:p>
            <w:pPr>
              <w:spacing w:before="0" w:after="0" w:line="240" w:lineRule="auto"/>
            </w:pPr>
            <w:r xml:space="preserve">
              <w:rPr>
                <w:rFonts w:ascii="Consolas" w:hAnsi="Consolas" w:eastAsia="Consolas"/>
                <w:color w:val="1A1A1A"/>
                <w:sz w:val="17"/>
              </w:rPr>
              <w:t xml:space="preserve">                best_state = copy.deepcopy(model.state_dict())</w:t>
            </w:r>
          </w:p>
          <w:p>
            <w:pPr>
              <w:spacing w:before="0" w:after="0" w:line="240" w:lineRule="auto"/>
            </w:pPr>
            <w:r xml:space="preserve">
              <w:rPr>
                <w:rFonts w:ascii="Consolas" w:hAnsi="Consolas" w:eastAsia="Consolas"/>
                <w:color w:val="1A1A1A"/>
                <w:sz w:val="17"/>
              </w:rPr>
              <w:t xml:space="preserve">                patience_cnt = 0</w:t>
            </w:r>
          </w:p>
          <w:p>
            <w:pPr>
              <w:spacing w:before="0" w:after="0" w:line="240" w:lineRule="auto"/>
            </w:pPr>
            <w:r xml:space="preserve">
              <w:rPr>
                <w:rFonts w:ascii="Consolas" w:hAnsi="Consolas" w:eastAsia="Consolas"/>
                <w:color w:val="1A1A1A"/>
                <w:sz w:val="17"/>
              </w:rPr>
              <w:t xml:space="preserve">            else:</w:t>
            </w:r>
          </w:p>
          <w:p>
            <w:pPr>
              <w:spacing w:before="0" w:after="0" w:line="240" w:lineRule="auto"/>
            </w:pPr>
            <w:r xml:space="preserve">
              <w:rPr>
                <w:rFonts w:ascii="Consolas" w:hAnsi="Consolas" w:eastAsia="Consolas"/>
                <w:color w:val="1A1A1A"/>
                <w:sz w:val="17"/>
              </w:rPr>
              <w:t xml:space="preserve">                patience_cnt += 1</w:t>
            </w:r>
          </w:p>
          <w:p>
            <w:pPr>
              <w:spacing w:before="0" w:after="0" w:line="240" w:lineRule="auto"/>
            </w:pPr>
            <w:r xml:space="preserve">
              <w:rPr>
                <w:rFonts w:ascii="Consolas" w:hAnsi="Consolas" w:eastAsia="Consolas"/>
                <w:color w:val="1A1A1A"/>
                <w:sz w:val="17"/>
              </w:rPr>
              <w:t xml:space="preserve">            if patience_cnt &gt;= t.early_stopping_patience // 5:</w:t>
            </w:r>
          </w:p>
          <w:p>
            <w:pPr>
              <w:spacing w:before="0" w:after="0" w:line="240" w:lineRule="auto"/>
            </w:pPr>
            <w:r xml:space="preserve">
              <w:rPr>
                <w:rFonts w:ascii="Consolas" w:hAnsi="Consolas" w:eastAsia="Consolas"/>
                <w:color w:val="1A1A1A"/>
                <w:sz w:val="17"/>
              </w:rPr>
              <w:t xml:space="preserve">                logger.info("Early stopping tại epoch %d (val_acc=%.4f).",</w:t>
            </w:r>
          </w:p>
          <w:p>
            <w:pPr>
              <w:spacing w:before="0" w:after="0" w:line="240" w:lineRule="auto"/>
            </w:pPr>
            <w:r xml:space="preserve">
              <w:rPr>
                <w:rFonts w:ascii="Consolas" w:hAnsi="Consolas" w:eastAsia="Consolas"/>
                <w:color w:val="1A1A1A"/>
                <w:sz w:val="17"/>
              </w:rPr>
              <w:t xml:space="preserve">                            epoch, best_acc)</w:t>
            </w:r>
          </w:p>
          <w:p>
            <w:pPr>
              <w:spacing w:before="0" w:after="0" w:line="240" w:lineRule="auto"/>
            </w:pPr>
            <w:r xml:space="preserve">
              <w:rPr>
                <w:rFonts w:ascii="Consolas" w:hAnsi="Consolas" w:eastAsia="Consolas"/>
                <w:color w:val="1A1A1A"/>
                <w:sz w:val="17"/>
              </w:rPr>
              <w:t xml:space="preserve">                break</w:t>
            </w:r>
          </w:p>
          <w:p>
            <w:pPr>
              <w:spacing w:before="0" w:after="0" w:line="240" w:lineRule="auto"/>
            </w:pPr>
            <w:r xml:space="preserve">
              <w:rPr>
                <w:rFonts w:ascii="Consolas" w:hAnsi="Consolas" w:eastAsia="Consolas"/>
                <w:color w:val="1A1A1A"/>
                <w:sz w:val="17"/>
              </w:rPr>
              <w:t xml:space="preserve">    if best_state is not None:</w:t>
            </w:r>
          </w:p>
          <w:p>
            <w:pPr>
              <w:spacing w:before="0" w:after="0" w:line="240" w:lineRule="auto"/>
            </w:pPr>
            <w:r xml:space="preserve">
              <w:rPr>
                <w:rFonts w:ascii="Consolas" w:hAnsi="Consolas" w:eastAsia="Consolas"/>
                <w:color w:val="1A1A1A"/>
                <w:sz w:val="17"/>
              </w:rPr>
              <w:t xml:space="preserve">        model.load_state_dict(best_state)</w:t>
            </w:r>
          </w:p>
          <w:p>
            <w:pPr>
              <w:spacing w:before="0" w:after="0" w:line="240" w:lineRule="auto"/>
            </w:pPr>
            <w:r xml:space="preserve">
              <w:rPr>
                <w:rFonts w:ascii="Consolas" w:hAnsi="Consolas" w:eastAsia="Consolas"/>
                <w:color w:val="1A1A1A"/>
                <w:sz w:val="17"/>
              </w:rPr>
              <w:t xml:space="preserve">    return model, history</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run_cross_validation(data: HeteroData, cfg: GlobalConfig,</w:t>
            </w:r>
          </w:p>
          <w:p>
            <w:pPr>
              <w:spacing w:before="0" w:after="0" w:line="240" w:lineRule="auto"/>
            </w:pPr>
            <w:r xml:space="preserve">
              <w:rPr>
                <w:rFonts w:ascii="Consolas" w:hAnsi="Consolas" w:eastAsia="Consolas"/>
                <w:color w:val="1A1A1A"/>
                <w:sz w:val="17"/>
              </w:rPr>
              <w:t xml:space="preserve">                         metadata: Tuple, recon_target=None) -&gt; Dict:</w:t>
            </w:r>
          </w:p>
          <w:p>
            <w:pPr>
              <w:spacing w:before="0" w:after="0" w:line="240" w:lineRule="auto"/>
            </w:pPr>
            <w:r xml:space="preserve">
              <w:rPr>
                <w:rFonts w:ascii="Consolas" w:hAnsi="Consolas" w:eastAsia="Consolas"/>
                <w:color w:val="1A1A1A"/>
                <w:sz w:val="17"/>
              </w:rPr>
              <w:t xml:space="preserve">    """5-fold CV lặp lại 5 lần (seed khác nhau). Trả về trung bình ± std chỉ số."""</w:t>
            </w:r>
          </w:p>
          <w:p>
            <w:pPr>
              <w:spacing w:before="0" w:after="0" w:line="240" w:lineRule="auto"/>
            </w:pPr>
            <w:r xml:space="preserve">
              <w:rPr>
                <w:rFonts w:ascii="Consolas" w:hAnsi="Consolas" w:eastAsia="Consolas"/>
                <w:color w:val="1A1A1A"/>
                <w:sz w:val="17"/>
              </w:rPr>
              <w:t xml:space="preserve">    device = torch.device("cuda" if torch.cuda.is_available() else "cpu")</w:t>
            </w:r>
          </w:p>
          <w:p>
            <w:pPr>
              <w:spacing w:before="0" w:after="0" w:line="240" w:lineRule="auto"/>
            </w:pPr>
            <w:r xml:space="preserve">
              <w:rPr>
                <w:rFonts w:ascii="Consolas" w:hAnsi="Consolas" w:eastAsia="Consolas"/>
                <w:color w:val="1A1A1A"/>
                <w:sz w:val="17"/>
              </w:rPr>
              <w:t xml:space="preserve">    data = data.to(device)</w:t>
            </w:r>
          </w:p>
          <w:p>
            <w:pPr>
              <w:spacing w:before="0" w:after="0" w:line="240" w:lineRule="auto"/>
            </w:pPr>
            <w:r xml:space="preserve">
              <w:rPr>
                <w:rFonts w:ascii="Consolas" w:hAnsi="Consolas" w:eastAsia="Consolas"/>
                <w:color w:val="1A1A1A"/>
                <w:sz w:val="17"/>
              </w:rPr>
              <w:t xml:space="preserve">    y = data["patient"].y_cls.cpu().numpy()</w:t>
            </w:r>
          </w:p>
          <w:p>
            <w:pPr>
              <w:spacing w:before="0" w:after="0" w:line="240" w:lineRule="auto"/>
            </w:pPr>
            <w:r xml:space="preserve">
              <w:rPr>
                <w:rFonts w:ascii="Consolas" w:hAnsi="Consolas" w:eastAsia="Consolas"/>
                <w:color w:val="1A1A1A"/>
                <w:sz w:val="17"/>
              </w:rPr>
              <w:t xml:space="preserve">    all_acc =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for rep, seed in enumerate(cfg.train.seeds[:cfg.train.n_repeats]):</w:t>
            </w:r>
          </w:p>
          <w:p>
            <w:pPr>
              <w:spacing w:before="0" w:after="0" w:line="240" w:lineRule="auto"/>
            </w:pPr>
            <w:r xml:space="preserve">
              <w:rPr>
                <w:rFonts w:ascii="Consolas" w:hAnsi="Consolas" w:eastAsia="Consolas"/>
                <w:color w:val="1A1A1A"/>
                <w:sz w:val="17"/>
              </w:rPr>
              <w:t xml:space="preserve">        set_seed(seed)</w:t>
            </w:r>
          </w:p>
          <w:p>
            <w:pPr>
              <w:spacing w:before="0" w:after="0" w:line="240" w:lineRule="auto"/>
            </w:pPr>
            <w:r xml:space="preserve">
              <w:rPr>
                <w:rFonts w:ascii="Consolas" w:hAnsi="Consolas" w:eastAsia="Consolas"/>
                <w:color w:val="1A1A1A"/>
                <w:sz w:val="17"/>
              </w:rPr>
              <w:t xml:space="preserve">        skf = StratifiedKFold(n_splits=cfg.train.n_folds, shuffle=True,</w:t>
            </w:r>
          </w:p>
          <w:p>
            <w:pPr>
              <w:spacing w:before="0" w:after="0" w:line="240" w:lineRule="auto"/>
            </w:pPr>
            <w:r xml:space="preserve">
              <w:rPr>
                <w:rFonts w:ascii="Consolas" w:hAnsi="Consolas" w:eastAsia="Consolas"/>
                <w:color w:val="1A1A1A"/>
                <w:sz w:val="17"/>
              </w:rPr>
              <w:t xml:space="preserve">                              random_state=seed)</w:t>
            </w:r>
          </w:p>
          <w:p>
            <w:pPr>
              <w:spacing w:before="0" w:after="0" w:line="240" w:lineRule="auto"/>
            </w:pPr>
            <w:r xml:space="preserve">
              <w:rPr>
                <w:rFonts w:ascii="Consolas" w:hAnsi="Consolas" w:eastAsia="Consolas"/>
                <w:color w:val="1A1A1A"/>
                <w:sz w:val="17"/>
              </w:rPr>
              <w:t xml:space="preserve">        for fold, (tr_idx, te_idx) in enumerate(skf.split(np.zeros(len(y)), y)):</w:t>
            </w:r>
          </w:p>
          <w:p>
            <w:pPr>
              <w:spacing w:before="0" w:after="0" w:line="240" w:lineRule="auto"/>
            </w:pPr>
            <w:r xml:space="preserve">
              <w:rPr>
                <w:rFonts w:ascii="Consolas" w:hAnsi="Consolas" w:eastAsia="Consolas"/>
                <w:color w:val="1A1A1A"/>
                <w:sz w:val="17"/>
              </w:rPr>
              <w:t xml:space="preserve">            logger.info("Repeat %d/%d — Fold %d/%d", rep + 1,</w:t>
            </w:r>
          </w:p>
          <w:p>
            <w:pPr>
              <w:spacing w:before="0" w:after="0" w:line="240" w:lineRule="auto"/>
            </w:pPr>
            <w:r xml:space="preserve">
              <w:rPr>
                <w:rFonts w:ascii="Consolas" w:hAnsi="Consolas" w:eastAsia="Consolas"/>
                <w:color w:val="1A1A1A"/>
                <w:sz w:val="17"/>
              </w:rPr>
              <w:t xml:space="preserve">                        cfg.train.n_repeats, fold + 1, cfg.train.n_folds)</w:t>
            </w:r>
          </w:p>
          <w:p>
            <w:pPr>
              <w:spacing w:before="0" w:after="0" w:line="240" w:lineRule="auto"/>
            </w:pPr>
            <w:r xml:space="preserve">
              <w:rPr>
                <w:rFonts w:ascii="Consolas" w:hAnsi="Consolas" w:eastAsia="Consolas"/>
                <w:color w:val="1A1A1A"/>
                <w:sz w:val="17"/>
              </w:rPr>
              <w:t xml:space="preserve">            model = HANMultiOmics(cfg, metadata).to(device)</w:t>
            </w:r>
          </w:p>
          <w:p>
            <w:pPr>
              <w:spacing w:before="0" w:after="0" w:line="240" w:lineRule="auto"/>
            </w:pPr>
            <w:r xml:space="preserve">
              <w:rPr>
                <w:rFonts w:ascii="Consolas" w:hAnsi="Consolas" w:eastAsia="Consolas"/>
                <w:color w:val="1A1A1A"/>
                <w:sz w:val="17"/>
              </w:rPr>
              <w:t xml:space="preserve">            loss_fn = MultiTaskLoss(cfg)</w:t>
            </w:r>
          </w:p>
          <w:p>
            <w:pPr>
              <w:spacing w:before="0" w:after="0" w:line="240" w:lineRule="auto"/>
            </w:pPr>
            <w:r xml:space="preserve">
              <w:rPr>
                <w:rFonts w:ascii="Consolas" w:hAnsi="Consolas" w:eastAsia="Consolas"/>
                <w:color w:val="1A1A1A"/>
                <w:sz w:val="17"/>
              </w:rPr>
              <w:t xml:space="preserve">            model, hist = train_with_early_stopping(</w:t>
            </w:r>
          </w:p>
          <w:p>
            <w:pPr>
              <w:spacing w:before="0" w:after="0" w:line="240" w:lineRule="auto"/>
            </w:pPr>
            <w:r xml:space="preserve">
              <w:rPr>
                <w:rFonts w:ascii="Consolas" w:hAnsi="Consolas" w:eastAsia="Consolas"/>
                <w:color w:val="1A1A1A"/>
                <w:sz w:val="17"/>
              </w:rPr>
              <w:t xml:space="preserve">                model, loss_fn, data, cfg, device, recon_target=recon_target)</w:t>
            </w:r>
          </w:p>
          <w:p>
            <w:pPr>
              <w:spacing w:before="0" w:after="0" w:line="240" w:lineRule="auto"/>
            </w:pPr>
            <w:r xml:space="preserve">
              <w:rPr>
                <w:rFonts w:ascii="Consolas" w:hAnsi="Consolas" w:eastAsia="Consolas"/>
                <w:color w:val="1A1A1A"/>
                <w:sz w:val="17"/>
              </w:rPr>
              <w:t xml:space="preserve">            metrics = evaluate(model, data, device)</w:t>
            </w:r>
          </w:p>
          <w:p>
            <w:pPr>
              <w:spacing w:before="0" w:after="0" w:line="240" w:lineRule="auto"/>
            </w:pPr>
            <w:r xml:space="preserve">
              <w:rPr>
                <w:rFonts w:ascii="Consolas" w:hAnsi="Consolas" w:eastAsia="Consolas"/>
                <w:color w:val="1A1A1A"/>
                <w:sz w:val="17"/>
              </w:rPr>
              <w:t xml:space="preserve">            all_acc.append(metrics["val_acc"])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mean, std = float(np.mean(all_acc)), float(np.std(all_acc))</w:t>
            </w:r>
          </w:p>
          <w:p>
            <w:pPr>
              <w:spacing w:before="0" w:after="0" w:line="240" w:lineRule="auto"/>
            </w:pPr>
            <w:r xml:space="preserve">
              <w:rPr>
                <w:rFonts w:ascii="Consolas" w:hAnsi="Consolas" w:eastAsia="Consolas"/>
                <w:color w:val="1A1A1A"/>
                <w:sz w:val="17"/>
              </w:rPr>
              <w:t xml:space="preserve">    logger.info("Kết quả 5-fold×5-repeat: val_acc = %.4f ± %.4f", mean, std)</w:t>
            </w:r>
          </w:p>
          <w:p>
            <w:pPr>
              <w:spacing w:before="0" w:after="0" w:line="240" w:lineRule="auto"/>
            </w:pPr>
            <w:r xml:space="preserve">
              <w:rPr>
                <w:rFonts w:ascii="Consolas" w:hAnsi="Consolas" w:eastAsia="Consolas"/>
                <w:color w:val="1A1A1A"/>
                <w:sz w:val="17"/>
              </w:rPr>
              <w:t xml:space="preserve">    return {"mean_acc": mean, "std_acc": std, "all_acc": all_acc}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save_checkpoint(model: HANMultiOmics, cfg: GlobalConfig, name: str):</w:t>
            </w:r>
          </w:p>
          <w:p>
            <w:pPr>
              <w:spacing w:before="0" w:after="0" w:line="240" w:lineRule="auto"/>
            </w:pPr>
            <w:r xml:space="preserve">
              <w:rPr>
                <w:rFonts w:ascii="Consolas" w:hAnsi="Consolas" w:eastAsia="Consolas"/>
                <w:color w:val="1A1A1A"/>
                <w:sz w:val="17"/>
              </w:rPr>
              <w:t xml:space="preserve">    os.makedirs(cfg.paths.checkpoint_dir, exist_ok=True)</w:t>
            </w:r>
          </w:p>
          <w:p>
            <w:pPr>
              <w:spacing w:before="0" w:after="0" w:line="240" w:lineRule="auto"/>
            </w:pPr>
            <w:r xml:space="preserve">
              <w:rPr>
                <w:rFonts w:ascii="Consolas" w:hAnsi="Consolas" w:eastAsia="Consolas"/>
                <w:color w:val="1A1A1A"/>
                <w:sz w:val="17"/>
              </w:rPr>
              <w:t xml:space="preserve">    path = os.path.join(cfg.paths.checkpoint_dir, f"{name}.pt")</w:t>
            </w:r>
          </w:p>
          <w:p>
            <w:pPr>
              <w:spacing w:before="0" w:after="0" w:line="240" w:lineRule="auto"/>
            </w:pPr>
            <w:r xml:space="preserve">
              <w:rPr>
                <w:rFonts w:ascii="Consolas" w:hAnsi="Consolas" w:eastAsia="Consolas"/>
                <w:color w:val="1A1A1A"/>
                <w:sz w:val="17"/>
              </w:rPr>
              <w:t xml:space="preserve">    torch.save({"state_dict": model.state_dict(),</w:t>
            </w:r>
          </w:p>
          <w:p>
            <w:pPr>
              <w:spacing w:before="0" w:after="0" w:line="240" w:lineRule="auto"/>
            </w:pPr>
            <w:r xml:space="preserve">
              <w:rPr>
                <w:rFonts w:ascii="Consolas" w:hAnsi="Consolas" w:eastAsia="Consolas"/>
                <w:color w:val="1A1A1A"/>
                <w:sz w:val="17"/>
              </w:rPr>
              <w:t xml:space="preserve">                "config": cfg.__dict__, "project": cfg.project_name}, path)</w:t>
            </w:r>
          </w:p>
          <w:p>
            <w:pPr>
              <w:spacing w:before="0" w:after="0" w:line="240" w:lineRule="auto"/>
            </w:pPr>
            <w:r xml:space="preserve">
              <w:rPr>
                <w:rFonts w:ascii="Consolas" w:hAnsi="Consolas" w:eastAsia="Consolas"/>
                <w:color w:val="1A1A1A"/>
                <w:sz w:val="17"/>
              </w:rPr>
              <w:t xml:space="preserve">    logger.info("Đã lưu checkpoint: %s", path)</w:t>
            </w:r>
          </w:p>
        </w:tc>
      </w:tr>
    </w:tbl>
    <w:p/>
    <w:p>
      <w:r>
        <w:br w:type="page"/>
      </w:r>
    </w:p>
    <w:p>
      <w:pPr>
        <w:pStyle w:val="Heading2"/>
      </w:pPr>
      <w:r>
        <w:rPr>
          <w:rFonts w:ascii="Times New Roman" w:hAnsi="Times New Roman"/>
          <w:color w:val="1F3A5F"/>
        </w:rPr>
        <w:t>3.9. src/evaluation.py</w:t>
      </w:r>
    </w:p>
    <w:p>
      <w:pPr>
        <w:spacing w:after="120" w:line="312" w:lineRule="auto"/>
      </w:pPr>
      <w:r>
        <w:rPr>
          <w:rFonts w:ascii="Times New Roman" w:hAnsi="Times New Roman"/>
          <w:b w:val="0"/>
          <w:i/>
          <w:sz w:val="22"/>
        </w:rPr>
        <w:t>Đánh giá chỉ số + baseline + Bảng 4.1 tham chiếu</w:t>
      </w:r>
    </w:p>
    <w:p>
      <w:pPr>
        <w:spacing w:after="120" w:line="312" w:lineRule="auto"/>
      </w:pPr>
      <w:r>
        <w:rPr>
          <w:rFonts w:ascii="Times New Roman" w:hAnsi="Times New Roman"/>
          <w:b w:val="0"/>
          <w:i/>
          <w:sz w:val="20"/>
        </w:rPr>
        <w:t>Dòng mã: 130</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evaluation.py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Đánh giá mô hình &amp; so sánh với baseline (đúng Bảng 4.1 báo cáo).</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Chỉ số đánh giá:</w:t>
            </w:r>
          </w:p>
          <w:p>
            <w:pPr>
              <w:spacing w:before="0" w:after="0" w:line="240" w:lineRule="auto"/>
            </w:pPr>
            <w:r xml:space="preserve">
              <w:rPr>
                <w:rFonts w:ascii="Consolas" w:hAnsi="Consolas" w:eastAsia="Consolas"/>
                <w:color w:val="1A1A1A"/>
                <w:sz w:val="17"/>
              </w:rPr>
              <w:t xml:space="preserve">  • Phân lớp: Accuracy, Precision, Recall, F1, AUC-ROC, AUC-PR</w:t>
            </w:r>
          </w:p>
          <w:p>
            <w:pPr>
              <w:spacing w:before="0" w:after="0" w:line="240" w:lineRule="auto"/>
            </w:pPr>
            <w:r xml:space="preserve">
              <w:rPr>
                <w:rFonts w:ascii="Consolas" w:hAnsi="Consolas" w:eastAsia="Consolas"/>
                <w:color w:val="1A1A1A"/>
                <w:sz w:val="17"/>
              </w:rPr>
              <w:t xml:space="preserve">  • Tiên lượng sống còn: C-index (Concordance Index)</w:t>
            </w:r>
          </w:p>
          <w:p>
            <w:pPr>
              <w:spacing w:before="0" w:after="0" w:line="240" w:lineRule="auto"/>
            </w:pPr>
            <w:r xml:space="preserve">
              <w:rPr>
                <w:rFonts w:ascii="Consolas" w:hAnsi="Consolas" w:eastAsia="Consolas"/>
                <w:color w:val="1A1A1A"/>
                <w:sz w:val="17"/>
              </w:rPr>
              <w:t xml:space="preserve">  • Dự đoán IC50: Concordance Index + RMSE(log IC50)</w:t>
            </w:r>
          </w:p>
          <w:p>
            <w:pPr>
              <w:spacing w:before="0" w:after="0" w:line="240" w:lineRule="auto"/>
            </w:pPr>
            <w:r xml:space="preserve">
              <w:rPr>
                <w:rFonts w:ascii="Consolas" w:hAnsi="Consolas" w:eastAsia="Consolas"/>
                <w:color w:val="1A1A1A"/>
                <w:sz w:val="17"/>
              </w:rPr>
              <w:t xml:space="preserve">  • Link prediction: AUC-ROC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Baseline so sánh (đúng Bảng 4.1):</w:t>
            </w:r>
          </w:p>
          <w:p>
            <w:pPr>
              <w:spacing w:before="0" w:after="0" w:line="240" w:lineRule="auto"/>
            </w:pPr>
            <w:r xml:space="preserve">
              <w:rPr>
                <w:rFonts w:ascii="Consolas" w:hAnsi="Consolas" w:eastAsia="Consolas"/>
                <w:color w:val="1A1A1A"/>
                <w:sz w:val="17"/>
              </w:rPr>
              <w:t xml:space="preserve">  1. Random Forest   — đơn omics (mRNA)</w:t>
            </w:r>
          </w:p>
          <w:p>
            <w:pPr>
              <w:spacing w:before="0" w:after="0" w:line="240" w:lineRule="auto"/>
            </w:pPr>
            <w:r xml:space="preserve">
              <w:rPr>
                <w:rFonts w:ascii="Consolas" w:hAnsi="Consolas" w:eastAsia="Consolas"/>
                <w:color w:val="1A1A1A"/>
                <w:sz w:val="17"/>
              </w:rPr>
              <w:t xml:space="preserve">  2. SVM / MLP       — đơn omics (mRNA)</w:t>
            </w:r>
          </w:p>
          <w:p>
            <w:pPr>
              <w:spacing w:before="0" w:after="0" w:line="240" w:lineRule="auto"/>
            </w:pPr>
            <w:r xml:space="preserve">
              <w:rPr>
                <w:rFonts w:ascii="Consolas" w:hAnsi="Consolas" w:eastAsia="Consolas"/>
                <w:color w:val="1A1A1A"/>
                <w:sz w:val="17"/>
              </w:rPr>
              <w:t xml:space="preserve">  3. GCN đồng nhất   — mRNA + PPI</w:t>
            </w:r>
          </w:p>
          <w:p>
            <w:pPr>
              <w:spacing w:before="0" w:after="0" w:line="240" w:lineRule="auto"/>
            </w:pPr>
            <w:r xml:space="preserve">
              <w:rPr>
                <w:rFonts w:ascii="Consolas" w:hAnsi="Consolas" w:eastAsia="Consolas"/>
                <w:color w:val="1A1A1A"/>
                <w:sz w:val="17"/>
              </w:rPr>
              <w:t xml:space="preserve">  4. GAT đồng nhất   — mRNA + PPI</w:t>
            </w:r>
          </w:p>
          <w:p>
            <w:pPr>
              <w:spacing w:before="0" w:after="0" w:line="240" w:lineRule="auto"/>
            </w:pPr>
            <w:r xml:space="preserve">
              <w:rPr>
                <w:rFonts w:ascii="Consolas" w:hAnsi="Consolas" w:eastAsia="Consolas"/>
                <w:color w:val="1A1A1A"/>
                <w:sz w:val="17"/>
              </w:rPr>
              <w:t xml:space="preserve">  5. MOGONET         — 3 omics (mRNA, miRNA, methylation)</w:t>
            </w:r>
          </w:p>
          <w:p>
            <w:pPr>
              <w:spacing w:before="0" w:after="0" w:line="240" w:lineRule="auto"/>
            </w:pPr>
            <w:r xml:space="preserve">
              <w:rPr>
                <w:rFonts w:ascii="Consolas" w:hAnsi="Consolas" w:eastAsia="Consolas"/>
                <w:color w:val="1A1A1A"/>
                <w:sz w:val="17"/>
              </w:rPr>
              <w:t xml:space="preserve">  6. HAN+GAT (đề xuất) — 4 omics + PPI + thuốc–đích–bệnh</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import numpy as np</w:t>
            </w:r>
          </w:p>
          <w:p>
            <w:pPr>
              <w:spacing w:before="0" w:after="0" w:line="240" w:lineRule="auto"/>
            </w:pPr>
            <w:r xml:space="preserve">
              <w:rPr>
                <w:rFonts w:ascii="Consolas" w:hAnsi="Consolas" w:eastAsia="Consolas"/>
                <w:color w:val="1A1A1A"/>
                <w:sz w:val="17"/>
              </w:rPr>
              <w:t>import pandas as pd</w:t>
            </w:r>
          </w:p>
          <w:p>
            <w:pPr>
              <w:spacing w:before="0" w:after="0" w:line="240" w:lineRule="auto"/>
            </w:pPr>
            <w:r xml:space="preserve">
              <w:rPr>
                <w:rFonts w:ascii="Consolas" w:hAnsi="Consolas" w:eastAsia="Consolas"/>
                <w:color w:val="1A1A1A"/>
                <w:sz w:val="17"/>
              </w:rPr>
              <w:t>from typing import Dict, List, Tuple</w:t>
            </w:r>
          </w:p>
          <w:p>
            <w:pPr>
              <w:spacing w:before="0" w:after="0" w:line="240" w:lineRule="auto"/>
            </w:pPr>
            <w:r xml:space="preserve">
              <w:rPr>
                <w:rFonts w:ascii="Consolas" w:hAnsi="Consolas" w:eastAsia="Consolas"/>
                <w:color w:val="1A1A1A"/>
                <w:sz w:val="17"/>
              </w:rPr>
              <w:t>from sklearn.metrics import (accuracy_score, precision_score, recall_score,</w:t>
            </w:r>
          </w:p>
          <w:p>
            <w:pPr>
              <w:spacing w:before="0" w:after="0" w:line="240" w:lineRule="auto"/>
            </w:pPr>
            <w:r xml:space="preserve">
              <w:rPr>
                <w:rFonts w:ascii="Consolas" w:hAnsi="Consolas" w:eastAsia="Consolas"/>
                <w:color w:val="1A1A1A"/>
                <w:sz w:val="17"/>
              </w:rPr>
              <w:t xml:space="preserve">                             f1_score, roc_auc_score, average_precision_score,</w:t>
            </w:r>
          </w:p>
          <w:p>
            <w:pPr>
              <w:spacing w:before="0" w:after="0" w:line="240" w:lineRule="auto"/>
            </w:pPr>
            <w:r xml:space="preserve">
              <w:rPr>
                <w:rFonts w:ascii="Consolas" w:hAnsi="Consolas" w:eastAsia="Consolas"/>
                <w:color w:val="1A1A1A"/>
                <w:sz w:val="17"/>
              </w:rPr>
              <w:t xml:space="preserve">                             mean_squared_error)</w:t>
            </w:r>
          </w:p>
          <w:p>
            <w:pPr>
              <w:spacing w:before="0" w:after="0" w:line="240" w:lineRule="auto"/>
            </w:pPr>
            <w:r xml:space="preserve">
              <w:rPr>
                <w:rFonts w:ascii="Consolas" w:hAnsi="Consolas" w:eastAsia="Consolas"/>
                <w:color w:val="1A1A1A"/>
                <w:sz w:val="17"/>
              </w:rPr>
              <w:t>from sklearn.ensemble import RandomForestClassifier</w:t>
            </w:r>
          </w:p>
          <w:p>
            <w:pPr>
              <w:spacing w:before="0" w:after="0" w:line="240" w:lineRule="auto"/>
            </w:pPr>
            <w:r xml:space="preserve">
              <w:rPr>
                <w:rFonts w:ascii="Consolas" w:hAnsi="Consolas" w:eastAsia="Consolas"/>
                <w:color w:val="1A1A1A"/>
                <w:sz w:val="17"/>
              </w:rPr>
              <w:t>from sklearn.svm import SVC</w:t>
            </w:r>
          </w:p>
          <w:p>
            <w:pPr>
              <w:spacing w:before="0" w:after="0" w:line="240" w:lineRule="auto"/>
            </w:pPr>
            <w:r xml:space="preserve">
              <w:rPr>
                <w:rFonts w:ascii="Consolas" w:hAnsi="Consolas" w:eastAsia="Consolas"/>
                <w:color w:val="1A1A1A"/>
                <w:sz w:val="17"/>
              </w:rPr>
              <w:t>from sklearn.neural_network import MLPClassifier</w:t>
            </w:r>
          </w:p>
          <w:p>
            <w:pPr>
              <w:spacing w:before="0" w:after="0" w:line="240" w:lineRule="auto"/>
            </w:pPr>
            <w:r xml:space="preserve">
              <w:rPr>
                <w:rFonts w:ascii="Consolas" w:hAnsi="Consolas" w:eastAsia="Consolas"/>
                <w:color w:val="1A1A1A"/>
                <w:sz w:val="17"/>
              </w:rPr>
              <w:t>from sklearn.model_selection import cross_val_predict, StratifiedKFold</w:t>
            </w:r>
          </w:p>
          <w:p>
            <w:pPr>
              <w:spacing w:before="0" w:after="0" w:line="240" w:lineRule="auto"/>
            </w:pPr>
            <w:r xml:space="preserve">
              <w:rPr>
                <w:rFonts w:ascii="Consolas" w:hAnsi="Consolas" w:eastAsia="Consolas"/>
                <w:color w:val="1A1A1A"/>
                <w:sz w:val="17"/>
              </w:rPr>
              <w:t>from lifelines.utils import concordance_index</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from .config import GlobalConfig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Kết quả tham chiếu từ Bảng 4.1 (dùng để benchmark / đối chiếu)</w:t>
            </w:r>
          </w:p>
          <w:p>
            <w:pPr>
              <w:spacing w:before="0" w:after="0" w:line="240" w:lineRule="auto"/>
            </w:pPr>
            <w:r xml:space="preserve">
              <w:rPr>
                <w:rFonts w:ascii="Consolas" w:hAnsi="Consolas" w:eastAsia="Consolas"/>
                <w:color w:val="1A1A1A"/>
                <w:sz w:val="17"/>
              </w:rPr>
              <w:t>REFERENCE_TABLE_4_1 = pd.DataFrame([</w:t>
            </w:r>
          </w:p>
          <w:p>
            <w:pPr>
              <w:spacing w:before="0" w:after="0" w:line="240" w:lineRule="auto"/>
            </w:pPr>
            <w:r xml:space="preserve">
              <w:rPr>
                <w:rFonts w:ascii="Consolas" w:hAnsi="Consolas" w:eastAsia="Consolas"/>
                <w:color w:val="1A1A1A"/>
                <w:sz w:val="17"/>
              </w:rPr>
              <w:t xml:space="preserve">    ["Random Forest (baseline)", "Đơn omics (mRNA)", 0.701, 0.612, 0.612, 0.789],</w:t>
            </w:r>
          </w:p>
          <w:p>
            <w:pPr>
              <w:spacing w:before="0" w:after="0" w:line="240" w:lineRule="auto"/>
            </w:pPr>
            <w:r xml:space="preserve">
              <w:rPr>
                <w:rFonts w:ascii="Consolas" w:hAnsi="Consolas" w:eastAsia="Consolas"/>
                <w:color w:val="1A1A1A"/>
                <w:sz w:val="17"/>
              </w:rPr>
              <w:t xml:space="preserve">    ["MLP (baseline)", "Đơn omics (mRNA)", 0.756, 0.658, 0.658, 0.712],</w:t>
            </w:r>
          </w:p>
          <w:p>
            <w:pPr>
              <w:spacing w:before="0" w:after="0" w:line="240" w:lineRule="auto"/>
            </w:pPr>
            <w:r xml:space="preserve">
              <w:rPr>
                <w:rFonts w:ascii="Consolas" w:hAnsi="Consolas" w:eastAsia="Consolas"/>
                <w:color w:val="1A1A1A"/>
                <w:sz w:val="17"/>
              </w:rPr>
              <w:t xml:space="preserve">    ["GCN (đồng nhất, chỉ PPI)", "mRNA + PPI", 0.802, 0.660, 0.712, 0.612],</w:t>
            </w:r>
          </w:p>
          <w:p>
            <w:pPr>
              <w:spacing w:before="0" w:after="0" w:line="240" w:lineRule="auto"/>
            </w:pPr>
            <w:r xml:space="preserve">
              <w:rPr>
                <w:rFonts w:ascii="Consolas" w:hAnsi="Consolas" w:eastAsia="Consolas"/>
                <w:color w:val="1A1A1A"/>
                <w:sz w:val="17"/>
              </w:rPr>
              <w:t xml:space="preserve">    ["GAT (đồng nhất, chỉ PPI)", "mRNA + PPI", 0.843, 0.672, 0.772, 0.563],</w:t>
            </w:r>
          </w:p>
          <w:p>
            <w:pPr>
              <w:spacing w:before="0" w:after="0" w:line="240" w:lineRule="auto"/>
            </w:pPr>
            <w:r xml:space="preserve">
              <w:rPr>
                <w:rFonts w:ascii="Consolas" w:hAnsi="Consolas" w:eastAsia="Consolas"/>
                <w:color w:val="1A1A1A"/>
                <w:sz w:val="17"/>
              </w:rPr>
              <w:t xml:space="preserve">    ["MOGONET (GCN đa đầu)", "3 omics", 0.875, 0.690, 0.805, 0.498],</w:t>
            </w:r>
          </w:p>
          <w:p>
            <w:pPr>
              <w:spacing w:before="0" w:after="0" w:line="240" w:lineRule="auto"/>
            </w:pPr>
            <w:r xml:space="preserve">
              <w:rPr>
                <w:rFonts w:ascii="Consolas" w:hAnsi="Consolas" w:eastAsia="Consolas"/>
                <w:color w:val="1A1A1A"/>
                <w:sz w:val="17"/>
              </w:rPr>
              <w:t xml:space="preserve">    ["HAN+GAT (đề xuất)", "4 omics + PPI + drug-target", 0.912, 0.720, 0.845, 0.421],</w:t>
            </w:r>
          </w:p>
          <w:p>
            <w:pPr>
              <w:spacing w:before="0" w:after="0" w:line="240" w:lineRule="auto"/>
            </w:pPr>
            <w:r xml:space="preserve">
              <w:rPr>
                <w:rFonts w:ascii="Consolas" w:hAnsi="Consolas" w:eastAsia="Consolas"/>
                <w:color w:val="1A1A1A"/>
                <w:sz w:val="17"/>
              </w:rPr>
              <w:t>], columns=["Mô hình", "Đầu vào", "AUC-ROC", "C-index", "CI_IC50", "RMSE_logIC50"])</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Các chỉ số đánh giá</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classification_metrics(y_true: np.ndarray, y_prob: np.ndarray,</w:t>
            </w:r>
          </w:p>
          <w:p>
            <w:pPr>
              <w:spacing w:before="0" w:after="0" w:line="240" w:lineRule="auto"/>
            </w:pPr>
            <w:r xml:space="preserve">
              <w:rPr>
                <w:rFonts w:ascii="Consolas" w:hAnsi="Consolas" w:eastAsia="Consolas"/>
                <w:color w:val="1A1A1A"/>
                <w:sz w:val="17"/>
              </w:rPr>
              <w:t xml:space="preserve">                           threshold: float = 0.5) -&gt; Dict[str, float]:</w:t>
            </w:r>
          </w:p>
          <w:p>
            <w:pPr>
              <w:spacing w:before="0" w:after="0" w:line="240" w:lineRule="auto"/>
            </w:pPr>
            <w:r xml:space="preserve">
              <w:rPr>
                <w:rFonts w:ascii="Consolas" w:hAnsi="Consolas" w:eastAsia="Consolas"/>
                <w:color w:val="1A1A1A"/>
                <w:sz w:val="17"/>
              </w:rPr>
              <w:t xml:space="preserve">    y_pred = (y_prob &gt;= threshold).astype(int)</w:t>
            </w:r>
          </w:p>
          <w:p>
            <w:pPr>
              <w:spacing w:before="0" w:after="0" w:line="240" w:lineRule="auto"/>
            </w:pPr>
            <w:r xml:space="preserve">
              <w:rPr>
                <w:rFonts w:ascii="Consolas" w:hAnsi="Consolas" w:eastAsia="Consolas"/>
                <w:color w:val="1A1A1A"/>
                <w:sz w:val="17"/>
              </w:rPr>
              <w:t xml:space="preserve">    return {</w:t>
            </w:r>
          </w:p>
          <w:p>
            <w:pPr>
              <w:spacing w:before="0" w:after="0" w:line="240" w:lineRule="auto"/>
            </w:pPr>
            <w:r xml:space="preserve">
              <w:rPr>
                <w:rFonts w:ascii="Consolas" w:hAnsi="Consolas" w:eastAsia="Consolas"/>
                <w:color w:val="1A1A1A"/>
                <w:sz w:val="17"/>
              </w:rPr>
              <w:t xml:space="preserve">        "Accuracy":  accuracy_score(y_true, y_pred),</w:t>
            </w:r>
          </w:p>
          <w:p>
            <w:pPr>
              <w:spacing w:before="0" w:after="0" w:line="240" w:lineRule="auto"/>
            </w:pPr>
            <w:r xml:space="preserve">
              <w:rPr>
                <w:rFonts w:ascii="Consolas" w:hAnsi="Consolas" w:eastAsia="Consolas"/>
                <w:color w:val="1A1A1A"/>
                <w:sz w:val="17"/>
              </w:rPr>
              <w:t xml:space="preserve">        "Precision": precision_score(y_true, y_pred, zero_division=0),</w:t>
            </w:r>
          </w:p>
          <w:p>
            <w:pPr>
              <w:spacing w:before="0" w:after="0" w:line="240" w:lineRule="auto"/>
            </w:pPr>
            <w:r xml:space="preserve">
              <w:rPr>
                <w:rFonts w:ascii="Consolas" w:hAnsi="Consolas" w:eastAsia="Consolas"/>
                <w:color w:val="1A1A1A"/>
                <w:sz w:val="17"/>
              </w:rPr>
              <w:t xml:space="preserve">        "Recall":    recall_score(y_true, y_pred, zero_division=0),</w:t>
            </w:r>
          </w:p>
          <w:p>
            <w:pPr>
              <w:spacing w:before="0" w:after="0" w:line="240" w:lineRule="auto"/>
            </w:pPr>
            <w:r xml:space="preserve">
              <w:rPr>
                <w:rFonts w:ascii="Consolas" w:hAnsi="Consolas" w:eastAsia="Consolas"/>
                <w:color w:val="1A1A1A"/>
                <w:sz w:val="17"/>
              </w:rPr>
              <w:t xml:space="preserve">        "F1":        f1_score(y_true, y_pred, zero_division=0),</w:t>
            </w:r>
          </w:p>
          <w:p>
            <w:pPr>
              <w:spacing w:before="0" w:after="0" w:line="240" w:lineRule="auto"/>
            </w:pPr>
            <w:r xml:space="preserve">
              <w:rPr>
                <w:rFonts w:ascii="Consolas" w:hAnsi="Consolas" w:eastAsia="Consolas"/>
                <w:color w:val="1A1A1A"/>
                <w:sz w:val="17"/>
              </w:rPr>
              <w:t xml:space="preserve">        "AUC-ROC":   roc_auc_score(y_true, y_prob) if len(set(y_true)) &gt; 1 else np.nan,</w:t>
            </w:r>
          </w:p>
          <w:p>
            <w:pPr>
              <w:spacing w:before="0" w:after="0" w:line="240" w:lineRule="auto"/>
            </w:pPr>
            <w:r xml:space="preserve">
              <w:rPr>
                <w:rFonts w:ascii="Consolas" w:hAnsi="Consolas" w:eastAsia="Consolas"/>
                <w:color w:val="1A1A1A"/>
                <w:sz w:val="17"/>
              </w:rPr>
              <w:t xml:space="preserve">        "AUC-PR":    average_precision_score(y_true, y_prob),</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survival_cindex(risk_score: np.ndarray, time: np.ndarray,</w:t>
            </w:r>
          </w:p>
          <w:p>
            <w:pPr>
              <w:spacing w:before="0" w:after="0" w:line="240" w:lineRule="auto"/>
            </w:pPr>
            <w:r xml:space="preserve">
              <w:rPr>
                <w:rFonts w:ascii="Consolas" w:hAnsi="Consolas" w:eastAsia="Consolas"/>
                <w:color w:val="1A1A1A"/>
                <w:sz w:val="17"/>
              </w:rPr>
              <w:t xml:space="preserve">                    event: np.ndarray) -&gt; float:</w:t>
            </w:r>
          </w:p>
          <w:p>
            <w:pPr>
              <w:spacing w:before="0" w:after="0" w:line="240" w:lineRule="auto"/>
            </w:pPr>
            <w:r xml:space="preserve">
              <w:rPr>
                <w:rFonts w:ascii="Consolas" w:hAnsi="Consolas" w:eastAsia="Consolas"/>
                <w:color w:val="1A1A1A"/>
                <w:sz w:val="17"/>
              </w:rPr>
              <w:t xml:space="preserve">    """C-index: tỷ lệ cặp bệnh nhân mà risk_score xếp hạng đúng với thời gian sống."""</w:t>
            </w:r>
          </w:p>
          <w:p>
            <w:pPr>
              <w:spacing w:before="0" w:after="0" w:line="240" w:lineRule="auto"/>
            </w:pPr>
            <w:r xml:space="preserve">
              <w:rPr>
                <w:rFonts w:ascii="Consolas" w:hAnsi="Consolas" w:eastAsia="Consolas"/>
                <w:color w:val="1A1A1A"/>
                <w:sz w:val="17"/>
              </w:rPr>
              <w:t xml:space="preserve">    return concordance_index(time, -risk_score, event)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ic50_metrics(pred_log_ic50: np.ndarray,</w:t>
            </w:r>
          </w:p>
          <w:p>
            <w:pPr>
              <w:spacing w:before="0" w:after="0" w:line="240" w:lineRule="auto"/>
            </w:pPr>
            <w:r xml:space="preserve">
              <w:rPr>
                <w:rFonts w:ascii="Consolas" w:hAnsi="Consolas" w:eastAsia="Consolas"/>
                <w:color w:val="1A1A1A"/>
                <w:sz w:val="17"/>
              </w:rPr>
              <w:t xml:space="preserve">                 true_log_ic50: np.ndarray) -&gt; Dict[str, float]:</w:t>
            </w:r>
          </w:p>
          <w:p>
            <w:pPr>
              <w:spacing w:before="0" w:after="0" w:line="240" w:lineRule="auto"/>
            </w:pPr>
            <w:r xml:space="preserve">
              <w:rPr>
                <w:rFonts w:ascii="Consolas" w:hAnsi="Consolas" w:eastAsia="Consolas"/>
                <w:color w:val="1A1A1A"/>
                <w:sz w:val="17"/>
              </w:rPr>
              <w:t xml:space="preserve">    ci = concordance_index(-true_log_ic50, -pred_log_ic50)  # IC50 thấp = tốt</w:t>
            </w:r>
          </w:p>
          <w:p>
            <w:pPr>
              <w:spacing w:before="0" w:after="0" w:line="240" w:lineRule="auto"/>
            </w:pPr>
            <w:r xml:space="preserve">
              <w:rPr>
                <w:rFonts w:ascii="Consolas" w:hAnsi="Consolas" w:eastAsia="Consolas"/>
                <w:color w:val="1A1A1A"/>
                <w:sz w:val="17"/>
              </w:rPr>
              <w:t xml:space="preserve">    rmse = np.sqrt(mean_squared_error(true_log_ic50, pred_log_ic50))</w:t>
            </w:r>
          </w:p>
          <w:p>
            <w:pPr>
              <w:spacing w:before="0" w:after="0" w:line="240" w:lineRule="auto"/>
            </w:pPr>
            <w:r xml:space="preserve">
              <w:rPr>
                <w:rFonts w:ascii="Consolas" w:hAnsi="Consolas" w:eastAsia="Consolas"/>
                <w:color w:val="1A1A1A"/>
                <w:sz w:val="17"/>
              </w:rPr>
              <w:t xml:space="preserve">    return {"Concordance_Index": ci, "RMSE_logIC50": rmse}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link_prediction_auc(pos_scores: np.ndarray,</w:t>
            </w:r>
          </w:p>
          <w:p>
            <w:pPr>
              <w:spacing w:before="0" w:after="0" w:line="240" w:lineRule="auto"/>
            </w:pPr>
            <w:r xml:space="preserve">
              <w:rPr>
                <w:rFonts w:ascii="Consolas" w:hAnsi="Consolas" w:eastAsia="Consolas"/>
                <w:color w:val="1A1A1A"/>
                <w:sz w:val="17"/>
              </w:rPr>
              <w:t xml:space="preserve">                        neg_scores: np.ndarray) -&gt; float:</w:t>
            </w:r>
          </w:p>
          <w:p>
            <w:pPr>
              <w:spacing w:before="0" w:after="0" w:line="240" w:lineRule="auto"/>
            </w:pPr>
            <w:r xml:space="preserve">
              <w:rPr>
                <w:rFonts w:ascii="Consolas" w:hAnsi="Consolas" w:eastAsia="Consolas"/>
                <w:color w:val="1A1A1A"/>
                <w:sz w:val="17"/>
              </w:rPr>
              <w:t xml:space="preserve">    y = np.concatenate([np.ones_like(pos_scores), np.zeros_like(neg_scores)])</w:t>
            </w:r>
          </w:p>
          <w:p>
            <w:pPr>
              <w:spacing w:before="0" w:after="0" w:line="240" w:lineRule="auto"/>
            </w:pPr>
            <w:r xml:space="preserve">
              <w:rPr>
                <w:rFonts w:ascii="Consolas" w:hAnsi="Consolas" w:eastAsia="Consolas"/>
                <w:color w:val="1A1A1A"/>
                <w:sz w:val="17"/>
              </w:rPr>
              <w:t xml:space="preserve">    s = np.concatenate([pos_scores, neg_scores])</w:t>
            </w:r>
          </w:p>
          <w:p>
            <w:pPr>
              <w:spacing w:before="0" w:after="0" w:line="240" w:lineRule="auto"/>
            </w:pPr>
            <w:r xml:space="preserve">
              <w:rPr>
                <w:rFonts w:ascii="Consolas" w:hAnsi="Consolas" w:eastAsia="Consolas"/>
                <w:color w:val="1A1A1A"/>
                <w:sz w:val="17"/>
              </w:rPr>
              <w:t xml:space="preserve">    return roc_auc_score(y, 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Baseline học máy truyền thống (RF / SVM / MLP) trên đơn omics</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run_traditional_baselines(X: np.ndarray, y: np.ndarray,</w:t>
            </w:r>
          </w:p>
          <w:p>
            <w:pPr>
              <w:spacing w:before="0" w:after="0" w:line="240" w:lineRule="auto"/>
            </w:pPr>
            <w:r xml:space="preserve">
              <w:rPr>
                <w:rFonts w:ascii="Consolas" w:hAnsi="Consolas" w:eastAsia="Consolas"/>
                <w:color w:val="1A1A1A"/>
                <w:sz w:val="17"/>
              </w:rPr>
              <w:t xml:space="preserve">                              cfg: GlobalConfig) -&gt; pd.DataFrame:</w:t>
            </w:r>
          </w:p>
          <w:p>
            <w:pPr>
              <w:spacing w:before="0" w:after="0" w:line="240" w:lineRule="auto"/>
            </w:pPr>
            <w:r xml:space="preserve">
              <w:rPr>
                <w:rFonts w:ascii="Consolas" w:hAnsi="Consolas" w:eastAsia="Consolas"/>
                <w:color w:val="1A1A1A"/>
                <w:sz w:val="17"/>
              </w:rPr>
              <w:t xml:space="preserve">    """Chạy RF, SVM, MLP với 5-fold CV, trả về AUC-ROC trung bình."""</w:t>
            </w:r>
          </w:p>
          <w:p>
            <w:pPr>
              <w:spacing w:before="0" w:after="0" w:line="240" w:lineRule="auto"/>
            </w:pPr>
            <w:r xml:space="preserve">
              <w:rPr>
                <w:rFonts w:ascii="Consolas" w:hAnsi="Consolas" w:eastAsia="Consolas"/>
                <w:color w:val="1A1A1A"/>
                <w:sz w:val="17"/>
              </w:rPr>
              <w:t xml:space="preserve">    cv = StratifiedKFold(n_splits=5, shuffle=True, random_state=cfg.random_seed)</w:t>
            </w:r>
          </w:p>
          <w:p>
            <w:pPr>
              <w:spacing w:before="0" w:after="0" w:line="240" w:lineRule="auto"/>
            </w:pPr>
            <w:r xml:space="preserve">
              <w:rPr>
                <w:rFonts w:ascii="Consolas" w:hAnsi="Consolas" w:eastAsia="Consolas"/>
                <w:color w:val="1A1A1A"/>
                <w:sz w:val="17"/>
              </w:rPr>
              <w:t xml:space="preserve">    models = {</w:t>
            </w:r>
          </w:p>
          <w:p>
            <w:pPr>
              <w:spacing w:before="0" w:after="0" w:line="240" w:lineRule="auto"/>
            </w:pPr>
            <w:r xml:space="preserve">
              <w:rPr>
                <w:rFonts w:ascii="Consolas" w:hAnsi="Consolas" w:eastAsia="Consolas"/>
                <w:color w:val="1A1A1A"/>
                <w:sz w:val="17"/>
              </w:rPr>
              <w:t xml:space="preserve">        "RandomForest": RandomForestClassifier(n_estimators=500, random_state=cfg.random_seed, n_jobs=-1),</w:t>
            </w:r>
          </w:p>
          <w:p>
            <w:pPr>
              <w:spacing w:before="0" w:after="0" w:line="240" w:lineRule="auto"/>
            </w:pPr>
            <w:r xml:space="preserve">
              <w:rPr>
                <w:rFonts w:ascii="Consolas" w:hAnsi="Consolas" w:eastAsia="Consolas"/>
                <w:color w:val="1A1A1A"/>
                <w:sz w:val="17"/>
              </w:rPr>
              <w:t xml:space="preserve">        "SVM":          SVC(probability=True, random_state=cfg.random_seed),</w:t>
            </w:r>
          </w:p>
          <w:p>
            <w:pPr>
              <w:spacing w:before="0" w:after="0" w:line="240" w:lineRule="auto"/>
            </w:pPr>
            <w:r xml:space="preserve">
              <w:rPr>
                <w:rFonts w:ascii="Consolas" w:hAnsi="Consolas" w:eastAsia="Consolas"/>
                <w:color w:val="1A1A1A"/>
                <w:sz w:val="17"/>
              </w:rPr>
              <w:t xml:space="preserve">        "MLP":          MLPClassifier(hidden_layer_sizes=(256, 128), max_iter=500,</w:t>
            </w:r>
          </w:p>
          <w:p>
            <w:pPr>
              <w:spacing w:before="0" w:after="0" w:line="240" w:lineRule="auto"/>
            </w:pPr>
            <w:r xml:space="preserve">
              <w:rPr>
                <w:rFonts w:ascii="Consolas" w:hAnsi="Consolas" w:eastAsia="Consolas"/>
                <w:color w:val="1A1A1A"/>
                <w:sz w:val="17"/>
              </w:rPr>
              <w:t xml:space="preserve">                                      random_state=cfg.random_seed),</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rows = []</w:t>
            </w:r>
          </w:p>
          <w:p>
            <w:pPr>
              <w:spacing w:before="0" w:after="0" w:line="240" w:lineRule="auto"/>
            </w:pPr>
            <w:r xml:space="preserve">
              <w:rPr>
                <w:rFonts w:ascii="Consolas" w:hAnsi="Consolas" w:eastAsia="Consolas"/>
                <w:color w:val="1A1A1A"/>
                <w:sz w:val="17"/>
              </w:rPr>
              <w:t xml:space="preserve">    for name, clf in models.items():</w:t>
            </w:r>
          </w:p>
          <w:p>
            <w:pPr>
              <w:spacing w:before="0" w:after="0" w:line="240" w:lineRule="auto"/>
            </w:pPr>
            <w:r xml:space="preserve">
              <w:rPr>
                <w:rFonts w:ascii="Consolas" w:hAnsi="Consolas" w:eastAsia="Consolas"/>
                <w:color w:val="1A1A1A"/>
                <w:sz w:val="17"/>
              </w:rPr>
              <w:t xml:space="preserve">        prob = cross_val_predict(clf, X, y, cv=cv, method="predict_proba")[:, 1]</w:t>
            </w:r>
          </w:p>
          <w:p>
            <w:pPr>
              <w:spacing w:before="0" w:after="0" w:line="240" w:lineRule="auto"/>
            </w:pPr>
            <w:r xml:space="preserve">
              <w:rPr>
                <w:rFonts w:ascii="Consolas" w:hAnsi="Consolas" w:eastAsia="Consolas"/>
                <w:color w:val="1A1A1A"/>
                <w:sz w:val="17"/>
              </w:rPr>
              <w:t xml:space="preserve">        m = classification_metrics(y, prob)</w:t>
            </w:r>
          </w:p>
          <w:p>
            <w:pPr>
              <w:spacing w:before="0" w:after="0" w:line="240" w:lineRule="auto"/>
            </w:pPr>
            <w:r xml:space="preserve">
              <w:rPr>
                <w:rFonts w:ascii="Consolas" w:hAnsi="Consolas" w:eastAsia="Consolas"/>
                <w:color w:val="1A1A1A"/>
                <w:sz w:val="17"/>
              </w:rPr>
              <w:t xml:space="preserve">        rows.append({"Mô hình": name, "AUC-ROC": round(m["AUC-ROC"], 3),</w:t>
            </w:r>
          </w:p>
          <w:p>
            <w:pPr>
              <w:spacing w:before="0" w:after="0" w:line="240" w:lineRule="auto"/>
            </w:pPr>
            <w:r xml:space="preserve">
              <w:rPr>
                <w:rFonts w:ascii="Consolas" w:hAnsi="Consolas" w:eastAsia="Consolas"/>
                <w:color w:val="1A1A1A"/>
                <w:sz w:val="17"/>
              </w:rPr>
              <w:t xml:space="preserve">                     "F1": round(m["F1"], 3), "Accuracy": round(m["Accuracy"], 3)})</w:t>
            </w:r>
          </w:p>
          <w:p>
            <w:pPr>
              <w:spacing w:before="0" w:after="0" w:line="240" w:lineRule="auto"/>
            </w:pPr>
            <w:r xml:space="preserve">
              <w:rPr>
                <w:rFonts w:ascii="Consolas" w:hAnsi="Consolas" w:eastAsia="Consolas"/>
                <w:color w:val="1A1A1A"/>
                <w:sz w:val="17"/>
              </w:rPr>
              <w:t xml:space="preserve">    return pd.DataFrame(rows)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ablation_by_omics_layers(X_dict: Dict[str, np.ndarray], y: np.ndarray,</w:t>
            </w:r>
          </w:p>
          <w:p>
            <w:pPr>
              <w:spacing w:before="0" w:after="0" w:line="240" w:lineRule="auto"/>
            </w:pPr>
            <w:r xml:space="preserve">
              <w:rPr>
                <w:rFonts w:ascii="Consolas" w:hAnsi="Consolas" w:eastAsia="Consolas"/>
                <w:color w:val="1A1A1A"/>
                <w:sz w:val="17"/>
              </w:rPr>
              <w:t xml:space="preserve">                             cfg: GlobalConfig) -&gt; pd.DataFrame:</w:t>
            </w:r>
          </w:p>
          <w:p>
            <w:pPr>
              <w:spacing w:before="0" w:after="0" w:line="240" w:lineRule="auto"/>
            </w:pPr>
            <w:r xml:space="preserve">
              <w:rPr>
                <w:rFonts w:ascii="Consolas" w:hAnsi="Consolas" w:eastAsia="Consolas"/>
                <w:color w:val="1A1A1A"/>
                <w:sz w:val="17"/>
              </w:rPr>
              <w:t xml:space="preserve">    """Phân tích bỏ một (ablation): thêm từng lớp omics, đo AUC-ROC.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Theo báo cáo 4.1: AUC tăng 0.72 (chỉ mRNA) -&gt; 0.91 (đủ 4 lớp).</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order = ["mrna", "mirna", "genomics", "proteomics", "metabolomics"]</w:t>
            </w:r>
          </w:p>
          <w:p>
            <w:pPr>
              <w:spacing w:before="0" w:after="0" w:line="240" w:lineRule="auto"/>
            </w:pPr>
            <w:r xml:space="preserve">
              <w:rPr>
                <w:rFonts w:ascii="Consolas" w:hAnsi="Consolas" w:eastAsia="Consolas"/>
                <w:color w:val="1A1A1A"/>
                <w:sz w:val="17"/>
              </w:rPr>
              <w:t xml:space="preserve">    rows, accumulated = [], []</w:t>
            </w:r>
          </w:p>
          <w:p>
            <w:pPr>
              <w:spacing w:before="0" w:after="0" w:line="240" w:lineRule="auto"/>
            </w:pPr>
            <w:r xml:space="preserve">
              <w:rPr>
                <w:rFonts w:ascii="Consolas" w:hAnsi="Consolas" w:eastAsia="Consolas"/>
                <w:color w:val="1A1A1A"/>
                <w:sz w:val="17"/>
              </w:rPr>
              <w:t xml:space="preserve">    for layer in order:</w:t>
            </w:r>
          </w:p>
          <w:p>
            <w:pPr>
              <w:spacing w:before="0" w:after="0" w:line="240" w:lineRule="auto"/>
            </w:pPr>
            <w:r xml:space="preserve">
              <w:rPr>
                <w:rFonts w:ascii="Consolas" w:hAnsi="Consolas" w:eastAsia="Consolas"/>
                <w:color w:val="1A1A1A"/>
                <w:sz w:val="17"/>
              </w:rPr>
              <w:t xml:space="preserve">        if layer in X_dict:</w:t>
            </w:r>
          </w:p>
          <w:p>
            <w:pPr>
              <w:spacing w:before="0" w:after="0" w:line="240" w:lineRule="auto"/>
            </w:pPr>
            <w:r xml:space="preserve">
              <w:rPr>
                <w:rFonts w:ascii="Consolas" w:hAnsi="Consolas" w:eastAsia="Consolas"/>
                <w:color w:val="1A1A1A"/>
                <w:sz w:val="17"/>
              </w:rPr>
              <w:t xml:space="preserve">            accumulated.append(X_dict[layer])</w:t>
            </w:r>
          </w:p>
          <w:p>
            <w:pPr>
              <w:spacing w:before="0" w:after="0" w:line="240" w:lineRule="auto"/>
            </w:pPr>
            <w:r xml:space="preserve">
              <w:rPr>
                <w:rFonts w:ascii="Consolas" w:hAnsi="Consolas" w:eastAsia="Consolas"/>
                <w:color w:val="1A1A1A"/>
                <w:sz w:val="17"/>
              </w:rPr>
              <w:t xml:space="preserve">            X = np.hstack(accumulated)</w:t>
            </w:r>
          </w:p>
          <w:p>
            <w:pPr>
              <w:spacing w:before="0" w:after="0" w:line="240" w:lineRule="auto"/>
            </w:pPr>
            <w:r xml:space="preserve">
              <w:rPr>
                <w:rFonts w:ascii="Consolas" w:hAnsi="Consolas" w:eastAsia="Consolas"/>
                <w:color w:val="1A1A1A"/>
                <w:sz w:val="17"/>
              </w:rPr>
              <w:t xml:space="preserve">            clf = RandomForestClassifier(n_estimators=300, random_state=cfg.random_seed, n_jobs=-1)</w:t>
            </w:r>
          </w:p>
          <w:p>
            <w:pPr>
              <w:spacing w:before="0" w:after="0" w:line="240" w:lineRule="auto"/>
            </w:pPr>
            <w:r xml:space="preserve">
              <w:rPr>
                <w:rFonts w:ascii="Consolas" w:hAnsi="Consolas" w:eastAsia="Consolas"/>
                <w:color w:val="1A1A1A"/>
                <w:sz w:val="17"/>
              </w:rPr>
              <w:t xml:space="preserve">            cv = StratifiedKFold(n_splits=5, shuffle=True, random_state=cfg.random_seed)</w:t>
            </w:r>
          </w:p>
          <w:p>
            <w:pPr>
              <w:spacing w:before="0" w:after="0" w:line="240" w:lineRule="auto"/>
            </w:pPr>
            <w:r xml:space="preserve">
              <w:rPr>
                <w:rFonts w:ascii="Consolas" w:hAnsi="Consolas" w:eastAsia="Consolas"/>
                <w:color w:val="1A1A1A"/>
                <w:sz w:val="17"/>
              </w:rPr>
              <w:t xml:space="preserve">            prob = cross_val_predict(clf, X, y, cv=cv, method="predict_proba")[:, 1]</w:t>
            </w:r>
          </w:p>
          <w:p>
            <w:pPr>
              <w:spacing w:before="0" w:after="0" w:line="240" w:lineRule="auto"/>
            </w:pPr>
            <w:r xml:space="preserve">
              <w:rPr>
                <w:rFonts w:ascii="Consolas" w:hAnsi="Consolas" w:eastAsia="Consolas"/>
                <w:color w:val="1A1A1A"/>
                <w:sz w:val="17"/>
              </w:rPr>
              <w:t xml:space="preserve">            rows.append({"Tích lũy omics": " + ".join(accumulated),</w:t>
            </w:r>
          </w:p>
          <w:p>
            <w:pPr>
              <w:spacing w:before="0" w:after="0" w:line="240" w:lineRule="auto"/>
            </w:pPr>
            <w:r xml:space="preserve">
              <w:rPr>
                <w:rFonts w:ascii="Consolas" w:hAnsi="Consolas" w:eastAsia="Consolas"/>
                <w:color w:val="1A1A1A"/>
                <w:sz w:val="17"/>
              </w:rPr>
              <w:t xml:space="preserve">                         "AUC-ROC": round(roc_auc_score(y, prob), 3)})</w:t>
            </w:r>
          </w:p>
          <w:p>
            <w:pPr>
              <w:spacing w:before="0" w:after="0" w:line="240" w:lineRule="auto"/>
            </w:pPr>
            <w:r xml:space="preserve">
              <w:rPr>
                <w:rFonts w:ascii="Consolas" w:hAnsi="Consolas" w:eastAsia="Consolas"/>
                <w:color w:val="1A1A1A"/>
                <w:sz w:val="17"/>
              </w:rPr>
              <w:t xml:space="preserve">    return pd.DataFrame(rows)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compare_with_reference(results: Dict[str, float]) -&gt; pd.DataFrame:</w:t>
            </w:r>
          </w:p>
          <w:p>
            <w:pPr>
              <w:spacing w:before="0" w:after="0" w:line="240" w:lineRule="auto"/>
            </w:pPr>
            <w:r xml:space="preserve">
              <w:rPr>
                <w:rFonts w:ascii="Consolas" w:hAnsi="Consolas" w:eastAsia="Consolas"/>
                <w:color w:val="1A1A1A"/>
                <w:sz w:val="17"/>
              </w:rPr>
              <w:t xml:space="preserve">    """Đối chiếu kết quả thực nghiệm với Bảng 4.1 tham chiếu."""</w:t>
            </w:r>
          </w:p>
          <w:p>
            <w:pPr>
              <w:spacing w:before="0" w:after="0" w:line="240" w:lineRule="auto"/>
            </w:pPr>
            <w:r xml:space="preserve">
              <w:rPr>
                <w:rFonts w:ascii="Consolas" w:hAnsi="Consolas" w:eastAsia="Consolas"/>
                <w:color w:val="1A1A1A"/>
                <w:sz w:val="17"/>
              </w:rPr>
              <w:t xml:space="preserve">    df = REFERENCE_TABLE_4_1.copy()</w:t>
            </w:r>
          </w:p>
          <w:p>
            <w:pPr>
              <w:spacing w:before="0" w:after="0" w:line="240" w:lineRule="auto"/>
            </w:pPr>
            <w:r xml:space="preserve">
              <w:rPr>
                <w:rFonts w:ascii="Consolas" w:hAnsi="Consolas" w:eastAsia="Consolas"/>
                <w:color w:val="1A1A1A"/>
                <w:sz w:val="17"/>
              </w:rPr>
              <w:t xml:space="preserve">    df["Ghi chú"] = ""</w:t>
            </w:r>
          </w:p>
          <w:p>
            <w:pPr>
              <w:spacing w:before="0" w:after="0" w:line="240" w:lineRule="auto"/>
            </w:pPr>
            <w:r xml:space="preserve">
              <w:rPr>
                <w:rFonts w:ascii="Consolas" w:hAnsi="Consolas" w:eastAsia="Consolas"/>
                <w:color w:val="1A1A1A"/>
                <w:sz w:val="17"/>
              </w:rPr>
              <w:t xml:space="preserve">    df.loc[df["Mô hình"].str.contains("đề xuất"), "Ghi chú"] = \</w:t>
            </w:r>
          </w:p>
          <w:p>
            <w:pPr>
              <w:spacing w:before="0" w:after="0" w:line="240" w:lineRule="auto"/>
            </w:pPr>
            <w:r xml:space="preserve">
              <w:rPr>
                <w:rFonts w:ascii="Consolas" w:hAnsi="Consolas" w:eastAsia="Consolas"/>
                <w:color w:val="1A1A1A"/>
                <w:sz w:val="17"/>
              </w:rPr>
              <w:t xml:space="preserve">        f"Thực nghiệm: AUC={results.get('auc', float('nan')):.3f}"</w:t>
            </w:r>
          </w:p>
          <w:p>
            <w:pPr>
              <w:spacing w:before="0" w:after="0" w:line="240" w:lineRule="auto"/>
            </w:pPr>
            <w:r xml:space="preserve">
              <w:rPr>
                <w:rFonts w:ascii="Consolas" w:hAnsi="Consolas" w:eastAsia="Consolas"/>
                <w:color w:val="1A1A1A"/>
                <w:sz w:val="17"/>
              </w:rPr>
              <w:t xml:space="preserve">    return df</w:t>
            </w:r>
          </w:p>
        </w:tc>
      </w:tr>
    </w:tbl>
    <w:p/>
    <w:p>
      <w:r>
        <w:br w:type="page"/>
      </w:r>
    </w:p>
    <w:p>
      <w:pPr>
        <w:pStyle w:val="Heading2"/>
      </w:pPr>
      <w:r>
        <w:rPr>
          <w:rFonts w:ascii="Times New Roman" w:hAnsi="Times New Roman"/>
          <w:color w:val="1F3A5F"/>
        </w:rPr>
        <w:t>3.10. src/biomarker.py</w:t>
      </w:r>
    </w:p>
    <w:p>
      <w:pPr>
        <w:spacing w:after="120" w:line="312" w:lineRule="auto"/>
      </w:pPr>
      <w:r>
        <w:rPr>
          <w:rFonts w:ascii="Times New Roman" w:hAnsi="Times New Roman"/>
          <w:b w:val="0"/>
          <w:i/>
          <w:sz w:val="22"/>
        </w:rPr>
        <w:t>GIẢI PHÁP 3 — Xếp hạng biomarker, Kaplan–Meier, Cox</w:t>
      </w:r>
    </w:p>
    <w:p>
      <w:pPr>
        <w:spacing w:after="120" w:line="312" w:lineRule="auto"/>
      </w:pPr>
      <w:r>
        <w:rPr>
          <w:rFonts w:ascii="Times New Roman" w:hAnsi="Times New Roman"/>
          <w:b w:val="0"/>
          <w:i/>
          <w:sz w:val="20"/>
        </w:rPr>
        <w:t>Dòng mã: 147</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biomarker.py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GIẢI PHÁP 3 — Phát hiện &amp; xếp hạng dấu sinh học (biomarker).</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Nguyên lý (theo báo cáo): phân tử nào mô hình dựa vào nhiều nhất (attention</w:t>
            </w:r>
          </w:p>
          <w:p>
            <w:pPr>
              <w:spacing w:before="0" w:after="0" w:line="240" w:lineRule="auto"/>
            </w:pPr>
            <w:r xml:space="preserve">
              <w:rPr>
                <w:rFonts w:ascii="Consolas" w:hAnsi="Consolas" w:eastAsia="Consolas"/>
                <w:color w:val="1A1A1A"/>
                <w:sz w:val="17"/>
              </w:rPr>
              <w:t>weight cao), nằm ở vị trí then chốt của mạng (hub/bottleneck), có giá trị</w:t>
            </w:r>
          </w:p>
          <w:p>
            <w:pPr>
              <w:spacing w:before="0" w:after="0" w:line="240" w:lineRule="auto"/>
            </w:pPr>
            <w:r xml:space="preserve">
              <w:rPr>
                <w:rFonts w:ascii="Consolas" w:hAnsi="Consolas" w:eastAsia="Consolas"/>
                <w:color w:val="1A1A1A"/>
                <w:sz w:val="17"/>
              </w:rPr>
              <w:t>tiên lượng (Cox HR có ý nghĩa) và liên quan pathway bệnh -&gt; là biomarker.</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Thang điểm tổng hợp (đúng công thức báo cáo):</w:t>
            </w:r>
          </w:p>
          <w:p>
            <w:pPr>
              <w:spacing w:before="0" w:after="0" w:line="240" w:lineRule="auto"/>
            </w:pPr>
            <w:r xml:space="preserve">
              <w:rPr>
                <w:rFonts w:ascii="Consolas" w:hAnsi="Consolas" w:eastAsia="Consolas"/>
                <w:color w:val="1A1A1A"/>
                <w:sz w:val="17"/>
              </w:rPr>
              <w:t xml:space="preserve">  Biomarker Score = 0.35·(attention weight chuẩn hóa)</w:t>
            </w:r>
          </w:p>
          <w:p>
            <w:pPr>
              <w:spacing w:before="0" w:after="0" w:line="240" w:lineRule="auto"/>
            </w:pPr>
            <w:r xml:space="preserve">
              <w:rPr>
                <w:rFonts w:ascii="Consolas" w:hAnsi="Consolas" w:eastAsia="Consolas"/>
                <w:color w:val="1A1A1A"/>
                <w:sz w:val="17"/>
              </w:rPr>
              <w:t xml:space="preserve">                  + 0.25·(độ trung tâm mạng: degree/betweenness/closeness chuẩn hóa)</w:t>
            </w:r>
          </w:p>
          <w:p>
            <w:pPr>
              <w:spacing w:before="0" w:after="0" w:line="240" w:lineRule="auto"/>
            </w:pPr>
            <w:r xml:space="preserve">
              <w:rPr>
                <w:rFonts w:ascii="Consolas" w:hAnsi="Consolas" w:eastAsia="Consolas"/>
                <w:color w:val="1A1A1A"/>
                <w:sz w:val="17"/>
              </w:rPr>
              <w:t xml:space="preserve">                  + 0.25·(giá trị tiên lượng: |log HR|, -log10 p Cox)</w:t>
            </w:r>
          </w:p>
          <w:p>
            <w:pPr>
              <w:spacing w:before="0" w:after="0" w:line="240" w:lineRule="auto"/>
            </w:pPr>
            <w:r xml:space="preserve">
              <w:rPr>
                <w:rFonts w:ascii="Consolas" w:hAnsi="Consolas" w:eastAsia="Consolas"/>
                <w:color w:val="1A1A1A"/>
                <w:sz w:val="17"/>
              </w:rPr>
              <w:t xml:space="preserve">                  + 0.15·(mức biểu hiện sai khác: |log2FC|, -log10 FDR)</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Xác nhận &amp; giải thích:</w:t>
            </w:r>
          </w:p>
          <w:p>
            <w:pPr>
              <w:spacing w:before="0" w:after="0" w:line="240" w:lineRule="auto"/>
            </w:pPr>
            <w:r xml:space="preserve">
              <w:rPr>
                <w:rFonts w:ascii="Consolas" w:hAnsi="Consolas" w:eastAsia="Consolas"/>
                <w:color w:val="1A1A1A"/>
                <w:sz w:val="17"/>
              </w:rPr>
              <w:t xml:space="preserve">  (1) Xác nhận độc lập trên GEO/ICGC (giữ hướng HR, p&lt;0.05)</w:t>
            </w:r>
          </w:p>
          <w:p>
            <w:pPr>
              <w:spacing w:before="0" w:after="0" w:line="240" w:lineRule="auto"/>
            </w:pPr>
            <w:r xml:space="preserve">
              <w:rPr>
                <w:rFonts w:ascii="Consolas" w:hAnsi="Consolas" w:eastAsia="Consolas"/>
                <w:color w:val="1A1A1A"/>
                <w:sz w:val="17"/>
              </w:rPr>
              <w:t xml:space="preserve">  (2) Kaplan–Meier (chia high/low theo trung vị, log-rank test)</w:t>
            </w:r>
          </w:p>
          <w:p>
            <w:pPr>
              <w:spacing w:before="0" w:after="0" w:line="240" w:lineRule="auto"/>
            </w:pPr>
            <w:r xml:space="preserve">
              <w:rPr>
                <w:rFonts w:ascii="Consolas" w:hAnsi="Consolas" w:eastAsia="Consolas"/>
                <w:color w:val="1A1A1A"/>
                <w:sz w:val="17"/>
              </w:rPr>
              <w:t xml:space="preserve">  (3) Cox đa biến điều chỉnh tuổi, giới tính, giai đoạn, xơ gan, HBV/HCV</w:t>
            </w:r>
          </w:p>
          <w:p>
            <w:pPr>
              <w:spacing w:before="0" w:after="0" w:line="240" w:lineRule="auto"/>
            </w:pPr>
            <w:r xml:space="preserve">
              <w:rPr>
                <w:rFonts w:ascii="Consolas" w:hAnsi="Consolas" w:eastAsia="Consolas"/>
                <w:color w:val="1A1A1A"/>
                <w:sz w:val="17"/>
              </w:rPr>
              <w:t xml:space="preserve">  (4) Phân tích làm giàu pathway (GO/KEGG/GSEA) — trục PLK1–CDC20–BUB1 (G2/M)</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import numpy as np</w:t>
            </w:r>
          </w:p>
          <w:p>
            <w:pPr>
              <w:spacing w:before="0" w:after="0" w:line="240" w:lineRule="auto"/>
            </w:pPr>
            <w:r xml:space="preserve">
              <w:rPr>
                <w:rFonts w:ascii="Consolas" w:hAnsi="Consolas" w:eastAsia="Consolas"/>
                <w:color w:val="1A1A1A"/>
                <w:sz w:val="17"/>
              </w:rPr>
              <w:t>import pandas as pd</w:t>
            </w:r>
          </w:p>
          <w:p>
            <w:pPr>
              <w:spacing w:before="0" w:after="0" w:line="240" w:lineRule="auto"/>
            </w:pPr>
            <w:r xml:space="preserve">
              <w:rPr>
                <w:rFonts w:ascii="Consolas" w:hAnsi="Consolas" w:eastAsia="Consolas"/>
                <w:color w:val="1A1A1A"/>
                <w:sz w:val="17"/>
              </w:rPr>
              <w:t>import networkx as nx</w:t>
            </w:r>
          </w:p>
          <w:p>
            <w:pPr>
              <w:spacing w:before="0" w:after="0" w:line="240" w:lineRule="auto"/>
            </w:pPr>
            <w:r xml:space="preserve">
              <w:rPr>
                <w:rFonts w:ascii="Consolas" w:hAnsi="Consolas" w:eastAsia="Consolas"/>
                <w:color w:val="1A1A1A"/>
                <w:sz w:val="17"/>
              </w:rPr>
              <w:t>from typing import Dict, List, Tuple</w:t>
            </w:r>
          </w:p>
          <w:p>
            <w:pPr>
              <w:spacing w:before="0" w:after="0" w:line="240" w:lineRule="auto"/>
            </w:pPr>
            <w:r xml:space="preserve">
              <w:rPr>
                <w:rFonts w:ascii="Consolas" w:hAnsi="Consolas" w:eastAsia="Consolas"/>
                <w:color w:val="1A1A1A"/>
                <w:sz w:val="17"/>
              </w:rPr>
              <w:t>from lifelines import KaplanMeierFitter, CoxPHFitter</w:t>
            </w:r>
          </w:p>
          <w:p>
            <w:pPr>
              <w:spacing w:before="0" w:after="0" w:line="240" w:lineRule="auto"/>
            </w:pPr>
            <w:r xml:space="preserve">
              <w:rPr>
                <w:rFonts w:ascii="Consolas" w:hAnsi="Consolas" w:eastAsia="Consolas"/>
                <w:color w:val="1A1A1A"/>
                <w:sz w:val="17"/>
              </w:rPr>
              <w:t>from lifelines.statistics import logrank_test</w:t>
            </w:r>
          </w:p>
          <w:p>
            <w:pPr>
              <w:spacing w:before="0" w:after="0" w:line="240" w:lineRule="auto"/>
            </w:pPr>
            <w:r xml:space="preserve">
              <w:rPr>
                <w:rFonts w:ascii="Consolas" w:hAnsi="Consolas" w:eastAsia="Consolas"/>
                <w:color w:val="1A1A1A"/>
                <w:sz w:val="17"/>
              </w:rPr>
              <w:t>from scipy.stats import zscore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from .config import GlobalConfig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normalize(series: pd.Series) -&gt; pd.Series:</w:t>
            </w:r>
          </w:p>
          <w:p>
            <w:pPr>
              <w:spacing w:before="0" w:after="0" w:line="240" w:lineRule="auto"/>
            </w:pPr>
            <w:r xml:space="preserve">
              <w:rPr>
                <w:rFonts w:ascii="Consolas" w:hAnsi="Consolas" w:eastAsia="Consolas"/>
                <w:color w:val="1A1A1A"/>
                <w:sz w:val="17"/>
              </w:rPr>
              <w:t xml:space="preserve">    """Chuẩn hóa min-max về [0,1] để tổng hợp thang điểm."""</w:t>
            </w:r>
          </w:p>
          <w:p>
            <w:pPr>
              <w:spacing w:before="0" w:after="0" w:line="240" w:lineRule="auto"/>
            </w:pPr>
            <w:r xml:space="preserve">
              <w:rPr>
                <w:rFonts w:ascii="Consolas" w:hAnsi="Consolas" w:eastAsia="Consolas"/>
                <w:color w:val="1A1A1A"/>
                <w:sz w:val="17"/>
              </w:rPr>
              <w:t xml:space="preserve">    s = series.astype(float)</w:t>
            </w:r>
          </w:p>
          <w:p>
            <w:pPr>
              <w:spacing w:before="0" w:after="0" w:line="240" w:lineRule="auto"/>
            </w:pPr>
            <w:r xml:space="preserve">
              <w:rPr>
                <w:rFonts w:ascii="Consolas" w:hAnsi="Consolas" w:eastAsia="Consolas"/>
                <w:color w:val="1A1A1A"/>
                <w:sz w:val="17"/>
              </w:rPr>
              <w:t xml:space="preserve">    if s.max() == s.min():</w:t>
            </w:r>
          </w:p>
          <w:p>
            <w:pPr>
              <w:spacing w:before="0" w:after="0" w:line="240" w:lineRule="auto"/>
            </w:pPr>
            <w:r xml:space="preserve">
              <w:rPr>
                <w:rFonts w:ascii="Consolas" w:hAnsi="Consolas" w:eastAsia="Consolas"/>
                <w:color w:val="1A1A1A"/>
                <w:sz w:val="17"/>
              </w:rPr>
              <w:t xml:space="preserve">        return pd.Series(0.5, index=s.index)</w:t>
            </w:r>
          </w:p>
          <w:p>
            <w:pPr>
              <w:spacing w:before="0" w:after="0" w:line="240" w:lineRule="auto"/>
            </w:pPr>
            <w:r xml:space="preserve">
              <w:rPr>
                <w:rFonts w:ascii="Consolas" w:hAnsi="Consolas" w:eastAsia="Consolas"/>
                <w:color w:val="1A1A1A"/>
                <w:sz w:val="17"/>
              </w:rPr>
              <w:t xml:space="preserve">    return (s - s.min()) / (s.max() - s.min())</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attention_score(alpha_list: List[np.ndarray], gene_names: List[str],</w:t>
            </w:r>
          </w:p>
          <w:p>
            <w:pPr>
              <w:spacing w:before="0" w:after="0" w:line="240" w:lineRule="auto"/>
            </w:pPr>
            <w:r xml:space="preserve">
              <w:rPr>
                <w:rFonts w:ascii="Consolas" w:hAnsi="Consolas" w:eastAsia="Consolas"/>
                <w:color w:val="1A1A1A"/>
                <w:sz w:val="17"/>
              </w:rPr>
              <w:t xml:space="preserve">                    edge_src: np.ndarray) -&gt; pd.Series:</w:t>
            </w:r>
          </w:p>
          <w:p>
            <w:pPr>
              <w:spacing w:before="0" w:after="0" w:line="240" w:lineRule="auto"/>
            </w:pPr>
            <w:r xml:space="preserve">
              <w:rPr>
                <w:rFonts w:ascii="Consolas" w:hAnsi="Consolas" w:eastAsia="Consolas"/>
                <w:color w:val="1A1A1A"/>
                <w:sz w:val="17"/>
              </w:rPr>
              <w:t xml:space="preserve">    """Tổng hợp hệ số chú ý α_ij theo nút nguồn (gen) -&gt; điểm attention trung bình."""</w:t>
            </w:r>
          </w:p>
          <w:p>
            <w:pPr>
              <w:spacing w:before="0" w:after="0" w:line="240" w:lineRule="auto"/>
            </w:pPr>
            <w:r xml:space="preserve">
              <w:rPr>
                <w:rFonts w:ascii="Consolas" w:hAnsi="Consolas" w:eastAsia="Consolas"/>
                <w:color w:val="1A1A1A"/>
                <w:sz w:val="17"/>
              </w:rPr>
              <w:t xml:space="preserve">    gene_attn = pd.Series(0.0, index=gene_names)</w:t>
            </w:r>
          </w:p>
          <w:p>
            <w:pPr>
              <w:spacing w:before="0" w:after="0" w:line="240" w:lineRule="auto"/>
            </w:pPr>
            <w:r xml:space="preserve">
              <w:rPr>
                <w:rFonts w:ascii="Consolas" w:hAnsi="Consolas" w:eastAsia="Consolas"/>
                <w:color w:val="1A1A1A"/>
                <w:sz w:val="17"/>
              </w:rPr>
              <w:t xml:space="preserve">    counts = pd.Series(0, index=gene_names)</w:t>
            </w:r>
          </w:p>
          <w:p>
            <w:pPr>
              <w:spacing w:before="0" w:after="0" w:line="240" w:lineRule="auto"/>
            </w:pPr>
            <w:r xml:space="preserve">
              <w:rPr>
                <w:rFonts w:ascii="Consolas" w:hAnsi="Consolas" w:eastAsia="Consolas"/>
                <w:color w:val="1A1A1A"/>
                <w:sz w:val="17"/>
              </w:rPr>
              <w:t xml:space="preserve">    for alpha in alpha_list:</w:t>
            </w:r>
          </w:p>
          <w:p>
            <w:pPr>
              <w:spacing w:before="0" w:after="0" w:line="240" w:lineRule="auto"/>
            </w:pPr>
            <w:r xml:space="preserve">
              <w:rPr>
                <w:rFonts w:ascii="Consolas" w:hAnsi="Consolas" w:eastAsia="Consolas"/>
                <w:color w:val="1A1A1A"/>
                <w:sz w:val="17"/>
              </w:rPr>
              <w:t xml:space="preserve">        for a, src_idx in zip(alpha, edge_src):</w:t>
            </w:r>
          </w:p>
          <w:p>
            <w:pPr>
              <w:spacing w:before="0" w:after="0" w:line="240" w:lineRule="auto"/>
            </w:pPr>
            <w:r xml:space="preserve">
              <w:rPr>
                <w:rFonts w:ascii="Consolas" w:hAnsi="Consolas" w:eastAsia="Consolas"/>
                <w:color w:val="1A1A1A"/>
                <w:sz w:val="17"/>
              </w:rPr>
              <w:t xml:space="preserve">            if src_idx &lt; len(gene_names):</w:t>
            </w:r>
          </w:p>
          <w:p>
            <w:pPr>
              <w:spacing w:before="0" w:after="0" w:line="240" w:lineRule="auto"/>
            </w:pPr>
            <w:r xml:space="preserve">
              <w:rPr>
                <w:rFonts w:ascii="Consolas" w:hAnsi="Consolas" w:eastAsia="Consolas"/>
                <w:color w:val="1A1A1A"/>
                <w:sz w:val="17"/>
              </w:rPr>
              <w:t xml:space="preserve">                gene_attn.iloc[src_idx] += float(a)</w:t>
            </w:r>
          </w:p>
          <w:p>
            <w:pPr>
              <w:spacing w:before="0" w:after="0" w:line="240" w:lineRule="auto"/>
            </w:pPr>
            <w:r xml:space="preserve">
              <w:rPr>
                <w:rFonts w:ascii="Consolas" w:hAnsi="Consolas" w:eastAsia="Consolas"/>
                <w:color w:val="1A1A1A"/>
                <w:sz w:val="17"/>
              </w:rPr>
              <w:t xml:space="preserve">                counts.iloc[src_idx] += 1</w:t>
            </w:r>
          </w:p>
          <w:p>
            <w:pPr>
              <w:spacing w:before="0" w:after="0" w:line="240" w:lineRule="auto"/>
            </w:pPr>
            <w:r xml:space="preserve">
              <w:rPr>
                <w:rFonts w:ascii="Consolas" w:hAnsi="Consolas" w:eastAsia="Consolas"/>
                <w:color w:val="1A1A1A"/>
                <w:sz w:val="17"/>
              </w:rPr>
              <w:t xml:space="preserve">    gene_attn = gene_attn / counts.clip(lower=1)</w:t>
            </w:r>
          </w:p>
          <w:p>
            <w:pPr>
              <w:spacing w:before="0" w:after="0" w:line="240" w:lineRule="auto"/>
            </w:pPr>
            <w:r xml:space="preserve">
              <w:rPr>
                <w:rFonts w:ascii="Consolas" w:hAnsi="Consolas" w:eastAsia="Consolas"/>
                <w:color w:val="1A1A1A"/>
                <w:sz w:val="17"/>
              </w:rPr>
              <w:t xml:space="preserve">    return gene_attn.fillna(0)</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network_centrality_scores(edge_list: List[Tuple[int, int]],</w:t>
            </w:r>
          </w:p>
          <w:p>
            <w:pPr>
              <w:spacing w:before="0" w:after="0" w:line="240" w:lineRule="auto"/>
            </w:pPr>
            <w:r xml:space="preserve">
              <w:rPr>
                <w:rFonts w:ascii="Consolas" w:hAnsi="Consolas" w:eastAsia="Consolas"/>
                <w:color w:val="1A1A1A"/>
                <w:sz w:val="17"/>
              </w:rPr>
              <w:t xml:space="preserve">                              gene_names: List[str]) -&gt; pd.DataFrame:</w:t>
            </w:r>
          </w:p>
          <w:p>
            <w:pPr>
              <w:spacing w:before="0" w:after="0" w:line="240" w:lineRule="auto"/>
            </w:pPr>
            <w:r xml:space="preserve">
              <w:rPr>
                <w:rFonts w:ascii="Consolas" w:hAnsi="Consolas" w:eastAsia="Consolas"/>
                <w:color w:val="1A1A1A"/>
                <w:sz w:val="17"/>
              </w:rPr>
              <w:t xml:space="preserve">    """Tính degree, betweenness, closeness centrality trên mạng PPI."""</w:t>
            </w:r>
          </w:p>
          <w:p>
            <w:pPr>
              <w:spacing w:before="0" w:after="0" w:line="240" w:lineRule="auto"/>
            </w:pPr>
            <w:r xml:space="preserve">
              <w:rPr>
                <w:rFonts w:ascii="Consolas" w:hAnsi="Consolas" w:eastAsia="Consolas"/>
                <w:color w:val="1A1A1A"/>
                <w:sz w:val="17"/>
              </w:rPr>
              <w:t xml:space="preserve">    G = nx.Graph()</w:t>
            </w:r>
          </w:p>
          <w:p>
            <w:pPr>
              <w:spacing w:before="0" w:after="0" w:line="240" w:lineRule="auto"/>
            </w:pPr>
            <w:r xml:space="preserve">
              <w:rPr>
                <w:rFonts w:ascii="Consolas" w:hAnsi="Consolas" w:eastAsia="Consolas"/>
                <w:color w:val="1A1A1A"/>
                <w:sz w:val="17"/>
              </w:rPr>
              <w:t xml:space="preserve">    G.add_nodes_from(range(len(gene_names)))</w:t>
            </w:r>
          </w:p>
          <w:p>
            <w:pPr>
              <w:spacing w:before="0" w:after="0" w:line="240" w:lineRule="auto"/>
            </w:pPr>
            <w:r xml:space="preserve">
              <w:rPr>
                <w:rFonts w:ascii="Consolas" w:hAnsi="Consolas" w:eastAsia="Consolas"/>
                <w:color w:val="1A1A1A"/>
                <w:sz w:val="17"/>
              </w:rPr>
              <w:t xml:space="preserve">    G.add_edges_from([(u, v) for u, v in edge_list if u &lt; len(gene_names) and v &lt; len(gene_names)])</w:t>
            </w:r>
          </w:p>
          <w:p>
            <w:pPr>
              <w:spacing w:before="0" w:after="0" w:line="240" w:lineRule="auto"/>
            </w:pPr>
            <w:r xml:space="preserve">
              <w:rPr>
                <w:rFonts w:ascii="Consolas" w:hAnsi="Consolas" w:eastAsia="Consolas"/>
                <w:color w:val="1A1A1A"/>
                <w:sz w:val="17"/>
              </w:rPr>
              <w:t xml:space="preserve">    scores = pd.DataFrame(index=gene_names)</w:t>
            </w:r>
          </w:p>
          <w:p>
            <w:pPr>
              <w:spacing w:before="0" w:after="0" w:line="240" w:lineRule="auto"/>
            </w:pPr>
            <w:r xml:space="preserve">
              <w:rPr>
                <w:rFonts w:ascii="Consolas" w:hAnsi="Consolas" w:eastAsia="Consolas"/>
                <w:color w:val="1A1A1A"/>
                <w:sz w:val="17"/>
              </w:rPr>
              <w:t xml:space="preserve">    scores["degree"] = pd.Series(nx.degree_centrality(G)).reindex(range(len(gene_names))).values</w:t>
            </w:r>
          </w:p>
          <w:p>
            <w:pPr>
              <w:spacing w:before="0" w:after="0" w:line="240" w:lineRule="auto"/>
            </w:pPr>
            <w:r xml:space="preserve">
              <w:rPr>
                <w:rFonts w:ascii="Consolas" w:hAnsi="Consolas" w:eastAsia="Consolas"/>
                <w:color w:val="1A1A1A"/>
                <w:sz w:val="17"/>
              </w:rPr>
              <w:t xml:space="preserve">    scores["betweenness"] = pd.Series(nx.betweenness_centrality(G, k=min(100, len(gene_names)))) \</w:t>
            </w:r>
          </w:p>
          <w:p>
            <w:pPr>
              <w:spacing w:before="0" w:after="0" w:line="240" w:lineRule="auto"/>
            </w:pPr>
            <w:r xml:space="preserve">
              <w:rPr>
                <w:rFonts w:ascii="Consolas" w:hAnsi="Consolas" w:eastAsia="Consolas"/>
                <w:color w:val="1A1A1A"/>
                <w:sz w:val="17"/>
              </w:rPr>
              <w:t xml:space="preserve">        .reindex(range(len(gene_names))).fillna(0).values</w:t>
            </w:r>
          </w:p>
          <w:p>
            <w:pPr>
              <w:spacing w:before="0" w:after="0" w:line="240" w:lineRule="auto"/>
            </w:pPr>
            <w:r xml:space="preserve">
              <w:rPr>
                <w:rFonts w:ascii="Consolas" w:hAnsi="Consolas" w:eastAsia="Consolas"/>
                <w:color w:val="1A1A1A"/>
                <w:sz w:val="17"/>
              </w:rPr>
              <w:t xml:space="preserve">    scores["closeness"] = pd.Series(nx.closeness_centrality(G)) \</w:t>
            </w:r>
          </w:p>
          <w:p>
            <w:pPr>
              <w:spacing w:before="0" w:after="0" w:line="240" w:lineRule="auto"/>
            </w:pPr>
            <w:r xml:space="preserve">
              <w:rPr>
                <w:rFonts w:ascii="Consolas" w:hAnsi="Consolas" w:eastAsia="Consolas"/>
                <w:color w:val="1A1A1A"/>
                <w:sz w:val="17"/>
              </w:rPr>
              <w:t xml:space="preserve">        .reindex(range(len(gene_names))).fillna(0).values</w:t>
            </w:r>
          </w:p>
          <w:p>
            <w:pPr>
              <w:spacing w:before="0" w:after="0" w:line="240" w:lineRule="auto"/>
            </w:pPr>
            <w:r xml:space="preserve">
              <w:rPr>
                <w:rFonts w:ascii="Consolas" w:hAnsi="Consolas" w:eastAsia="Consolas"/>
                <w:color w:val="1A1A1A"/>
                <w:sz w:val="17"/>
              </w:rPr>
              <w:t xml:space="preserve">    return scores.fillna(0)</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prognostic_score(expression: pd.DataFrame, clinical: pd.DataFrame,</w:t>
            </w:r>
          </w:p>
          <w:p>
            <w:pPr>
              <w:spacing w:before="0" w:after="0" w:line="240" w:lineRule="auto"/>
            </w:pPr>
            <w:r xml:space="preserve">
              <w:rPr>
                <w:rFonts w:ascii="Consolas" w:hAnsi="Consolas" w:eastAsia="Consolas"/>
                <w:color w:val="1A1A1A"/>
                <w:sz w:val="17"/>
              </w:rPr>
              <w:t xml:space="preserve">                     gene_names: List[str]) -&gt; pd.Series:</w:t>
            </w:r>
          </w:p>
          <w:p>
            <w:pPr>
              <w:spacing w:before="0" w:after="0" w:line="240" w:lineRule="auto"/>
            </w:pPr>
            <w:r xml:space="preserve">
              <w:rPr>
                <w:rFonts w:ascii="Consolas" w:hAnsi="Consolas" w:eastAsia="Consolas"/>
                <w:color w:val="1A1A1A"/>
                <w:sz w:val="17"/>
              </w:rPr>
              <w:t xml:space="preserve">    """|log HR| và -log10(p) từ Cox đơn biến cho từng gen -&gt; điểm tiên lượng."""</w:t>
            </w:r>
          </w:p>
          <w:p>
            <w:pPr>
              <w:spacing w:before="0" w:after="0" w:line="240" w:lineRule="auto"/>
            </w:pPr>
            <w:r xml:space="preserve">
              <w:rPr>
                <w:rFonts w:ascii="Consolas" w:hAnsi="Consolas" w:eastAsia="Consolas"/>
                <w:color w:val="1A1A1A"/>
                <w:sz w:val="17"/>
              </w:rPr>
              <w:t xml:space="preserve">    rows = []</w:t>
            </w:r>
          </w:p>
          <w:p>
            <w:pPr>
              <w:spacing w:before="0" w:after="0" w:line="240" w:lineRule="auto"/>
            </w:pPr>
            <w:r xml:space="preserve">
              <w:rPr>
                <w:rFonts w:ascii="Consolas" w:hAnsi="Consolas" w:eastAsia="Consolas"/>
                <w:color w:val="1A1A1A"/>
                <w:sz w:val="17"/>
              </w:rPr>
              <w:t xml:space="preserve">    df = expression.copy()</w:t>
            </w:r>
          </w:p>
          <w:p>
            <w:pPr>
              <w:spacing w:before="0" w:after="0" w:line="240" w:lineRule="auto"/>
            </w:pPr>
            <w:r xml:space="preserve">
              <w:rPr>
                <w:rFonts w:ascii="Consolas" w:hAnsi="Consolas" w:eastAsia="Consolas"/>
                <w:color w:val="1A1A1A"/>
                <w:sz w:val="17"/>
              </w:rPr>
              <w:t xml:space="preserve">    df["time"] = clinical["time"].values; df["event"] = clinical["event"].values</w:t>
            </w:r>
          </w:p>
          <w:p>
            <w:pPr>
              <w:spacing w:before="0" w:after="0" w:line="240" w:lineRule="auto"/>
            </w:pPr>
            <w:r xml:space="preserve">
              <w:rPr>
                <w:rFonts w:ascii="Consolas" w:hAnsi="Consolas" w:eastAsia="Consolas"/>
                <w:color w:val="1A1A1A"/>
                <w:sz w:val="17"/>
              </w:rPr>
              <w:t xml:space="preserve">    for g in gene_names:</w:t>
            </w:r>
          </w:p>
          <w:p>
            <w:pPr>
              <w:spacing w:before="0" w:after="0" w:line="240" w:lineRule="auto"/>
            </w:pPr>
            <w:r xml:space="preserve">
              <w:rPr>
                <w:rFonts w:ascii="Consolas" w:hAnsi="Consolas" w:eastAsia="Consolas"/>
                <w:color w:val="1A1A1A"/>
                <w:sz w:val="17"/>
              </w:rPr>
              <w:t xml:space="preserve">        if g not in expression.columns:</w:t>
            </w:r>
          </w:p>
          <w:p>
            <w:pPr>
              <w:spacing w:before="0" w:after="0" w:line="240" w:lineRule="auto"/>
            </w:pPr>
            <w:r xml:space="preserve">
              <w:rPr>
                <w:rFonts w:ascii="Consolas" w:hAnsi="Consolas" w:eastAsia="Consolas"/>
                <w:color w:val="1A1A1A"/>
                <w:sz w:val="17"/>
              </w:rPr>
              <w:t xml:space="preserve">            rows.append({"gene": g, "logHR": 0, "neglog10p": 0}); continue</w:t>
            </w:r>
          </w:p>
          <w:p>
            <w:pPr>
              <w:spacing w:before="0" w:after="0" w:line="240" w:lineRule="auto"/>
            </w:pPr>
            <w:r xml:space="preserve">
              <w:rPr>
                <w:rFonts w:ascii="Consolas" w:hAnsi="Consolas" w:eastAsia="Consolas"/>
                <w:color w:val="1A1A1A"/>
                <w:sz w:val="17"/>
              </w:rPr>
              <w:t xml:space="preserve">        try:</w:t>
            </w:r>
          </w:p>
          <w:p>
            <w:pPr>
              <w:spacing w:before="0" w:after="0" w:line="240" w:lineRule="auto"/>
            </w:pPr>
            <w:r xml:space="preserve">
              <w:rPr>
                <w:rFonts w:ascii="Consolas" w:hAnsi="Consolas" w:eastAsia="Consolas"/>
                <w:color w:val="1A1A1A"/>
                <w:sz w:val="17"/>
              </w:rPr>
              <w:t xml:space="preserve">            cph = CoxPHFitter()</w:t>
            </w:r>
          </w:p>
          <w:p>
            <w:pPr>
              <w:spacing w:before="0" w:after="0" w:line="240" w:lineRule="auto"/>
            </w:pPr>
            <w:r xml:space="preserve">
              <w:rPr>
                <w:rFonts w:ascii="Consolas" w:hAnsi="Consolas" w:eastAsia="Consolas"/>
                <w:color w:val="1A1A1A"/>
                <w:sz w:val="17"/>
              </w:rPr>
              <w:t xml:space="preserve">            cph.fit(df[["time", "event", g]].rename(columns={g: "expr"}),</w:t>
            </w:r>
          </w:p>
          <w:p>
            <w:pPr>
              <w:spacing w:before="0" w:after="0" w:line="240" w:lineRule="auto"/>
            </w:pPr>
            <w:r xml:space="preserve">
              <w:rPr>
                <w:rFonts w:ascii="Consolas" w:hAnsi="Consolas" w:eastAsia="Consolas"/>
                <w:color w:val="1A1A1A"/>
                <w:sz w:val="17"/>
              </w:rPr>
              <w:t xml:space="preserve">                    duration_col="time", event_col="event")</w:t>
            </w:r>
          </w:p>
          <w:p>
            <w:pPr>
              <w:spacing w:before="0" w:after="0" w:line="240" w:lineRule="auto"/>
            </w:pPr>
            <w:r xml:space="preserve">
              <w:rPr>
                <w:rFonts w:ascii="Consolas" w:hAnsi="Consolas" w:eastAsia="Consolas"/>
                <w:color w:val="1A1A1A"/>
                <w:sz w:val="17"/>
              </w:rPr>
              <w:t xml:space="preserve">            hr = cph.hazard_ratios_["expr"]</w:t>
            </w:r>
          </w:p>
          <w:p>
            <w:pPr>
              <w:spacing w:before="0" w:after="0" w:line="240" w:lineRule="auto"/>
            </w:pPr>
            <w:r xml:space="preserve">
              <w:rPr>
                <w:rFonts w:ascii="Consolas" w:hAnsi="Consolas" w:eastAsia="Consolas"/>
                <w:color w:val="1A1A1A"/>
                <w:sz w:val="17"/>
              </w:rPr>
              <w:t xml:space="preserve">            p = cph.summary.loc["expr", "p"]</w:t>
            </w:r>
          </w:p>
          <w:p>
            <w:pPr>
              <w:spacing w:before="0" w:after="0" w:line="240" w:lineRule="auto"/>
            </w:pPr>
            <w:r xml:space="preserve">
              <w:rPr>
                <w:rFonts w:ascii="Consolas" w:hAnsi="Consolas" w:eastAsia="Consolas"/>
                <w:color w:val="1A1A1A"/>
                <w:sz w:val="17"/>
              </w:rPr>
              <w:t xml:space="preserve">            rows.append({"gene": g, "logHR": abs(np.log(hr)),</w:t>
            </w:r>
          </w:p>
          <w:p>
            <w:pPr>
              <w:spacing w:before="0" w:after="0" w:line="240" w:lineRule="auto"/>
            </w:pPr>
            <w:r xml:space="preserve">
              <w:rPr>
                <w:rFonts w:ascii="Consolas" w:hAnsi="Consolas" w:eastAsia="Consolas"/>
                <w:color w:val="1A1A1A"/>
                <w:sz w:val="17"/>
              </w:rPr>
              <w:t xml:space="preserve">                         "neglog10p": -np.log10(max(p, 1e-300))})</w:t>
            </w:r>
          </w:p>
          <w:p>
            <w:pPr>
              <w:spacing w:before="0" w:after="0" w:line="240" w:lineRule="auto"/>
            </w:pPr>
            <w:r xml:space="preserve">
              <w:rPr>
                <w:rFonts w:ascii="Consolas" w:hAnsi="Consolas" w:eastAsia="Consolas"/>
                <w:color w:val="1A1A1A"/>
                <w:sz w:val="17"/>
              </w:rPr>
              <w:t xml:space="preserve">        except Exception:</w:t>
            </w:r>
          </w:p>
          <w:p>
            <w:pPr>
              <w:spacing w:before="0" w:after="0" w:line="240" w:lineRule="auto"/>
            </w:pPr>
            <w:r xml:space="preserve">
              <w:rPr>
                <w:rFonts w:ascii="Consolas" w:hAnsi="Consolas" w:eastAsia="Consolas"/>
                <w:color w:val="1A1A1A"/>
                <w:sz w:val="17"/>
              </w:rPr>
              <w:t xml:space="preserve">            rows.append({"gene": g, "logHR": 0, "neglog10p": 0})</w:t>
            </w:r>
          </w:p>
          <w:p>
            <w:pPr>
              <w:spacing w:before="0" w:after="0" w:line="240" w:lineRule="auto"/>
            </w:pPr>
            <w:r xml:space="preserve">
              <w:rPr>
                <w:rFonts w:ascii="Consolas" w:hAnsi="Consolas" w:eastAsia="Consolas"/>
                <w:color w:val="1A1A1A"/>
                <w:sz w:val="17"/>
              </w:rPr>
              <w:t xml:space="preserve">    res = pd.DataFrame(rows).set_index("gene")</w:t>
            </w:r>
          </w:p>
          <w:p>
            <w:pPr>
              <w:spacing w:before="0" w:after="0" w:line="240" w:lineRule="auto"/>
            </w:pPr>
            <w:r xml:space="preserve">
              <w:rPr>
                <w:rFonts w:ascii="Consolas" w:hAnsi="Consolas" w:eastAsia="Consolas"/>
                <w:color w:val="1A1A1A"/>
                <w:sz w:val="17"/>
              </w:rPr>
              <w:t xml:space="preserve">    return normalize(res["logHR"]) * 0.5 + normalize(res["neglog10p"]) * 0.5</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deg_score(log2fc: pd.Series, fdr: pd.Series) -&gt; pd.Series:</w:t>
            </w:r>
          </w:p>
          <w:p>
            <w:pPr>
              <w:spacing w:before="0" w:after="0" w:line="240" w:lineRule="auto"/>
            </w:pPr>
            <w:r xml:space="preserve">
              <w:rPr>
                <w:rFonts w:ascii="Consolas" w:hAnsi="Consolas" w:eastAsia="Consolas"/>
                <w:color w:val="1A1A1A"/>
                <w:sz w:val="17"/>
              </w:rPr>
              <w:t xml:space="preserve">    """Điểm biểu hiện sai khác: |log2FC| và -log10(FDR)."""</w:t>
            </w:r>
          </w:p>
          <w:p>
            <w:pPr>
              <w:spacing w:before="0" w:after="0" w:line="240" w:lineRule="auto"/>
            </w:pPr>
            <w:r xml:space="preserve">
              <w:rPr>
                <w:rFonts w:ascii="Consolas" w:hAnsi="Consolas" w:eastAsia="Consolas"/>
                <w:color w:val="1A1A1A"/>
                <w:sz w:val="17"/>
              </w:rPr>
              <w:t xml:space="preserve">    return normalize(log2fc.abs()) * 0.5 + normalize(-np.log10(fdr.clip(lower=1e-300))) * 0.5</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rank_biomarkers(attn: pd.Series, centrality: pd.DataFrame,</w:t>
            </w:r>
          </w:p>
          <w:p>
            <w:pPr>
              <w:spacing w:before="0" w:after="0" w:line="240" w:lineRule="auto"/>
            </w:pPr>
            <w:r xml:space="preserve">
              <w:rPr>
                <w:rFonts w:ascii="Consolas" w:hAnsi="Consolas" w:eastAsia="Consolas"/>
                <w:color w:val="1A1A1A"/>
                <w:sz w:val="17"/>
              </w:rPr>
              <w:t xml:space="preserve">                    prog: pd.Series, deg: pd.Series,</w:t>
            </w:r>
          </w:p>
          <w:p>
            <w:pPr>
              <w:spacing w:before="0" w:after="0" w:line="240" w:lineRule="auto"/>
            </w:pPr>
            <w:r xml:space="preserve">
              <w:rPr>
                <w:rFonts w:ascii="Consolas" w:hAnsi="Consolas" w:eastAsia="Consolas"/>
                <w:color w:val="1A1A1A"/>
                <w:sz w:val="17"/>
              </w:rPr>
              <w:t xml:space="preserve">                    cfg: GlobalConfig) -&gt; pd.DataFrame:</w:t>
            </w:r>
          </w:p>
          <w:p>
            <w:pPr>
              <w:spacing w:before="0" w:after="0" w:line="240" w:lineRule="auto"/>
            </w:pPr>
            <w:r xml:space="preserve">
              <w:rPr>
                <w:rFonts w:ascii="Consolas" w:hAnsi="Consolas" w:eastAsia="Consolas"/>
                <w:color w:val="1A1A1A"/>
                <w:sz w:val="17"/>
              </w:rPr>
              <w:t xml:space="preserve">    """Tính Biomarker Score tổng hợp &amp; xếp hạng Top-N (đúng trọng số báo cáo)."""</w:t>
            </w:r>
          </w:p>
          <w:p>
            <w:pPr>
              <w:spacing w:before="0" w:after="0" w:line="240" w:lineRule="auto"/>
            </w:pPr>
            <w:r xml:space="preserve">
              <w:rPr>
                <w:rFonts w:ascii="Consolas" w:hAnsi="Consolas" w:eastAsia="Consolas"/>
                <w:color w:val="1A1A1A"/>
                <w:sz w:val="17"/>
              </w:rPr>
              <w:t xml:space="preserve">    b = cfg.biomarker</w:t>
            </w:r>
          </w:p>
          <w:p>
            <w:pPr>
              <w:spacing w:before="0" w:after="0" w:line="240" w:lineRule="auto"/>
            </w:pPr>
            <w:r xml:space="preserve">
              <w:rPr>
                <w:rFonts w:ascii="Consolas" w:hAnsi="Consolas" w:eastAsia="Consolas"/>
                <w:color w:val="1A1A1A"/>
                <w:sz w:val="17"/>
              </w:rPr>
              <w:t xml:space="preserve">    df = pd.DataFrame(index=attn.index)</w:t>
            </w:r>
          </w:p>
          <w:p>
            <w:pPr>
              <w:spacing w:before="0" w:after="0" w:line="240" w:lineRule="auto"/>
            </w:pPr>
            <w:r xml:space="preserve">
              <w:rPr>
                <w:rFonts w:ascii="Consolas" w:hAnsi="Consolas" w:eastAsia="Consolas"/>
                <w:color w:val="1A1A1A"/>
                <w:sz w:val="17"/>
              </w:rPr>
              <w:t xml:space="preserve">    df["attention"] = normalize(attn)</w:t>
            </w:r>
          </w:p>
          <w:p>
            <w:pPr>
              <w:spacing w:before="0" w:after="0" w:line="240" w:lineRule="auto"/>
            </w:pPr>
            <w:r xml:space="preserve">
              <w:rPr>
                <w:rFonts w:ascii="Consolas" w:hAnsi="Consolas" w:eastAsia="Consolas"/>
                <w:color w:val="1A1A1A"/>
                <w:sz w:val="17"/>
              </w:rPr>
              <w:t xml:space="preserve">    df["centrality"] = normalize(centrality.mean(axis=1))</w:t>
            </w:r>
          </w:p>
          <w:p>
            <w:pPr>
              <w:spacing w:before="0" w:after="0" w:line="240" w:lineRule="auto"/>
            </w:pPr>
            <w:r xml:space="preserve">
              <w:rPr>
                <w:rFonts w:ascii="Consolas" w:hAnsi="Consolas" w:eastAsia="Consolas"/>
                <w:color w:val="1A1A1A"/>
                <w:sz w:val="17"/>
              </w:rPr>
              <w:t xml:space="preserve">    df["prognostic"] = normalize(prog.reindex(df.index).fillna(0))</w:t>
            </w:r>
          </w:p>
          <w:p>
            <w:pPr>
              <w:spacing w:before="0" w:after="0" w:line="240" w:lineRule="auto"/>
            </w:pPr>
            <w:r xml:space="preserve">
              <w:rPr>
                <w:rFonts w:ascii="Consolas" w:hAnsi="Consolas" w:eastAsia="Consolas"/>
                <w:color w:val="1A1A1A"/>
                <w:sz w:val="17"/>
              </w:rPr>
              <w:t xml:space="preserve">    df["deg"] = normalize(deg.reindex(df.index).fillna(0))</w:t>
            </w:r>
          </w:p>
          <w:p>
            <w:pPr>
              <w:spacing w:before="0" w:after="0" w:line="240" w:lineRule="auto"/>
            </w:pPr>
            <w:r xml:space="preserve">
              <w:rPr>
                <w:rFonts w:ascii="Consolas" w:hAnsi="Consolas" w:eastAsia="Consolas"/>
                <w:color w:val="1A1A1A"/>
                <w:sz w:val="17"/>
              </w:rPr>
              <w:t xml:space="preserve">    df["Biomarker_Score"] = (b.weight_attention * df["attention"]</w:t>
            </w:r>
          </w:p>
          <w:p>
            <w:pPr>
              <w:spacing w:before="0" w:after="0" w:line="240" w:lineRule="auto"/>
            </w:pPr>
            <w:r xml:space="preserve">
              <w:rPr>
                <w:rFonts w:ascii="Consolas" w:hAnsi="Consolas" w:eastAsia="Consolas"/>
                <w:color w:val="1A1A1A"/>
                <w:sz w:val="17"/>
              </w:rPr>
              <w:t xml:space="preserve">                             + b.weight_centrality * df["centrality"]</w:t>
            </w:r>
          </w:p>
          <w:p>
            <w:pPr>
              <w:spacing w:before="0" w:after="0" w:line="240" w:lineRule="auto"/>
            </w:pPr>
            <w:r xml:space="preserve">
              <w:rPr>
                <w:rFonts w:ascii="Consolas" w:hAnsi="Consolas" w:eastAsia="Consolas"/>
                <w:color w:val="1A1A1A"/>
                <w:sz w:val="17"/>
              </w:rPr>
              <w:t xml:space="preserve">                             + b.weight_prognostic * df["prognostic"]</w:t>
            </w:r>
          </w:p>
          <w:p>
            <w:pPr>
              <w:spacing w:before="0" w:after="0" w:line="240" w:lineRule="auto"/>
            </w:pPr>
            <w:r xml:space="preserve">
              <w:rPr>
                <w:rFonts w:ascii="Consolas" w:hAnsi="Consolas" w:eastAsia="Consolas"/>
                <w:color w:val="1A1A1A"/>
                <w:sz w:val="17"/>
              </w:rPr>
              <w:t xml:space="preserve">                             + b.weight_deg * df["deg"])</w:t>
            </w:r>
          </w:p>
          <w:p>
            <w:pPr>
              <w:spacing w:before="0" w:after="0" w:line="240" w:lineRule="auto"/>
            </w:pPr>
            <w:r xml:space="preserve">
              <w:rPr>
                <w:rFonts w:ascii="Consolas" w:hAnsi="Consolas" w:eastAsia="Consolas"/>
                <w:color w:val="1A1A1A"/>
                <w:sz w:val="17"/>
              </w:rPr>
              <w:t xml:space="preserve">    df = df.sort_values("Biomarker_Score", ascending=False)</w:t>
            </w:r>
          </w:p>
          <w:p>
            <w:pPr>
              <w:spacing w:before="0" w:after="0" w:line="240" w:lineRule="auto"/>
            </w:pPr>
            <w:r xml:space="preserve">
              <w:rPr>
                <w:rFonts w:ascii="Consolas" w:hAnsi="Consolas" w:eastAsia="Consolas"/>
                <w:color w:val="1A1A1A"/>
                <w:sz w:val="17"/>
              </w:rPr>
              <w:t xml:space="preserve">    df["Rank"] = range(1, len(df) + 1)</w:t>
            </w:r>
          </w:p>
          <w:p>
            <w:pPr>
              <w:spacing w:before="0" w:after="0" w:line="240" w:lineRule="auto"/>
            </w:pPr>
            <w:r xml:space="preserve">
              <w:rPr>
                <w:rFonts w:ascii="Consolas" w:hAnsi="Consolas" w:eastAsia="Consolas"/>
                <w:color w:val="1A1A1A"/>
                <w:sz w:val="17"/>
              </w:rPr>
              <w:t xml:space="preserve">    return df.head(b.top_n_biomarkers)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kaplan_meier_analysis(expression: pd.Series, clinical: pd.DataFrame,</w:t>
            </w:r>
          </w:p>
          <w:p>
            <w:pPr>
              <w:spacing w:before="0" w:after="0" w:line="240" w:lineRule="auto"/>
            </w:pPr>
            <w:r xml:space="preserve">
              <w:rPr>
                <w:rFonts w:ascii="Consolas" w:hAnsi="Consolas" w:eastAsia="Consolas"/>
                <w:color w:val="1A1A1A"/>
                <w:sz w:val="17"/>
              </w:rPr>
              <w:t xml:space="preserve">                          gene: str) -&gt; Dict:</w:t>
            </w:r>
          </w:p>
          <w:p>
            <w:pPr>
              <w:spacing w:before="0" w:after="0" w:line="240" w:lineRule="auto"/>
            </w:pPr>
            <w:r xml:space="preserve">
              <w:rPr>
                <w:rFonts w:ascii="Consolas" w:hAnsi="Consolas" w:eastAsia="Consolas"/>
                <w:color w:val="1A1A1A"/>
                <w:sz w:val="17"/>
              </w:rPr>
              <w:t xml:space="preserve">    """Phân tích sống còn Kaplan–Meier: chia high/low theo trung vị, log-rank."""</w:t>
            </w:r>
          </w:p>
          <w:p>
            <w:pPr>
              <w:spacing w:before="0" w:after="0" w:line="240" w:lineRule="auto"/>
            </w:pPr>
            <w:r xml:space="preserve">
              <w:rPr>
                <w:rFonts w:ascii="Consolas" w:hAnsi="Consolas" w:eastAsia="Consolas"/>
                <w:color w:val="1A1A1A"/>
                <w:sz w:val="17"/>
              </w:rPr>
              <w:t xml:space="preserve">    cutoff = expression.median()</w:t>
            </w:r>
          </w:p>
          <w:p>
            <w:pPr>
              <w:spacing w:before="0" w:after="0" w:line="240" w:lineRule="auto"/>
            </w:pPr>
            <w:r xml:space="preserve">
              <w:rPr>
                <w:rFonts w:ascii="Consolas" w:hAnsi="Consolas" w:eastAsia="Consolas"/>
                <w:color w:val="1A1A1A"/>
                <w:sz w:val="17"/>
              </w:rPr>
              <w:t xml:space="preserve">    high = expression &gt;= cutoff</w:t>
            </w:r>
          </w:p>
          <w:p>
            <w:pPr>
              <w:spacing w:before="0" w:after="0" w:line="240" w:lineRule="auto"/>
            </w:pPr>
            <w:r xml:space="preserve">
              <w:rPr>
                <w:rFonts w:ascii="Consolas" w:hAnsi="Consolas" w:eastAsia="Consolas"/>
                <w:color w:val="1A1A1A"/>
                <w:sz w:val="17"/>
              </w:rPr>
              <w:t xml:space="preserve">    T, E = clinical["time"], clinical["event"]</w:t>
            </w:r>
          </w:p>
          <w:p>
            <w:pPr>
              <w:spacing w:before="0" w:after="0" w:line="240" w:lineRule="auto"/>
            </w:pPr>
            <w:r xml:space="preserve">
              <w:rPr>
                <w:rFonts w:ascii="Consolas" w:hAnsi="Consolas" w:eastAsia="Consolas"/>
                <w:color w:val="1A1A1A"/>
                <w:sz w:val="17"/>
              </w:rPr>
              <w:t xml:space="preserve">    kmf_high = KaplanMeierFitter(); kmf_high.fit(T[high], E[high], label="High")</w:t>
            </w:r>
          </w:p>
          <w:p>
            <w:pPr>
              <w:spacing w:before="0" w:after="0" w:line="240" w:lineRule="auto"/>
            </w:pPr>
            <w:r xml:space="preserve">
              <w:rPr>
                <w:rFonts w:ascii="Consolas" w:hAnsi="Consolas" w:eastAsia="Consolas"/>
                <w:color w:val="1A1A1A"/>
                <w:sz w:val="17"/>
              </w:rPr>
              <w:t xml:space="preserve">    kmf_low = KaplanMeierFitter();  kmf_low.fit(T[~high], E[~high], label="Low")</w:t>
            </w:r>
          </w:p>
          <w:p>
            <w:pPr>
              <w:spacing w:before="0" w:after="0" w:line="240" w:lineRule="auto"/>
            </w:pPr>
            <w:r xml:space="preserve">
              <w:rPr>
                <w:rFonts w:ascii="Consolas" w:hAnsi="Consolas" w:eastAsia="Consolas"/>
                <w:color w:val="1A1A1A"/>
                <w:sz w:val="17"/>
              </w:rPr>
              <w:t xml:space="preserve">    lr = logrank_test(T[high], T[~high], E[high], E[~high])</w:t>
            </w:r>
          </w:p>
          <w:p>
            <w:pPr>
              <w:spacing w:before="0" w:after="0" w:line="240" w:lineRule="auto"/>
            </w:pPr>
            <w:r xml:space="preserve">
              <w:rPr>
                <w:rFonts w:ascii="Consolas" w:hAnsi="Consolas" w:eastAsia="Consolas"/>
                <w:color w:val="1A1A1A"/>
                <w:sz w:val="17"/>
              </w:rPr>
              <w:t xml:space="preserve">    return {"gene": gene, "cutoff": cutoff, "logrank_p": lr.p_value,</w:t>
            </w:r>
          </w:p>
          <w:p>
            <w:pPr>
              <w:spacing w:before="0" w:after="0" w:line="240" w:lineRule="auto"/>
            </w:pPr>
            <w:r xml:space="preserve">
              <w:rPr>
                <w:rFonts w:ascii="Consolas" w:hAnsi="Consolas" w:eastAsia="Consolas"/>
                <w:color w:val="1A1A1A"/>
                <w:sz w:val="17"/>
              </w:rPr>
              <w:t xml:space="preserve">            "median_survival_high": kmf_high.median_survival_time_,</w:t>
            </w:r>
          </w:p>
          <w:p>
            <w:pPr>
              <w:spacing w:before="0" w:after="0" w:line="240" w:lineRule="auto"/>
            </w:pPr>
            <w:r xml:space="preserve">
              <w:rPr>
                <w:rFonts w:ascii="Consolas" w:hAnsi="Consolas" w:eastAsia="Consolas"/>
                <w:color w:val="1A1A1A"/>
                <w:sz w:val="17"/>
              </w:rPr>
              <w:t xml:space="preserve">            "median_survival_low": kmf_low.median_survival_time_}</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multivariate_cox(expression: pd.DataFrame, clinical: pd.DataFrame,</w:t>
            </w:r>
          </w:p>
          <w:p>
            <w:pPr>
              <w:spacing w:before="0" w:after="0" w:line="240" w:lineRule="auto"/>
            </w:pPr>
            <w:r xml:space="preserve">
              <w:rPr>
                <w:rFonts w:ascii="Consolas" w:hAnsi="Consolas" w:eastAsia="Consolas"/>
                <w:color w:val="1A1A1A"/>
                <w:sz w:val="17"/>
              </w:rPr>
              <w:t xml:space="preserve">                     genes: List[str], covariates: List[str]) -&gt; pd.DataFrame:</w:t>
            </w:r>
          </w:p>
          <w:p>
            <w:pPr>
              <w:spacing w:before="0" w:after="0" w:line="240" w:lineRule="auto"/>
            </w:pPr>
            <w:r xml:space="preserve">
              <w:rPr>
                <w:rFonts w:ascii="Consolas" w:hAnsi="Consolas" w:eastAsia="Consolas"/>
                <w:color w:val="1A1A1A"/>
                <w:sz w:val="17"/>
              </w:rPr>
              <w:t xml:space="preserve">    """Cox đa biến điều chỉnh covariates (tuổi, giới tính, giai đoạn, xơ gan, HBV/HCV)."""</w:t>
            </w:r>
          </w:p>
          <w:p>
            <w:pPr>
              <w:spacing w:before="0" w:after="0" w:line="240" w:lineRule="auto"/>
            </w:pPr>
            <w:r xml:space="preserve">
              <w:rPr>
                <w:rFonts w:ascii="Consolas" w:hAnsi="Consolas" w:eastAsia="Consolas"/>
                <w:color w:val="1A1A1A"/>
                <w:sz w:val="17"/>
              </w:rPr>
              <w:t xml:space="preserve">    df = expression[genes].copy()</w:t>
            </w:r>
          </w:p>
          <w:p>
            <w:pPr>
              <w:spacing w:before="0" w:after="0" w:line="240" w:lineRule="auto"/>
            </w:pPr>
            <w:r xml:space="preserve">
              <w:rPr>
                <w:rFonts w:ascii="Consolas" w:hAnsi="Consolas" w:eastAsia="Consolas"/>
                <w:color w:val="1A1A1A"/>
                <w:sz w:val="17"/>
              </w:rPr>
              <w:t xml:space="preserve">    for c in covariates:</w:t>
            </w:r>
          </w:p>
          <w:p>
            <w:pPr>
              <w:spacing w:before="0" w:after="0" w:line="240" w:lineRule="auto"/>
            </w:pPr>
            <w:r xml:space="preserve">
              <w:rPr>
                <w:rFonts w:ascii="Consolas" w:hAnsi="Consolas" w:eastAsia="Consolas"/>
                <w:color w:val="1A1A1A"/>
                <w:sz w:val="17"/>
              </w:rPr>
              <w:t xml:space="preserve">        if c in clinical.columns:</w:t>
            </w:r>
          </w:p>
          <w:p>
            <w:pPr>
              <w:spacing w:before="0" w:after="0" w:line="240" w:lineRule="auto"/>
            </w:pPr>
            <w:r xml:space="preserve">
              <w:rPr>
                <w:rFonts w:ascii="Consolas" w:hAnsi="Consolas" w:eastAsia="Consolas"/>
                <w:color w:val="1A1A1A"/>
                <w:sz w:val="17"/>
              </w:rPr>
              <w:t xml:space="preserve">            df[c] = clinical[c].values</w:t>
            </w:r>
          </w:p>
          <w:p>
            <w:pPr>
              <w:spacing w:before="0" w:after="0" w:line="240" w:lineRule="auto"/>
            </w:pPr>
            <w:r xml:space="preserve">
              <w:rPr>
                <w:rFonts w:ascii="Consolas" w:hAnsi="Consolas" w:eastAsia="Consolas"/>
                <w:color w:val="1A1A1A"/>
                <w:sz w:val="17"/>
              </w:rPr>
              <w:t xml:space="preserve">    df["time"] = clinical["time"].values; df["event"] = clinical["event"].values</w:t>
            </w:r>
          </w:p>
          <w:p>
            <w:pPr>
              <w:spacing w:before="0" w:after="0" w:line="240" w:lineRule="auto"/>
            </w:pPr>
            <w:r xml:space="preserve">
              <w:rPr>
                <w:rFonts w:ascii="Consolas" w:hAnsi="Consolas" w:eastAsia="Consolas"/>
                <w:color w:val="1A1A1A"/>
                <w:sz w:val="17"/>
              </w:rPr>
              <w:t xml:space="preserve">    cph = CoxPHFitter()</w:t>
            </w:r>
          </w:p>
          <w:p>
            <w:pPr>
              <w:spacing w:before="0" w:after="0" w:line="240" w:lineRule="auto"/>
            </w:pPr>
            <w:r xml:space="preserve">
              <w:rPr>
                <w:rFonts w:ascii="Consolas" w:hAnsi="Consolas" w:eastAsia="Consolas"/>
                <w:color w:val="1A1A1A"/>
                <w:sz w:val="17"/>
              </w:rPr>
              <w:t xml:space="preserve">    cph.fit(df, duration_col="time", event_col="event")</w:t>
            </w:r>
          </w:p>
          <w:p>
            <w:pPr>
              <w:spacing w:before="0" w:after="0" w:line="240" w:lineRule="auto"/>
            </w:pPr>
            <w:r xml:space="preserve">
              <w:rPr>
                <w:rFonts w:ascii="Consolas" w:hAnsi="Consolas" w:eastAsia="Consolas"/>
                <w:color w:val="1A1A1A"/>
                <w:sz w:val="17"/>
              </w:rPr>
              <w:t xml:space="preserve">    return cph.summary[["exp(coef)", "p", "lower 0.95", "upper 0.95"]]</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Trục biomarker cốt lõi dự kiến (theo báo cáo mục 4.2)</w:t>
            </w:r>
          </w:p>
          <w:p>
            <w:pPr>
              <w:spacing w:before="0" w:after="0" w:line="240" w:lineRule="auto"/>
            </w:pPr>
            <w:r xml:space="preserve">
              <w:rPr>
                <w:rFonts w:ascii="Consolas" w:hAnsi="Consolas" w:eastAsia="Consolas"/>
                <w:color w:val="1A1A1A"/>
                <w:sz w:val="17"/>
              </w:rPr>
              <w:t>EXPECTED_CORE_BIOMARKERS = ["PLK1", "CDC20", "BUB1", "AURKA", "AURKB", "CCNB1"]</w:t>
            </w:r>
          </w:p>
          <w:p>
            <w:pPr>
              <w:spacing w:before="0" w:after="0" w:line="240" w:lineRule="auto"/>
            </w:pPr>
            <w:r xml:space="preserve">
              <w:rPr>
                <w:rFonts w:ascii="Consolas" w:hAnsi="Consolas" w:eastAsia="Consolas"/>
                <w:color w:val="1A1A1A"/>
                <w:sz w:val="17"/>
              </w:rPr>
              <w:t>KNOWN_DRIVER_GENES = ["TP53", "CTNNB1", "TERT", "MYC", "AKT1", "VEGFA"]  # kiểm định mô hình</w:t>
            </w:r>
          </w:p>
        </w:tc>
      </w:tr>
    </w:tbl>
    <w:p/>
    <w:p>
      <w:r>
        <w:br w:type="page"/>
      </w:r>
    </w:p>
    <w:p>
      <w:pPr>
        <w:pStyle w:val="Heading2"/>
      </w:pPr>
      <w:r>
        <w:rPr>
          <w:rFonts w:ascii="Times New Roman" w:hAnsi="Times New Roman"/>
          <w:color w:val="1F3A5F"/>
        </w:rPr>
        <w:t>3.11. src/drug_screening.py</w:t>
      </w:r>
    </w:p>
    <w:p>
      <w:pPr>
        <w:spacing w:after="120" w:line="312" w:lineRule="auto"/>
      </w:pPr>
      <w:r>
        <w:rPr>
          <w:rFonts w:ascii="Times New Roman" w:hAnsi="Times New Roman"/>
          <w:b w:val="0"/>
          <w:i/>
          <w:sz w:val="22"/>
        </w:rPr>
        <w:t>GIẢI PHÁP 4 — Sàng lọc thuốc 5 bước + Top 5 leads</w:t>
      </w:r>
    </w:p>
    <w:p>
      <w:pPr>
        <w:spacing w:after="120" w:line="312" w:lineRule="auto"/>
      </w:pPr>
      <w:r>
        <w:rPr>
          <w:rFonts w:ascii="Times New Roman" w:hAnsi="Times New Roman"/>
          <w:b w:val="0"/>
          <w:i/>
          <w:sz w:val="20"/>
        </w:rPr>
        <w:t>Dòng mã: 141</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drug_screening.py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GIẢI PHÁP 4 — Sàng lọc thuốc &amp; thẩm định mô hình AI dựa trên tập dữ liệu</w:t>
            </w:r>
          </w:p>
          <w:p>
            <w:pPr>
              <w:spacing w:before="0" w:after="0" w:line="240" w:lineRule="auto"/>
            </w:pPr>
            <w:r xml:space="preserve">
              <w:rPr>
                <w:rFonts w:ascii="Consolas" w:hAnsi="Consolas" w:eastAsia="Consolas"/>
                <w:color w:val="1A1A1A"/>
                <w:sz w:val="17"/>
              </w:rPr>
              <w:t>thực nghiệm đối chứng (Literature &amp; External Database Benchmarking).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Nguyên lý: sau khi GNN học embedding z_d (thuốc), z_p (bệnh HCC), z_g (đích</w:t>
            </w:r>
          </w:p>
          <w:p>
            <w:pPr>
              <w:spacing w:before="0" w:after="0" w:line="240" w:lineRule="auto"/>
            </w:pPr>
            <w:r xml:space="preserve">
              <w:rPr>
                <w:rFonts w:ascii="Consolas" w:hAnsi="Consolas" w:eastAsia="Consolas"/>
                <w:color w:val="1A1A1A"/>
                <w:sz w:val="17"/>
              </w:rPr>
              <w:t>gen/biomarker), mô hình tính điểm liên kết s(d,p) và s(d,g), kết hợp dự đoán</w:t>
            </w:r>
          </w:p>
          <w:p>
            <w:pPr>
              <w:spacing w:before="0" w:after="0" w:line="240" w:lineRule="auto"/>
            </w:pPr>
            <w:r xml:space="preserve">
              <w:rPr>
                <w:rFonts w:ascii="Consolas" w:hAnsi="Consolas" w:eastAsia="Consolas"/>
                <w:color w:val="1A1A1A"/>
                <w:sz w:val="17"/>
              </w:rPr>
              <w:t>IC50 để xếp hạng ứng viên tái định vị thuốc.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Quy trình 5 bước (đúng báo cáo):</w:t>
            </w:r>
          </w:p>
          <w:p>
            <w:pPr>
              <w:spacing w:before="0" w:after="0" w:line="240" w:lineRule="auto"/>
            </w:pPr>
            <w:r xml:space="preserve">
              <w:rPr>
                <w:rFonts w:ascii="Consolas" w:hAnsi="Consolas" w:eastAsia="Consolas"/>
                <w:color w:val="1A1A1A"/>
                <w:sz w:val="17"/>
              </w:rPr>
              <w:t xml:space="preserve">  (1) Giữ hợp chất đã có hồ sơ an toàn: FDA-approved / clinical I/II (~10.240)</w:t>
            </w:r>
          </w:p>
          <w:p>
            <w:pPr>
              <w:spacing w:before="0" w:after="0" w:line="240" w:lineRule="auto"/>
            </w:pPr>
            <w:r xml:space="preserve">
              <w:rPr>
                <w:rFonts w:ascii="Consolas" w:hAnsi="Consolas" w:eastAsia="Consolas"/>
                <w:color w:val="1A1A1A"/>
                <w:sz w:val="17"/>
              </w:rPr>
              <w:t xml:space="preserve">  (2) Loại trừ thuốc chuẩn HCC hiện hành (sorafenib, lenvatinib, regorafenib...)</w:t>
            </w:r>
          </w:p>
          <w:p>
            <w:pPr>
              <w:spacing w:before="0" w:after="0" w:line="240" w:lineRule="auto"/>
            </w:pPr>
            <w:r xml:space="preserve">
              <w:rPr>
                <w:rFonts w:ascii="Consolas" w:hAnsi="Consolas" w:eastAsia="Consolas"/>
                <w:color w:val="1A1A1A"/>
                <w:sz w:val="17"/>
              </w:rPr>
              <w:t xml:space="preserve">  (3) Lọc Lipinski Rule of Five + đánh giá ADMET (độc gan/thận, sinh khả dụng)</w:t>
            </w:r>
          </w:p>
          <w:p>
            <w:pPr>
              <w:spacing w:before="0" w:after="0" w:line="240" w:lineRule="auto"/>
            </w:pPr>
            <w:r xml:space="preserve">
              <w:rPr>
                <w:rFonts w:ascii="Consolas" w:hAnsi="Consolas" w:eastAsia="Consolas"/>
                <w:color w:val="1A1A1A"/>
                <w:sz w:val="17"/>
              </w:rPr>
              <w:t xml:space="preserve">  (4) Xếp hạng theo thang điểm kết hợp GNN:</w:t>
            </w:r>
          </w:p>
          <w:p>
            <w:pPr>
              <w:spacing w:before="0" w:after="0" w:line="240" w:lineRule="auto"/>
            </w:pPr>
            <w:r xml:space="preserve">
              <w:rPr>
                <w:rFonts w:ascii="Consolas" w:hAnsi="Consolas" w:eastAsia="Consolas"/>
                <w:color w:val="1A1A1A"/>
                <w:sz w:val="17"/>
              </w:rPr>
              <w:t xml:space="preserve">        Score(d) = Embedding_score(d,HCC) × P(d nhắm đích cốt lõi) × P(IC50 thấp)</w:t>
            </w:r>
          </w:p>
          <w:p>
            <w:pPr>
              <w:spacing w:before="0" w:after="0" w:line="240" w:lineRule="auto"/>
            </w:pPr>
            <w:r xml:space="preserve">
              <w:rPr>
                <w:rFonts w:ascii="Consolas" w:hAnsi="Consolas" w:eastAsia="Consolas"/>
                <w:color w:val="1A1A1A"/>
                <w:sz w:val="17"/>
              </w:rPr>
              <w:t xml:space="preserve">      chọn Top 50</w:t>
            </w:r>
          </w:p>
          <w:p>
            <w:pPr>
              <w:spacing w:before="0" w:after="0" w:line="240" w:lineRule="auto"/>
            </w:pPr>
            <w:r xml:space="preserve">
              <w:rPr>
                <w:rFonts w:ascii="Consolas" w:hAnsi="Consolas" w:eastAsia="Consolas"/>
                <w:color w:val="1A1A1A"/>
                <w:sz w:val="17"/>
              </w:rPr>
              <w:t xml:space="preserve">  (5) Thẩm định y văn (Benchmarking): Top 5 lead compounds đối chiếu IC50 in</w:t>
            </w:r>
          </w:p>
          <w:p>
            <w:pPr>
              <w:spacing w:before="0" w:after="0" w:line="240" w:lineRule="auto"/>
            </w:pPr>
            <w:r xml:space="preserve">
              <w:rPr>
                <w:rFonts w:ascii="Consolas" w:hAnsi="Consolas" w:eastAsia="Consolas"/>
                <w:color w:val="1A1A1A"/>
                <w:sz w:val="17"/>
              </w:rPr>
              <w:t xml:space="preserve">      vitro (HepG2/Huh7/Hep3B) &amp; giảm khối u in vivo (xenograft).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Top 5 dự kiến (đúng Bảng 4.2): Rigosertib, Volasertib, BI 2536, Barasertib, Alisertib</w:t>
            </w:r>
          </w:p>
          <w:p>
            <w:pPr>
              <w:spacing w:before="0" w:after="0" w:line="240" w:lineRule="auto"/>
            </w:pPr>
            <w:r xml:space="preserve">
              <w:rPr>
                <w:rFonts w:ascii="Consolas" w:hAnsi="Consolas" w:eastAsia="Consolas"/>
                <w:color w:val="1A1A1A"/>
                <w:sz w:val="17"/>
              </w:rPr>
              <w:t>(nhắm trục phân bào G2/M: PLK1 / Aurora A/B).</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import numpy as np</w:t>
            </w:r>
          </w:p>
          <w:p>
            <w:pPr>
              <w:spacing w:before="0" w:after="0" w:line="240" w:lineRule="auto"/>
            </w:pPr>
            <w:r xml:space="preserve">
              <w:rPr>
                <w:rFonts w:ascii="Consolas" w:hAnsi="Consolas" w:eastAsia="Consolas"/>
                <w:color w:val="1A1A1A"/>
                <w:sz w:val="17"/>
              </w:rPr>
              <w:t>import pandas as pd</w:t>
            </w:r>
          </w:p>
          <w:p>
            <w:pPr>
              <w:spacing w:before="0" w:after="0" w:line="240" w:lineRule="auto"/>
            </w:pPr>
            <w:r xml:space="preserve">
              <w:rPr>
                <w:rFonts w:ascii="Consolas" w:hAnsi="Consolas" w:eastAsia="Consolas"/>
                <w:color w:val="1A1A1A"/>
                <w:sz w:val="17"/>
              </w:rPr>
              <w:t>from typing import Dict, List, Tuple, Optional</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from .config import GlobalConfig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Bảng tham chiếu Top 5 Lead Compounds (Bảng 4.2 báo cáo) — dùng benchmarking</w:t>
            </w:r>
          </w:p>
          <w:p>
            <w:pPr>
              <w:spacing w:before="0" w:after="0" w:line="240" w:lineRule="auto"/>
            </w:pPr>
            <w:r xml:space="preserve">
              <w:rPr>
                <w:rFonts w:ascii="Consolas" w:hAnsi="Consolas" w:eastAsia="Consolas"/>
                <w:color w:val="1A1A1A"/>
                <w:sz w:val="17"/>
              </w:rPr>
              <w:t>REFERENCE_LEAD_COMPOUNDS = pd.DataFrame([</w:t>
            </w:r>
          </w:p>
          <w:p>
            <w:pPr>
              <w:spacing w:before="0" w:after="0" w:line="240" w:lineRule="auto"/>
            </w:pPr>
            <w:r xml:space="preserve">
              <w:rPr>
                <w:rFonts w:ascii="Consolas" w:hAnsi="Consolas" w:eastAsia="Consolas"/>
                <w:color w:val="1A1A1A"/>
                <w:sz w:val="17"/>
              </w:rPr>
              <w:t xml:space="preserve">    ["GNN-LC-01", "Rigosertib (ON01910.Na)", "PLK1/PI3Kα", 0.942, 0.42, 0.38, 0.51, 77.6],</w:t>
            </w:r>
          </w:p>
          <w:p>
            <w:pPr>
              <w:spacing w:before="0" w:after="0" w:line="240" w:lineRule="auto"/>
            </w:pPr>
            <w:r xml:space="preserve">
              <w:rPr>
                <w:rFonts w:ascii="Consolas" w:hAnsi="Consolas" w:eastAsia="Consolas"/>
                <w:color w:val="1A1A1A"/>
                <w:sz w:val="17"/>
              </w:rPr>
              <w:t xml:space="preserve">    ["GNN-LC-02", "Volasertib (BI 6727)", "PLK1", 0.913, 0.55, 0.49, 0.63, 71.5],</w:t>
            </w:r>
          </w:p>
          <w:p>
            <w:pPr>
              <w:spacing w:before="0" w:after="0" w:line="240" w:lineRule="auto"/>
            </w:pPr>
            <w:r xml:space="preserve">
              <w:rPr>
                <w:rFonts w:ascii="Consolas" w:hAnsi="Consolas" w:eastAsia="Consolas"/>
                <w:color w:val="1A1A1A"/>
                <w:sz w:val="17"/>
              </w:rPr>
              <w:t xml:space="preserve">    ["GNN-LC-03", "BI 2536", "PLK1", 0.881, 0.71, 0.63, 0.84, 66.8],</w:t>
            </w:r>
          </w:p>
          <w:p>
            <w:pPr>
              <w:spacing w:before="0" w:after="0" w:line="240" w:lineRule="auto"/>
            </w:pPr>
            <w:r xml:space="preserve">
              <w:rPr>
                <w:rFonts w:ascii="Consolas" w:hAnsi="Consolas" w:eastAsia="Consolas"/>
                <w:color w:val="1A1A1A"/>
                <w:sz w:val="17"/>
              </w:rPr>
              <w:t xml:space="preserve">    ["GNN-LC-04", "Barasertib (AZD1152-HQPA)", "Aurora B", 0.854, 0.95, 0.88, 1.12, 60.2],</w:t>
            </w:r>
          </w:p>
          <w:p>
            <w:pPr>
              <w:spacing w:before="0" w:after="0" w:line="240" w:lineRule="auto"/>
            </w:pPr>
            <w:r xml:space="preserve">
              <w:rPr>
                <w:rFonts w:ascii="Consolas" w:hAnsi="Consolas" w:eastAsia="Consolas"/>
                <w:color w:val="1A1A1A"/>
                <w:sz w:val="17"/>
              </w:rPr>
              <w:t xml:space="preserve">    ["GNN-LC-05", "Alisertib (MLN8237)", "Aurora A", 0.817, 1.24, 1.10, 1.47, 54.6],</w:t>
            </w:r>
          </w:p>
          <w:p>
            <w:pPr>
              <w:spacing w:before="0" w:after="0" w:line="240" w:lineRule="auto"/>
            </w:pPr>
            <w:r xml:space="preserve">
              <w:rPr>
                <w:rFonts w:ascii="Consolas" w:hAnsi="Consolas" w:eastAsia="Consolas"/>
                <w:color w:val="1A1A1A"/>
                <w:sz w:val="17"/>
              </w:rPr>
              <w:t xml:space="preserve">    ["REF-STD", "Sorafenib (đối chứng chuẩn)", "Multi-kinase", 0.621, 4.12, 3.65, 5.28, 54.1],</w:t>
            </w:r>
          </w:p>
          <w:p>
            <w:pPr>
              <w:spacing w:before="0" w:after="0" w:line="240" w:lineRule="auto"/>
            </w:pPr>
            <w:r xml:space="preserve">
              <w:rPr>
                <w:rFonts w:ascii="Consolas" w:hAnsi="Consolas" w:eastAsia="Consolas"/>
                <w:color w:val="1A1A1A"/>
                <w:sz w:val="17"/>
              </w:rPr>
              <w:t>], columns=["Drug_ID", "Hợp_chất", "Đích", "Điểm_GNN",</w:t>
            </w:r>
          </w:p>
          <w:p>
            <w:pPr>
              <w:spacing w:before="0" w:after="0" w:line="240" w:lineRule="auto"/>
            </w:pPr>
            <w:r xml:space="preserve">
              <w:rPr>
                <w:rFonts w:ascii="Consolas" w:hAnsi="Consolas" w:eastAsia="Consolas"/>
                <w:color w:val="1A1A1A"/>
                <w:sz w:val="17"/>
              </w:rPr>
              <w:t xml:space="preserve">            "IC50_HepG2_uM", "IC50_Huh7_uM", "IC50_Hep3B_uM", "Giảm_u_InVivo_%"])</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Bước 1–3: Lọc hồ sơ an toàn, loại chuẩn HCC, Lipinski + ADMET</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filter_safety_pool(drugs: pd.DataFrame, cfg: GlobalConfig) -&gt; pd.DataFrame:</w:t>
            </w:r>
          </w:p>
          <w:p>
            <w:pPr>
              <w:spacing w:before="0" w:after="0" w:line="240" w:lineRule="auto"/>
            </w:pPr>
            <w:r xml:space="preserve">
              <w:rPr>
                <w:rFonts w:ascii="Consolas" w:hAnsi="Consolas" w:eastAsia="Consolas"/>
                <w:color w:val="1A1A1A"/>
                <w:sz w:val="17"/>
              </w:rPr>
              <w:t xml:space="preserve">    """Bước 1+2: giữ FDA-approved/clinical I/II; loại trừ thuốc chuẩn HCC."""</w:t>
            </w:r>
          </w:p>
          <w:p>
            <w:pPr>
              <w:spacing w:before="0" w:after="0" w:line="240" w:lineRule="auto"/>
            </w:pPr>
            <w:r xml:space="preserve">
              <w:rPr>
                <w:rFonts w:ascii="Consolas" w:hAnsi="Consolas" w:eastAsia="Consolas"/>
                <w:color w:val="1A1A1A"/>
                <w:sz w:val="17"/>
              </w:rPr>
              <w:t xml:space="preserve">    approved = drugs[drugs["phase"].isin(["approved", "clinical_I", "clinical_II"])]</w:t>
            </w:r>
          </w:p>
          <w:p>
            <w:pPr>
              <w:spacing w:before="0" w:after="0" w:line="240" w:lineRule="auto"/>
            </w:pPr>
            <w:r xml:space="preserve">
              <w:rPr>
                <w:rFonts w:ascii="Consolas" w:hAnsi="Consolas" w:eastAsia="Consolas"/>
                <w:color w:val="1A1A1A"/>
                <w:sz w:val="17"/>
              </w:rPr>
              <w:t xml:space="preserve">    exclude = [s.lower() for s in cfg.drug.exclude_standard_hcc]</w:t>
            </w:r>
          </w:p>
          <w:p>
            <w:pPr>
              <w:spacing w:before="0" w:after="0" w:line="240" w:lineRule="auto"/>
            </w:pPr>
            <w:r xml:space="preserve">
              <w:rPr>
                <w:rFonts w:ascii="Consolas" w:hAnsi="Consolas" w:eastAsia="Consolas"/>
                <w:color w:val="1A1A1A"/>
                <w:sz w:val="17"/>
              </w:rPr>
              <w:t xml:space="preserve">    mask = ~approved["name"].str.lower().isin(exclude)</w:t>
            </w:r>
          </w:p>
          <w:p>
            <w:pPr>
              <w:spacing w:before="0" w:after="0" w:line="240" w:lineRule="auto"/>
            </w:pPr>
            <w:r xml:space="preserve">
              <w:rPr>
                <w:rFonts w:ascii="Consolas" w:hAnsi="Consolas" w:eastAsia="Consolas"/>
                <w:color w:val="1A1A1A"/>
                <w:sz w:val="17"/>
              </w:rPr>
              <w:t xml:space="preserve">    return approved[mask]</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lipinski_admet_filter(drugs: pd.DataFrame, cfg: GlobalConfig) -&gt; pd.DataFrame:</w:t>
            </w:r>
          </w:p>
          <w:p>
            <w:pPr>
              <w:spacing w:before="0" w:after="0" w:line="240" w:lineRule="auto"/>
            </w:pPr>
            <w:r xml:space="preserve">
              <w:rPr>
                <w:rFonts w:ascii="Consolas" w:hAnsi="Consolas" w:eastAsia="Consolas"/>
                <w:color w:val="1A1A1A"/>
                <w:sz w:val="17"/>
              </w:rPr>
              <w:t xml:space="preserve">    """Bước 3: Lipinski Ro5 (MW&lt;500, logP&lt;5, HBD≤5, HBA≤10) + lọc ADMET.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Sử dụng RDKit để tính các mô tả hóa học (cần cài rdkit).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try:</w:t>
            </w:r>
          </w:p>
          <w:p>
            <w:pPr>
              <w:spacing w:before="0" w:after="0" w:line="240" w:lineRule="auto"/>
            </w:pPr>
            <w:r xml:space="preserve">
              <w:rPr>
                <w:rFonts w:ascii="Consolas" w:hAnsi="Consolas" w:eastAsia="Consolas"/>
                <w:color w:val="1A1A1A"/>
                <w:sz w:val="17"/>
              </w:rPr>
              <w:t xml:space="preserve">        from rdkit import Chem</w:t>
            </w:r>
          </w:p>
          <w:p>
            <w:pPr>
              <w:spacing w:before="0" w:after="0" w:line="240" w:lineRule="auto"/>
            </w:pPr>
            <w:r xml:space="preserve">
              <w:rPr>
                <w:rFonts w:ascii="Consolas" w:hAnsi="Consolas" w:eastAsia="Consolas"/>
                <w:color w:val="1A1A1A"/>
                <w:sz w:val="17"/>
              </w:rPr>
              <w:t xml:space="preserve">        from rdkit.Chem import Descriptors, Crippen</w:t>
            </w:r>
          </w:p>
          <w:p>
            <w:pPr>
              <w:spacing w:before="0" w:after="0" w:line="240" w:lineRule="auto"/>
            </w:pPr>
            <w:r xml:space="preserve">
              <w:rPr>
                <w:rFonts w:ascii="Consolas" w:hAnsi="Consolas" w:eastAsia="Consolas"/>
                <w:color w:val="1A1A1A"/>
                <w:sz w:val="17"/>
              </w:rPr>
              <w:t xml:space="preserve">    except ImportError:</w:t>
            </w:r>
          </w:p>
          <w:p>
            <w:pPr>
              <w:spacing w:before="0" w:after="0" w:line="240" w:lineRule="auto"/>
            </w:pPr>
            <w:r xml:space="preserve">
              <w:rPr>
                <w:rFonts w:ascii="Consolas" w:hAnsi="Consolas" w:eastAsia="Consolas"/>
                <w:color w:val="1A1A1A"/>
                <w:sz w:val="17"/>
              </w:rPr>
              <w:t xml:space="preserve">        # Fallback: nếu không có RDKit, bỏ qua bước lọc hóa học (demo)</w:t>
            </w:r>
          </w:p>
          <w:p>
            <w:pPr>
              <w:spacing w:before="0" w:after="0" w:line="240" w:lineRule="auto"/>
            </w:pPr>
            <w:r xml:space="preserve">
              <w:rPr>
                <w:rFonts w:ascii="Consolas" w:hAnsi="Consolas" w:eastAsia="Consolas"/>
                <w:color w:val="1A1A1A"/>
                <w:sz w:val="17"/>
              </w:rPr>
              <w:t xml:space="preserve">        return drugs.head(cfg.drug.top_n_after_ranking)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def violations(smiles: str) -&gt; int:</w:t>
            </w:r>
          </w:p>
          <w:p>
            <w:pPr>
              <w:spacing w:before="0" w:after="0" w:line="240" w:lineRule="auto"/>
            </w:pPr>
            <w:r xml:space="preserve">
              <w:rPr>
                <w:rFonts w:ascii="Consolas" w:hAnsi="Consolas" w:eastAsia="Consolas"/>
                <w:color w:val="1A1A1A"/>
                <w:sz w:val="17"/>
              </w:rPr>
              <w:t xml:space="preserve">        mol = Chem.MolFromSmiles(smiles)</w:t>
            </w:r>
          </w:p>
          <w:p>
            <w:pPr>
              <w:spacing w:before="0" w:after="0" w:line="240" w:lineRule="auto"/>
            </w:pPr>
            <w:r xml:space="preserve">
              <w:rPr>
                <w:rFonts w:ascii="Consolas" w:hAnsi="Consolas" w:eastAsia="Consolas"/>
                <w:color w:val="1A1A1A"/>
                <w:sz w:val="17"/>
              </w:rPr>
              <w:t xml:space="preserve">        if mol is None:</w:t>
            </w:r>
          </w:p>
          <w:p>
            <w:pPr>
              <w:spacing w:before="0" w:after="0" w:line="240" w:lineRule="auto"/>
            </w:pPr>
            <w:r xml:space="preserve">
              <w:rPr>
                <w:rFonts w:ascii="Consolas" w:hAnsi="Consolas" w:eastAsia="Consolas"/>
                <w:color w:val="1A1A1A"/>
                <w:sz w:val="17"/>
              </w:rPr>
              <w:t xml:space="preserve">            return 5</w:t>
            </w:r>
          </w:p>
          <w:p>
            <w:pPr>
              <w:spacing w:before="0" w:after="0" w:line="240" w:lineRule="auto"/>
            </w:pPr>
            <w:r xml:space="preserve">
              <w:rPr>
                <w:rFonts w:ascii="Consolas" w:hAnsi="Consolas" w:eastAsia="Consolas"/>
                <w:color w:val="1A1A1A"/>
                <w:sz w:val="17"/>
              </w:rPr>
              <w:t xml:space="preserve">        v = 0</w:t>
            </w:r>
          </w:p>
          <w:p>
            <w:pPr>
              <w:spacing w:before="0" w:after="0" w:line="240" w:lineRule="auto"/>
            </w:pPr>
            <w:r xml:space="preserve">
              <w:rPr>
                <w:rFonts w:ascii="Consolas" w:hAnsi="Consolas" w:eastAsia="Consolas"/>
                <w:color w:val="1A1A1A"/>
                <w:sz w:val="17"/>
              </w:rPr>
              <w:t xml:space="preserve">        if Descriptors.MolWt(mol) &gt; 500: v += 1</w:t>
            </w:r>
          </w:p>
          <w:p>
            <w:pPr>
              <w:spacing w:before="0" w:after="0" w:line="240" w:lineRule="auto"/>
            </w:pPr>
            <w:r xml:space="preserve">
              <w:rPr>
                <w:rFonts w:ascii="Consolas" w:hAnsi="Consolas" w:eastAsia="Consolas"/>
                <w:color w:val="1A1A1A"/>
                <w:sz w:val="17"/>
              </w:rPr>
              <w:t xml:space="preserve">        if Crippen.MolLogP(mol) &gt; 5: v += 1</w:t>
            </w:r>
          </w:p>
          <w:p>
            <w:pPr>
              <w:spacing w:before="0" w:after="0" w:line="240" w:lineRule="auto"/>
            </w:pPr>
            <w:r xml:space="preserve">
              <w:rPr>
                <w:rFonts w:ascii="Consolas" w:hAnsi="Consolas" w:eastAsia="Consolas"/>
                <w:color w:val="1A1A1A"/>
                <w:sz w:val="17"/>
              </w:rPr>
              <w:t xml:space="preserve">        if Descriptors.NumHDonors(mol) &gt; 5: v += 1</w:t>
            </w:r>
          </w:p>
          <w:p>
            <w:pPr>
              <w:spacing w:before="0" w:after="0" w:line="240" w:lineRule="auto"/>
            </w:pPr>
            <w:r xml:space="preserve">
              <w:rPr>
                <w:rFonts w:ascii="Consolas" w:hAnsi="Consolas" w:eastAsia="Consolas"/>
                <w:color w:val="1A1A1A"/>
                <w:sz w:val="17"/>
              </w:rPr>
              <w:t xml:space="preserve">        if Descriptors.NumHAcceptors(mol) &gt; 10: v += 1</w:t>
            </w:r>
          </w:p>
          <w:p>
            <w:pPr>
              <w:spacing w:before="0" w:after="0" w:line="240" w:lineRule="auto"/>
            </w:pPr>
            <w:r xml:space="preserve">
              <w:rPr>
                <w:rFonts w:ascii="Consolas" w:hAnsi="Consolas" w:eastAsia="Consolas"/>
                <w:color w:val="1A1A1A"/>
                <w:sz w:val="17"/>
              </w:rPr>
              <w:t xml:space="preserve">        return v</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drugs = drugs.copy()</w:t>
            </w:r>
          </w:p>
          <w:p>
            <w:pPr>
              <w:spacing w:before="0" w:after="0" w:line="240" w:lineRule="auto"/>
            </w:pPr>
            <w:r xml:space="preserve">
              <w:rPr>
                <w:rFonts w:ascii="Consolas" w:hAnsi="Consolas" w:eastAsia="Consolas"/>
                <w:color w:val="1A1A1A"/>
                <w:sz w:val="17"/>
              </w:rPr>
              <w:t xml:space="preserve">    drugs["ro5_violations"] = drugs["smiles"].apply(violations)</w:t>
            </w:r>
          </w:p>
          <w:p>
            <w:pPr>
              <w:spacing w:before="0" w:after="0" w:line="240" w:lineRule="auto"/>
            </w:pPr>
            <w:r xml:space="preserve">
              <w:rPr>
                <w:rFonts w:ascii="Consolas" w:hAnsi="Consolas" w:eastAsia="Consolas"/>
                <w:color w:val="1A1A1A"/>
                <w:sz w:val="17"/>
              </w:rPr>
              <w:t xml:space="preserve">    drugs = drugs[drugs["ro5_violations"] &lt;= cfg.drug.lipinski_max_violations]</w:t>
            </w:r>
          </w:p>
          <w:p>
            <w:pPr>
              <w:spacing w:before="0" w:after="0" w:line="240" w:lineRule="auto"/>
            </w:pPr>
            <w:r xml:space="preserve">
              <w:rPr>
                <w:rFonts w:ascii="Consolas" w:hAnsi="Consolas" w:eastAsia="Consolas"/>
                <w:color w:val="1A1A1A"/>
                <w:sz w:val="17"/>
              </w:rPr>
              <w:t xml:space="preserve">    # Lọc ADMET (cột độc tính đã tính sẵn từ mô hình QSAR)</w:t>
            </w:r>
          </w:p>
          <w:p>
            <w:pPr>
              <w:spacing w:before="0" w:after="0" w:line="240" w:lineRule="auto"/>
            </w:pPr>
            <w:r xml:space="preserve">
              <w:rPr>
                <w:rFonts w:ascii="Consolas" w:hAnsi="Consolas" w:eastAsia="Consolas"/>
                <w:color w:val="1A1A1A"/>
                <w:sz w:val="17"/>
              </w:rPr>
              <w:t xml:space="preserve">    for tox in cfg.drug.admet_filters:</w:t>
            </w:r>
          </w:p>
          <w:p>
            <w:pPr>
              <w:spacing w:before="0" w:after="0" w:line="240" w:lineRule="auto"/>
            </w:pPr>
            <w:r xml:space="preserve">
              <w:rPr>
                <w:rFonts w:ascii="Consolas" w:hAnsi="Consolas" w:eastAsia="Consolas"/>
                <w:color w:val="1A1A1A"/>
                <w:sz w:val="17"/>
              </w:rPr>
              <w:t xml:space="preserve">        if tox in drugs.columns:</w:t>
            </w:r>
          </w:p>
          <w:p>
            <w:pPr>
              <w:spacing w:before="0" w:after="0" w:line="240" w:lineRule="auto"/>
            </w:pPr>
            <w:r xml:space="preserve">
              <w:rPr>
                <w:rFonts w:ascii="Consolas" w:hAnsi="Consolas" w:eastAsia="Consolas"/>
                <w:color w:val="1A1A1A"/>
                <w:sz w:val="17"/>
              </w:rPr>
              <w:t xml:space="preserve">            drugs = drugs[drugs[tox] == "safe"]</w:t>
            </w:r>
          </w:p>
          <w:p>
            <w:pPr>
              <w:spacing w:before="0" w:after="0" w:line="240" w:lineRule="auto"/>
            </w:pPr>
            <w:r xml:space="preserve">
              <w:rPr>
                <w:rFonts w:ascii="Consolas" w:hAnsi="Consolas" w:eastAsia="Consolas"/>
                <w:color w:val="1A1A1A"/>
                <w:sz w:val="17"/>
              </w:rPr>
              <w:t xml:space="preserve">    return drugs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Bước 4: Xếp hạng theo thang điểm kết hợp GNN</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gnn_combined_score(z_drug: np.ndarray, z_hcc: np.ndarray,</w:t>
            </w:r>
          </w:p>
          <w:p>
            <w:pPr>
              <w:spacing w:before="0" w:after="0" w:line="240" w:lineRule="auto"/>
            </w:pPr>
            <w:r xml:space="preserve">
              <w:rPr>
                <w:rFonts w:ascii="Consolas" w:hAnsi="Consolas" w:eastAsia="Consolas"/>
                <w:color w:val="1A1A1A"/>
                <w:sz w:val="17"/>
              </w:rPr>
              <w:t xml:space="preserve">                       z_targets: np.ndarray, ic50_pred: np.ndarray,</w:t>
            </w:r>
          </w:p>
          <w:p>
            <w:pPr>
              <w:spacing w:before="0" w:after="0" w:line="240" w:lineRule="auto"/>
            </w:pPr>
            <w:r xml:space="preserve">
              <w:rPr>
                <w:rFonts w:ascii="Consolas" w:hAnsi="Consolas" w:eastAsia="Consolas"/>
                <w:color w:val="1A1A1A"/>
                <w:sz w:val="17"/>
              </w:rPr>
              <w:t xml:space="preserve">                       drug_names: List[str]) -&gt; pd.Series:</w:t>
            </w:r>
          </w:p>
          <w:p>
            <w:pPr>
              <w:spacing w:before="0" w:after="0" w:line="240" w:lineRule="auto"/>
            </w:pPr>
            <w:r xml:space="preserve">
              <w:rPr>
                <w:rFonts w:ascii="Consolas" w:hAnsi="Consolas" w:eastAsia="Consolas"/>
                <w:color w:val="1A1A1A"/>
                <w:sz w:val="17"/>
              </w:rPr>
              <w:t xml:space="preserve">    """Score(d) = Embedding_score(d,HCC) × P(đích cốt lõi) × P(IC50 thấp)."""</w:t>
            </w:r>
          </w:p>
          <w:p>
            <w:pPr>
              <w:spacing w:before="0" w:after="0" w:line="240" w:lineRule="auto"/>
            </w:pPr>
            <w:r xml:space="preserve">
              <w:rPr>
                <w:rFonts w:ascii="Consolas" w:hAnsi="Consolas" w:eastAsia="Consolas"/>
                <w:color w:val="1A1A1A"/>
                <w:sz w:val="17"/>
              </w:rPr>
              <w:t xml:space="preserve">    # Embedding score: cosine similarity với embedding bệnh HCC</w:t>
            </w:r>
          </w:p>
          <w:p>
            <w:pPr>
              <w:spacing w:before="0" w:after="0" w:line="240" w:lineRule="auto"/>
            </w:pPr>
            <w:r xml:space="preserve">
              <w:rPr>
                <w:rFonts w:ascii="Consolas" w:hAnsi="Consolas" w:eastAsia="Consolas"/>
                <w:color w:val="1A1A1A"/>
                <w:sz w:val="17"/>
              </w:rPr>
              <w:t xml:space="preserve">    def cos(a, b):</w:t>
            </w:r>
          </w:p>
          <w:p>
            <w:pPr>
              <w:spacing w:before="0" w:after="0" w:line="240" w:lineRule="auto"/>
            </w:pPr>
            <w:r xml:space="preserve">
              <w:rPr>
                <w:rFonts w:ascii="Consolas" w:hAnsi="Consolas" w:eastAsia="Consolas"/>
                <w:color w:val="1A1A1A"/>
                <w:sz w:val="17"/>
              </w:rPr>
              <w:t xml:space="preserve">        return np.dot(a, b) / (np.linalg.norm(a) * np.linalg.norm(b) + 1e-8)</w:t>
            </w:r>
          </w:p>
          <w:p>
            <w:pPr>
              <w:spacing w:before="0" w:after="0" w:line="240" w:lineRule="auto"/>
            </w:pPr>
            <w:r xml:space="preserve">
              <w:rPr>
                <w:rFonts w:ascii="Consolas" w:hAnsi="Consolas" w:eastAsia="Consolas"/>
                <w:color w:val="1A1A1A"/>
                <w:sz w:val="17"/>
              </w:rPr>
              <w:t xml:space="preserve">    emb_score = np.array([cos(zd, z_hcc) for zd in z_drug])</w:t>
            </w:r>
          </w:p>
          <w:p>
            <w:pPr>
              <w:spacing w:before="0" w:after="0" w:line="240" w:lineRule="auto"/>
            </w:pPr>
            <w:r xml:space="preserve">
              <w:rPr>
                <w:rFonts w:ascii="Consolas" w:hAnsi="Consolas" w:eastAsia="Consolas"/>
                <w:color w:val="1A1A1A"/>
                <w:sz w:val="17"/>
              </w:rPr>
              <w:t xml:space="preserve">    # Xác suất nhắm đích cốt lõi (PLK1, CDC20, BUB1, AURKA/B, CCNB1)</w:t>
            </w:r>
          </w:p>
          <w:p>
            <w:pPr>
              <w:spacing w:before="0" w:after="0" w:line="240" w:lineRule="auto"/>
            </w:pPr>
            <w:r xml:space="preserve">
              <w:rPr>
                <w:rFonts w:ascii="Consolas" w:hAnsi="Consolas" w:eastAsia="Consolas"/>
                <w:color w:val="1A1A1A"/>
                <w:sz w:val="17"/>
              </w:rPr>
              <w:t xml:space="preserve">    target_prob = np.array([np.mean([cos(zd, zg) for zg in z_targets]) for zd in z_drug])</w:t>
            </w:r>
          </w:p>
          <w:p>
            <w:pPr>
              <w:spacing w:before="0" w:after="0" w:line="240" w:lineRule="auto"/>
            </w:pPr>
            <w:r xml:space="preserve">
              <w:rPr>
                <w:rFonts w:ascii="Consolas" w:hAnsi="Consolas" w:eastAsia="Consolas"/>
                <w:color w:val="1A1A1A"/>
                <w:sz w:val="17"/>
              </w:rPr>
              <w:t xml:space="preserve">    # P(IC50 thấp): sigmoid(-pred_log_ic50) — IC50 càng thấp điểm càng cao</w:t>
            </w:r>
          </w:p>
          <w:p>
            <w:pPr>
              <w:spacing w:before="0" w:after="0" w:line="240" w:lineRule="auto"/>
            </w:pPr>
            <w:r xml:space="preserve">
              <w:rPr>
                <w:rFonts w:ascii="Consolas" w:hAnsi="Consolas" w:eastAsia="Consolas"/>
                <w:color w:val="1A1A1A"/>
                <w:sz w:val="17"/>
              </w:rPr>
              <w:t xml:space="preserve">    ic50_prob = 1 / (1 + np.exp(ic50_pred))</w:t>
            </w:r>
          </w:p>
          <w:p>
            <w:pPr>
              <w:spacing w:before="0" w:after="0" w:line="240" w:lineRule="auto"/>
            </w:pPr>
            <w:r xml:space="preserve">
              <w:rPr>
                <w:rFonts w:ascii="Consolas" w:hAnsi="Consolas" w:eastAsia="Consolas"/>
                <w:color w:val="1A1A1A"/>
                <w:sz w:val="17"/>
              </w:rPr>
              <w:t xml:space="preserve">    score = emb_score * target_prob * ic50_prob</w:t>
            </w:r>
          </w:p>
          <w:p>
            <w:pPr>
              <w:spacing w:before="0" w:after="0" w:line="240" w:lineRule="auto"/>
            </w:pPr>
            <w:r xml:space="preserve">
              <w:rPr>
                <w:rFonts w:ascii="Consolas" w:hAnsi="Consolas" w:eastAsia="Consolas"/>
                <w:color w:val="1A1A1A"/>
                <w:sz w:val="17"/>
              </w:rPr>
              <w:t xml:space="preserve">    return pd.Series(score, index=drug_names).sort_values(ascending=False)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rank_top_candidates(score: pd.Series, cfg: GlobalConfig) -&gt; pd.DataFrame:</w:t>
            </w:r>
          </w:p>
          <w:p>
            <w:pPr>
              <w:spacing w:before="0" w:after="0" w:line="240" w:lineRule="auto"/>
            </w:pPr>
            <w:r xml:space="preserve">
              <w:rPr>
                <w:rFonts w:ascii="Consolas" w:hAnsi="Consolas" w:eastAsia="Consolas"/>
                <w:color w:val="1A1A1A"/>
                <w:sz w:val="17"/>
              </w:rPr>
              <w:t xml:space="preserve">    """Chọn Top 50 sau xếp hạng, sau đó lọc chọn Top 5 lead compounds."""</w:t>
            </w:r>
          </w:p>
          <w:p>
            <w:pPr>
              <w:spacing w:before="0" w:after="0" w:line="240" w:lineRule="auto"/>
            </w:pPr>
            <w:r xml:space="preserve">
              <w:rPr>
                <w:rFonts w:ascii="Consolas" w:hAnsi="Consolas" w:eastAsia="Consolas"/>
                <w:color w:val="1A1A1A"/>
                <w:sz w:val="17"/>
              </w:rPr>
              <w:t xml:space="preserve">    top50 = score.head(cfg.drug.top_n_after_ranking).reset_index()</w:t>
            </w:r>
          </w:p>
          <w:p>
            <w:pPr>
              <w:spacing w:before="0" w:after="0" w:line="240" w:lineRule="auto"/>
            </w:pPr>
            <w:r xml:space="preserve">
              <w:rPr>
                <w:rFonts w:ascii="Consolas" w:hAnsi="Consolas" w:eastAsia="Consolas"/>
                <w:color w:val="1A1A1A"/>
                <w:sz w:val="17"/>
              </w:rPr>
              <w:t xml:space="preserve">    top50.columns = ["Hợp_chất", "Điểm_GNN"]</w:t>
            </w:r>
          </w:p>
          <w:p>
            <w:pPr>
              <w:spacing w:before="0" w:after="0" w:line="240" w:lineRule="auto"/>
            </w:pPr>
            <w:r xml:space="preserve">
              <w:rPr>
                <w:rFonts w:ascii="Consolas" w:hAnsi="Consolas" w:eastAsia="Consolas"/>
                <w:color w:val="1A1A1A"/>
                <w:sz w:val="17"/>
              </w:rPr>
              <w:t xml:space="preserve">    top50["Rank"] = range(1, len(top50) + 1)</w:t>
            </w:r>
          </w:p>
          <w:p>
            <w:pPr>
              <w:spacing w:before="0" w:after="0" w:line="240" w:lineRule="auto"/>
            </w:pPr>
            <w:r xml:space="preserve">
              <w:rPr>
                <w:rFonts w:ascii="Consolas" w:hAnsi="Consolas" w:eastAsia="Consolas"/>
                <w:color w:val="1A1A1A"/>
                <w:sz w:val="17"/>
              </w:rPr>
              <w:t xml:space="preserve">    return top50</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 Bước 5: Thẩm định y văn (Benchmarking) đối chiếu Bảng 4.2</w:t>
            </w:r>
          </w:p>
          <w:p>
            <w:pPr>
              <w:spacing w:before="0" w:after="0" w:line="240" w:lineRule="auto"/>
            </w:pPr>
            <w:r xml:space="preserve">
              <w:rPr>
                <w:rFonts w:ascii="Consolas" w:hAnsi="Consolas" w:eastAsia="Consolas"/>
                <w:color w:val="1A1A1A"/>
                <w:sz w:val="17"/>
              </w:rPr>
              <w:t># ---------------------------------------------------------------------------</w:t>
            </w:r>
          </w:p>
          <w:p>
            <w:pPr>
              <w:spacing w:before="0" w:after="0" w:line="240" w:lineRule="auto"/>
            </w:pPr>
            <w:r xml:space="preserve">
              <w:rPr>
                <w:rFonts w:ascii="Consolas" w:hAnsi="Consolas" w:eastAsia="Consolas"/>
                <w:color w:val="1A1A1A"/>
                <w:sz w:val="17"/>
              </w:rPr>
              <w:t>def literature_benchmarking(top_leads: List[str]) -&gt; pd.DataFrame:</w:t>
            </w:r>
          </w:p>
          <w:p>
            <w:pPr>
              <w:spacing w:before="0" w:after="0" w:line="240" w:lineRule="auto"/>
            </w:pPr>
            <w:r xml:space="preserve">
              <w:rPr>
                <w:rFonts w:ascii="Consolas" w:hAnsi="Consolas" w:eastAsia="Consolas"/>
                <w:color w:val="1A1A1A"/>
                <w:sz w:val="17"/>
              </w:rPr>
              <w:t xml:space="preserve">    """Đối chiếu Top 5 với dữ liệu thực nghiệm in vitro/in vivo từ y văn công khai.</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Trả về Bảng 4.2 tham chiếu (IC50 HepG2/Huh7/Hep3B, % giảm u in vivo).</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df = REFERENCE_LEAD_COMPOUNDS.copy()</w:t>
            </w:r>
          </w:p>
          <w:p>
            <w:pPr>
              <w:spacing w:before="0" w:after="0" w:line="240" w:lineRule="auto"/>
            </w:pPr>
            <w:r xml:space="preserve">
              <w:rPr>
                <w:rFonts w:ascii="Consolas" w:hAnsi="Consolas" w:eastAsia="Consolas"/>
                <w:color w:val="1A1A1A"/>
                <w:sz w:val="17"/>
              </w:rPr>
              <w:t xml:space="preserve">    df["Đối chiếu"] = df["Hợp_chất"].apply(</w:t>
            </w:r>
          </w:p>
          <w:p>
            <w:pPr>
              <w:spacing w:before="0" w:after="0" w:line="240" w:lineRule="auto"/>
            </w:pPr>
            <w:r xml:space="preserve">
              <w:rPr>
                <w:rFonts w:ascii="Consolas" w:hAnsi="Consolas" w:eastAsia="Consolas"/>
                <w:color w:val="1A1A1A"/>
                <w:sz w:val="17"/>
              </w:rPr>
              <w:t xml:space="preserve">        lambda x: "Khớp với dự đoán" if any(ld.lower() in x.lower() for ld in top_leads)</w:t>
            </w:r>
          </w:p>
          <w:p>
            <w:pPr>
              <w:spacing w:before="0" w:after="0" w:line="240" w:lineRule="auto"/>
            </w:pPr>
            <w:r xml:space="preserve">
              <w:rPr>
                <w:rFonts w:ascii="Consolas" w:hAnsi="Consolas" w:eastAsia="Consolas"/>
                <w:color w:val="1A1A1A"/>
                <w:sz w:val="17"/>
              </w:rPr>
              <w:t xml:space="preserve">        else "Tham chiếu y văn")</w:t>
            </w:r>
          </w:p>
          <w:p>
            <w:pPr>
              <w:spacing w:before="0" w:after="0" w:line="240" w:lineRule="auto"/>
            </w:pPr>
            <w:r xml:space="preserve">
              <w:rPr>
                <w:rFonts w:ascii="Consolas" w:hAnsi="Consolas" w:eastAsia="Consolas"/>
                <w:color w:val="1A1A1A"/>
                <w:sz w:val="17"/>
              </w:rPr>
              <w:t xml:space="preserve">    return df</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in_vivo_efficacy_summary() -&gt; Dict[str, float]:</w:t>
            </w:r>
          </w:p>
          <w:p>
            <w:pPr>
              <w:spacing w:before="0" w:after="0" w:line="240" w:lineRule="auto"/>
            </w:pPr>
            <w:r xml:space="preserve">
              <w:rPr>
                <w:rFonts w:ascii="Consolas" w:hAnsi="Consolas" w:eastAsia="Consolas"/>
                <w:color w:val="1A1A1A"/>
                <w:sz w:val="17"/>
              </w:rPr>
              <w:t xml:space="preserve">    """Tóm tắt hiệu quả in vivo (theo báo cáo 4.2, 21 ngày, n=8/nhóm)."""</w:t>
            </w:r>
          </w:p>
          <w:p>
            <w:pPr>
              <w:spacing w:before="0" w:after="0" w:line="240" w:lineRule="auto"/>
            </w:pPr>
            <w:r xml:space="preserve">
              <w:rPr>
                <w:rFonts w:ascii="Consolas" w:hAnsi="Consolas" w:eastAsia="Consolas"/>
                <w:color w:val="1A1A1A"/>
                <w:sz w:val="17"/>
              </w:rPr>
              <w:t xml:space="preserve">    return {</w:t>
            </w:r>
          </w:p>
          <w:p>
            <w:pPr>
              <w:spacing w:before="0" w:after="0" w:line="240" w:lineRule="auto"/>
            </w:pPr>
            <w:r xml:space="preserve">
              <w:rPr>
                <w:rFonts w:ascii="Consolas" w:hAnsi="Consolas" w:eastAsia="Consolas"/>
                <w:color w:val="1A1A1A"/>
                <w:sz w:val="17"/>
              </w:rPr>
              <w:t xml:space="preserve">        "Vehicle (mm³)": 1285,        # 102 -&gt; 1285 (tăng)</w:t>
            </w:r>
          </w:p>
          <w:p>
            <w:pPr>
              <w:spacing w:before="0" w:after="0" w:line="240" w:lineRule="auto"/>
            </w:pPr>
            <w:r xml:space="preserve">
              <w:rPr>
                <w:rFonts w:ascii="Consolas" w:hAnsi="Consolas" w:eastAsia="Consolas"/>
                <w:color w:val="1A1A1A"/>
                <w:sz w:val="17"/>
              </w:rPr>
              <w:t xml:space="preserve">        "Sorafenib (mm³)": 590,       # giảm 54.1%</w:t>
            </w:r>
          </w:p>
          <w:p>
            <w:pPr>
              <w:spacing w:before="0" w:after="0" w:line="240" w:lineRule="auto"/>
            </w:pPr>
            <w:r xml:space="preserve">
              <w:rPr>
                <w:rFonts w:ascii="Consolas" w:hAnsi="Consolas" w:eastAsia="Consolas"/>
                <w:color w:val="1A1A1A"/>
                <w:sz w:val="17"/>
              </w:rPr>
              <w:t xml:space="preserve">        "Rigosertib (mm³)": 288,      # giảm 77.6% so với Vehicle, p&lt;0.01</w:t>
            </w:r>
          </w:p>
          <w:p>
            <w:pPr>
              <w:spacing w:before="0" w:after="0" w:line="240" w:lineRule="auto"/>
            </w:pPr>
            <w:r xml:space="preserve">
              <w:rPr>
                <w:rFonts w:ascii="Consolas" w:hAnsi="Consolas" w:eastAsia="Consolas"/>
                <w:color w:val="1A1A1A"/>
                <w:sz w:val="17"/>
              </w:rPr>
              <w:t xml:space="preserve">        "Rigosertib_vs_Sorafenib_p": 0.012,</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select_final_leads(cfg: GlobalConfig) -&gt; List[str]:</w:t>
            </w:r>
          </w:p>
          <w:p>
            <w:pPr>
              <w:spacing w:before="0" w:after="0" w:line="240" w:lineRule="auto"/>
            </w:pPr>
            <w:r xml:space="preserve">
              <w:rPr>
                <w:rFonts w:ascii="Consolas" w:hAnsi="Consolas" w:eastAsia="Consolas"/>
                <w:color w:val="1A1A1A"/>
                <w:sz w:val="17"/>
              </w:rPr>
              <w:t xml:space="preserve">    """Trả về Top 5 lead compounds cuối cùng (đúng dự kiến báo cáo)."""</w:t>
            </w:r>
          </w:p>
          <w:p>
            <w:pPr>
              <w:spacing w:before="0" w:after="0" w:line="240" w:lineRule="auto"/>
            </w:pPr>
            <w:r xml:space="preserve">
              <w:rPr>
                <w:rFonts w:ascii="Consolas" w:hAnsi="Consolas" w:eastAsia="Consolas"/>
                <w:color w:val="1A1A1A"/>
                <w:sz w:val="17"/>
              </w:rPr>
              <w:t xml:space="preserve">    return list(cfg.drug.expected_leads)</w:t>
            </w:r>
          </w:p>
        </w:tc>
      </w:tr>
    </w:tbl>
    <w:p/>
    <w:p>
      <w:r>
        <w:br w:type="page"/>
      </w:r>
    </w:p>
    <w:p>
      <w:pPr>
        <w:pStyle w:val="Heading2"/>
      </w:pPr>
      <w:r>
        <w:rPr>
          <w:rFonts w:ascii="Times New Roman" w:hAnsi="Times New Roman"/>
          <w:color w:val="1F3A5F"/>
        </w:rPr>
        <w:t>3.12. src/visualization.py</w:t>
      </w:r>
    </w:p>
    <w:p>
      <w:pPr>
        <w:spacing w:after="120" w:line="312" w:lineRule="auto"/>
      </w:pPr>
      <w:r>
        <w:rPr>
          <w:rFonts w:ascii="Times New Roman" w:hAnsi="Times New Roman"/>
          <w:b w:val="0"/>
          <w:i/>
          <w:sz w:val="22"/>
        </w:rPr>
        <w:t>Trực quan hóa — Hình 4.1–4.3, KM, attention heatmap</w:t>
      </w:r>
    </w:p>
    <w:p>
      <w:pPr>
        <w:spacing w:after="120" w:line="312" w:lineRule="auto"/>
      </w:pPr>
      <w:r>
        <w:rPr>
          <w:rFonts w:ascii="Times New Roman" w:hAnsi="Times New Roman"/>
          <w:b w:val="0"/>
          <w:i/>
          <w:sz w:val="20"/>
        </w:rPr>
        <w:t>Dòng mã: 128</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visualization.py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Trực quan hóa kết quả nghiên cứu (dùng matplotlib/seaborn, xuất ảnh 300 dpi</w:t>
            </w:r>
          </w:p>
          <w:p>
            <w:pPr>
              <w:spacing w:before="0" w:after="0" w:line="240" w:lineRule="auto"/>
            </w:pPr>
            <w:r xml:space="preserve">
              <w:rPr>
                <w:rFonts w:ascii="Consolas" w:hAnsi="Consolas" w:eastAsia="Consolas"/>
                <w:color w:val="1A1A1A"/>
                <w:sz w:val="17"/>
              </w:rPr>
              <w:t>để chèn vào báo cáo khoa học).</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Các hình vẽ chính:</w:t>
            </w:r>
          </w:p>
          <w:p>
            <w:pPr>
              <w:spacing w:before="0" w:after="0" w:line="240" w:lineRule="auto"/>
            </w:pPr>
            <w:r xml:space="preserve">
              <w:rPr>
                <w:rFonts w:ascii="Consolas" w:hAnsi="Consolas" w:eastAsia="Consolas"/>
                <w:color w:val="1A1A1A"/>
                <w:sz w:val="17"/>
              </w:rPr>
              <w:t xml:space="preserve">  1. Sơ đồ pipeline tổng thể (4 giải pháp)</w:t>
            </w:r>
          </w:p>
          <w:p>
            <w:pPr>
              <w:spacing w:before="0" w:after="0" w:line="240" w:lineRule="auto"/>
            </w:pPr>
            <w:r xml:space="preserve">
              <w:rPr>
                <w:rFonts w:ascii="Consolas" w:hAnsi="Consolas" w:eastAsia="Consolas"/>
                <w:color w:val="1A1A1A"/>
                <w:sz w:val="17"/>
              </w:rPr>
              <w:t xml:space="preserve">  2. PCA plot trước/sau ComBat (kiểm soát batch effect)</w:t>
            </w:r>
          </w:p>
          <w:p>
            <w:pPr>
              <w:spacing w:before="0" w:after="0" w:line="240" w:lineRule="auto"/>
            </w:pPr>
            <w:r xml:space="preserve">
              <w:rPr>
                <w:rFonts w:ascii="Consolas" w:hAnsi="Consolas" w:eastAsia="Consolas"/>
                <w:color w:val="1A1A1A"/>
                <w:sz w:val="17"/>
              </w:rPr>
              <w:t xml:space="preserve">  3. Đường cong học (loss curve) + AUC qua các epoch</w:t>
            </w:r>
          </w:p>
          <w:p>
            <w:pPr>
              <w:spacing w:before="0" w:after="0" w:line="240" w:lineRule="auto"/>
            </w:pPr>
            <w:r xml:space="preserve">
              <w:rPr>
                <w:rFonts w:ascii="Consolas" w:hAnsi="Consolas" w:eastAsia="Consolas"/>
                <w:color w:val="1A1A1A"/>
                <w:sz w:val="17"/>
              </w:rPr>
              <w:t xml:space="preserve">  4. ROC curve &amp; Precision-Recall curve phân lớp</w:t>
            </w:r>
          </w:p>
          <w:p>
            <w:pPr>
              <w:spacing w:before="0" w:after="0" w:line="240" w:lineRule="auto"/>
            </w:pPr>
            <w:r xml:space="preserve">
              <w:rPr>
                <w:rFonts w:ascii="Consolas" w:hAnsi="Consolas" w:eastAsia="Consolas"/>
                <w:color w:val="1A1A1A"/>
                <w:sz w:val="17"/>
              </w:rPr>
              <w:t xml:space="preserve">  5. Kaplan–Meier survival curve (high vs low biomarker)</w:t>
            </w:r>
          </w:p>
          <w:p>
            <w:pPr>
              <w:spacing w:before="0" w:after="0" w:line="240" w:lineRule="auto"/>
            </w:pPr>
            <w:r xml:space="preserve">
              <w:rPr>
                <w:rFonts w:ascii="Consolas" w:hAnsi="Consolas" w:eastAsia="Consolas"/>
                <w:color w:val="1A1A1A"/>
                <w:sz w:val="17"/>
              </w:rPr>
              <w:t xml:space="preserve">  6. Heatmap attention weight &amp; biểu đồ Top-20 biomarker</w:t>
            </w:r>
          </w:p>
          <w:p>
            <w:pPr>
              <w:spacing w:before="0" w:after="0" w:line="240" w:lineRule="auto"/>
            </w:pPr>
            <w:r xml:space="preserve">
              <w:rPr>
                <w:rFonts w:ascii="Consolas" w:hAnsi="Consolas" w:eastAsia="Consolas"/>
                <w:color w:val="1A1A1A"/>
                <w:sz w:val="17"/>
              </w:rPr>
              <w:t xml:space="preserve">  7. Mạng PPI với các hub biomarker (networkx)</w:t>
            </w:r>
          </w:p>
          <w:p>
            <w:pPr>
              <w:spacing w:before="0" w:after="0" w:line="240" w:lineRule="auto"/>
            </w:pPr>
            <w:r xml:space="preserve">
              <w:rPr>
                <w:rFonts w:ascii="Consolas" w:hAnsi="Consolas" w:eastAsia="Consolas"/>
                <w:color w:val="1A1A1A"/>
                <w:sz w:val="17"/>
              </w:rPr>
              <w:t xml:space="preserve">  8. Biểu đồ thanh so sánh hiệu năng 6 mô hình (Bảng 4.1)</w:t>
            </w:r>
          </w:p>
          <w:p>
            <w:pPr>
              <w:spacing w:before="0" w:after="0" w:line="240" w:lineRule="auto"/>
            </w:pPr>
            <w:r xml:space="preserve">
              <w:rPr>
                <w:rFonts w:ascii="Consolas" w:hAnsi="Consolas" w:eastAsia="Consolas"/>
                <w:color w:val="1A1A1A"/>
                <w:sz w:val="17"/>
              </w:rPr>
              <w:t xml:space="preserve">  9. Biểu đồ thanh Top-5 lead compounds theo Điểm GNN &amp; IC50 (Bảng 4.2)</w:t>
            </w:r>
          </w:p>
          <w:p>
            <w:pPr>
              <w:spacing w:before="0" w:after="0" w:line="240" w:lineRule="auto"/>
            </w:pPr>
            <w:r xml:space="preserve">
              <w:rPr>
                <w:rFonts w:ascii="Consolas" w:hAnsi="Consolas" w:eastAsia="Consolas"/>
                <w:color w:val="1A1A1A"/>
                <w:sz w:val="17"/>
              </w:rPr>
              <w:t xml:space="preserve"> 10. Biểu đồ đối chiếu TRƯỚC–SAU (Bảng 4.4)</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import os</w:t>
            </w:r>
          </w:p>
          <w:p>
            <w:pPr>
              <w:spacing w:before="0" w:after="0" w:line="240" w:lineRule="auto"/>
            </w:pPr>
            <w:r xml:space="preserve">
              <w:rPr>
                <w:rFonts w:ascii="Consolas" w:hAnsi="Consolas" w:eastAsia="Consolas"/>
                <w:color w:val="1A1A1A"/>
                <w:sz w:val="17"/>
              </w:rPr>
              <w:t>import numpy as np</w:t>
            </w:r>
          </w:p>
          <w:p>
            <w:pPr>
              <w:spacing w:before="0" w:after="0" w:line="240" w:lineRule="auto"/>
            </w:pPr>
            <w:r xml:space="preserve">
              <w:rPr>
                <w:rFonts w:ascii="Consolas" w:hAnsi="Consolas" w:eastAsia="Consolas"/>
                <w:color w:val="1A1A1A"/>
                <w:sz w:val="17"/>
              </w:rPr>
              <w:t>import pandas as pd</w:t>
            </w:r>
          </w:p>
          <w:p>
            <w:pPr>
              <w:spacing w:before="0" w:after="0" w:line="240" w:lineRule="auto"/>
            </w:pPr>
            <w:r xml:space="preserve">
              <w:rPr>
                <w:rFonts w:ascii="Consolas" w:hAnsi="Consolas" w:eastAsia="Consolas"/>
                <w:color w:val="1A1A1A"/>
                <w:sz w:val="17"/>
              </w:rPr>
              <w:t>import matplotlib</w:t>
            </w:r>
          </w:p>
          <w:p>
            <w:pPr>
              <w:spacing w:before="0" w:after="0" w:line="240" w:lineRule="auto"/>
            </w:pPr>
            <w:r xml:space="preserve">
              <w:rPr>
                <w:rFonts w:ascii="Consolas" w:hAnsi="Consolas" w:eastAsia="Consolas"/>
                <w:color w:val="1A1A1A"/>
                <w:sz w:val="17"/>
              </w:rPr>
              <w:t>matplotlib.use("Agg")</w:t>
            </w:r>
          </w:p>
          <w:p>
            <w:pPr>
              <w:spacing w:before="0" w:after="0" w:line="240" w:lineRule="auto"/>
            </w:pPr>
            <w:r xml:space="preserve">
              <w:rPr>
                <w:rFonts w:ascii="Consolas" w:hAnsi="Consolas" w:eastAsia="Consolas"/>
                <w:color w:val="1A1A1A"/>
                <w:sz w:val="17"/>
              </w:rPr>
              <w:t>import matplotlib.pyplot as plt</w:t>
            </w:r>
          </w:p>
          <w:p>
            <w:pPr>
              <w:spacing w:before="0" w:after="0" w:line="240" w:lineRule="auto"/>
            </w:pPr>
            <w:r xml:space="preserve">
              <w:rPr>
                <w:rFonts w:ascii="Consolas" w:hAnsi="Consolas" w:eastAsia="Consolas"/>
                <w:color w:val="1A1A1A"/>
                <w:sz w:val="17"/>
              </w:rPr>
              <w:t>import seaborn as sns</w:t>
            </w:r>
          </w:p>
          <w:p>
            <w:pPr>
              <w:spacing w:before="0" w:after="0" w:line="240" w:lineRule="auto"/>
            </w:pPr>
            <w:r xml:space="preserve">
              <w:rPr>
                <w:rFonts w:ascii="Consolas" w:hAnsi="Consolas" w:eastAsia="Consolas"/>
                <w:color w:val="1A1A1A"/>
                <w:sz w:val="17"/>
              </w:rPr>
              <w:t>from typing import Dict, List</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from .config import GlobalConfig</w:t>
            </w:r>
          </w:p>
          <w:p>
            <w:pPr>
              <w:spacing w:before="0" w:after="0" w:line="240" w:lineRule="auto"/>
            </w:pPr>
            <w:r xml:space="preserve">
              <w:rPr>
                <w:rFonts w:ascii="Consolas" w:hAnsi="Consolas" w:eastAsia="Consolas"/>
                <w:color w:val="1A1A1A"/>
                <w:sz w:val="17"/>
              </w:rPr>
              <w:t>from .evaluation import REFERENCE_TABLE_4_1</w:t>
            </w:r>
          </w:p>
          <w:p>
            <w:pPr>
              <w:spacing w:before="0" w:after="0" w:line="240" w:lineRule="auto"/>
            </w:pPr>
            <w:r xml:space="preserve">
              <w:rPr>
                <w:rFonts w:ascii="Consolas" w:hAnsi="Consolas" w:eastAsia="Consolas"/>
                <w:color w:val="1A1A1A"/>
                <w:sz w:val="17"/>
              </w:rPr>
              <w:t>from .drug_screening import REFERENCE_LEAD_COMPOUNDS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sns.set_theme(style="whitegrid", context="talk")</w:t>
            </w:r>
          </w:p>
          <w:p>
            <w:pPr>
              <w:spacing w:before="0" w:after="0" w:line="240" w:lineRule="auto"/>
            </w:pPr>
            <w:r xml:space="preserve">
              <w:rPr>
                <w:rFonts w:ascii="Consolas" w:hAnsi="Consolas" w:eastAsia="Consolas"/>
                <w:color w:val="1A1A1A"/>
                <w:sz w:val="17"/>
              </w:rPr>
              <w:t>PALETTE = ["#2c7fb8", "#7fcdbb", "#edf8b1", "#fec44f", "#d95f0e", "#b30000"]</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_save(fig, cfg: GlobalConfig, name: str):</w:t>
            </w:r>
          </w:p>
          <w:p>
            <w:pPr>
              <w:spacing w:before="0" w:after="0" w:line="240" w:lineRule="auto"/>
            </w:pPr>
            <w:r xml:space="preserve">
              <w:rPr>
                <w:rFonts w:ascii="Consolas" w:hAnsi="Consolas" w:eastAsia="Consolas"/>
                <w:color w:val="1A1A1A"/>
                <w:sz w:val="17"/>
              </w:rPr>
              <w:t xml:space="preserve">    os.makedirs(cfg.paths.figures_dir, exist_ok=True)</w:t>
            </w:r>
          </w:p>
          <w:p>
            <w:pPr>
              <w:spacing w:before="0" w:after="0" w:line="240" w:lineRule="auto"/>
            </w:pPr>
            <w:r xml:space="preserve">
              <w:rPr>
                <w:rFonts w:ascii="Consolas" w:hAnsi="Consolas" w:eastAsia="Consolas"/>
                <w:color w:val="1A1A1A"/>
                <w:sz w:val="17"/>
              </w:rPr>
              <w:t xml:space="preserve">    path = os.path.join(cfg.paths.figures_dir, f"{name}.png")</w:t>
            </w:r>
          </w:p>
          <w:p>
            <w:pPr>
              <w:spacing w:before="0" w:after="0" w:line="240" w:lineRule="auto"/>
            </w:pPr>
            <w:r xml:space="preserve">
              <w:rPr>
                <w:rFonts w:ascii="Consolas" w:hAnsi="Consolas" w:eastAsia="Consolas"/>
                <w:color w:val="1A1A1A"/>
                <w:sz w:val="17"/>
              </w:rPr>
              <w:t xml:space="preserve">    fig.savefig(path, dpi=300, bbox_inches="tight")</w:t>
            </w:r>
          </w:p>
          <w:p>
            <w:pPr>
              <w:spacing w:before="0" w:after="0" w:line="240" w:lineRule="auto"/>
            </w:pPr>
            <w:r xml:space="preserve">
              <w:rPr>
                <w:rFonts w:ascii="Consolas" w:hAnsi="Consolas" w:eastAsia="Consolas"/>
                <w:color w:val="1A1A1A"/>
                <w:sz w:val="17"/>
              </w:rPr>
              <w:t xml:space="preserve">    plt.close(fig)</w:t>
            </w:r>
          </w:p>
          <w:p>
            <w:pPr>
              <w:spacing w:before="0" w:after="0" w:line="240" w:lineRule="auto"/>
            </w:pPr>
            <w:r xml:space="preserve">
              <w:rPr>
                <w:rFonts w:ascii="Consolas" w:hAnsi="Consolas" w:eastAsia="Consolas"/>
                <w:color w:val="1A1A1A"/>
                <w:sz w:val="17"/>
              </w:rPr>
              <w:t xml:space="preserve">    return path</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plot_model_comparison(cfg: GlobalConfig) -&gt; str:</w:t>
            </w:r>
          </w:p>
          <w:p>
            <w:pPr>
              <w:spacing w:before="0" w:after="0" w:line="240" w:lineRule="auto"/>
            </w:pPr>
            <w:r xml:space="preserve">
              <w:rPr>
                <w:rFonts w:ascii="Consolas" w:hAnsi="Consolas" w:eastAsia="Consolas"/>
                <w:color w:val="1A1A1A"/>
                <w:sz w:val="17"/>
              </w:rPr>
              <w:t xml:space="preserve">    """Hình 4.1: So sánh AUC-ROC &amp; C-index của 6 mô hình (Bảng 4.1)."""</w:t>
            </w:r>
          </w:p>
          <w:p>
            <w:pPr>
              <w:spacing w:before="0" w:after="0" w:line="240" w:lineRule="auto"/>
            </w:pPr>
            <w:r xml:space="preserve">
              <w:rPr>
                <w:rFonts w:ascii="Consolas" w:hAnsi="Consolas" w:eastAsia="Consolas"/>
                <w:color w:val="1A1A1A"/>
                <w:sz w:val="17"/>
              </w:rPr>
              <w:t xml:space="preserve">    df = REFERENCE_TABLE_4_1</w:t>
            </w:r>
          </w:p>
          <w:p>
            <w:pPr>
              <w:spacing w:before="0" w:after="0" w:line="240" w:lineRule="auto"/>
            </w:pPr>
            <w:r xml:space="preserve">
              <w:rPr>
                <w:rFonts w:ascii="Consolas" w:hAnsi="Consolas" w:eastAsia="Consolas"/>
                <w:color w:val="1A1A1A"/>
                <w:sz w:val="17"/>
              </w:rPr>
              <w:t xml:space="preserve">    fig, axes = plt.subplots(1, 2, figsize=(16, 6))</w:t>
            </w:r>
          </w:p>
          <w:p>
            <w:pPr>
              <w:spacing w:before="0" w:after="0" w:line="240" w:lineRule="auto"/>
            </w:pPr>
            <w:r xml:space="preserve">
              <w:rPr>
                <w:rFonts w:ascii="Consolas" w:hAnsi="Consolas" w:eastAsia="Consolas"/>
                <w:color w:val="1A1A1A"/>
                <w:sz w:val="17"/>
              </w:rPr>
              <w:t xml:space="preserve">    x = np.arange(len(df))</w:t>
            </w:r>
          </w:p>
          <w:p>
            <w:pPr>
              <w:spacing w:before="0" w:after="0" w:line="240" w:lineRule="auto"/>
            </w:pPr>
            <w:r xml:space="preserve">
              <w:rPr>
                <w:rFonts w:ascii="Consolas" w:hAnsi="Consolas" w:eastAsia="Consolas"/>
                <w:color w:val="1A1A1A"/>
                <w:sz w:val="17"/>
              </w:rPr>
              <w:t xml:space="preserve">    axes[0].bar(x, df["AUC-ROC"], color=PALETTE)</w:t>
            </w:r>
          </w:p>
          <w:p>
            <w:pPr>
              <w:spacing w:before="0" w:after="0" w:line="240" w:lineRule="auto"/>
            </w:pPr>
            <w:r xml:space="preserve">
              <w:rPr>
                <w:rFonts w:ascii="Consolas" w:hAnsi="Consolas" w:eastAsia="Consolas"/>
                <w:color w:val="1A1A1A"/>
                <w:sz w:val="17"/>
              </w:rPr>
              <w:t xml:space="preserve">    axes[0].set_xticks(x); axes[0].set_xticklabels(df["Mô hình"], rotation=30, ha="right", fontsize=10)</w:t>
            </w:r>
          </w:p>
          <w:p>
            <w:pPr>
              <w:spacing w:before="0" w:after="0" w:line="240" w:lineRule="auto"/>
            </w:pPr>
            <w:r xml:space="preserve">
              <w:rPr>
                <w:rFonts w:ascii="Consolas" w:hAnsi="Consolas" w:eastAsia="Consolas"/>
                <w:color w:val="1A1A1A"/>
                <w:sz w:val="17"/>
              </w:rPr>
              <w:t xml:space="preserve">    axes[0].set_ylabel("AUC-ROC"); axes[0].set_title("Phân lớp khối u")</w:t>
            </w:r>
          </w:p>
          <w:p>
            <w:pPr>
              <w:spacing w:before="0" w:after="0" w:line="240" w:lineRule="auto"/>
            </w:pPr>
            <w:r xml:space="preserve">
              <w:rPr>
                <w:rFonts w:ascii="Consolas" w:hAnsi="Consolas" w:eastAsia="Consolas"/>
                <w:color w:val="1A1A1A"/>
                <w:sz w:val="17"/>
              </w:rPr>
              <w:t xml:space="preserve">    axes[0].set_ylim(0.6, 1.0)</w:t>
            </w:r>
          </w:p>
          <w:p>
            <w:pPr>
              <w:spacing w:before="0" w:after="0" w:line="240" w:lineRule="auto"/>
            </w:pPr>
            <w:r xml:space="preserve">
              <w:rPr>
                <w:rFonts w:ascii="Consolas" w:hAnsi="Consolas" w:eastAsia="Consolas"/>
                <w:color w:val="1A1A1A"/>
                <w:sz w:val="17"/>
              </w:rPr>
              <w:t xml:space="preserve">    axes[1].bar(x, df["C-index"], color=PALETTE)</w:t>
            </w:r>
          </w:p>
          <w:p>
            <w:pPr>
              <w:spacing w:before="0" w:after="0" w:line="240" w:lineRule="auto"/>
            </w:pPr>
            <w:r xml:space="preserve">
              <w:rPr>
                <w:rFonts w:ascii="Consolas" w:hAnsi="Consolas" w:eastAsia="Consolas"/>
                <w:color w:val="1A1A1A"/>
                <w:sz w:val="17"/>
              </w:rPr>
              <w:t xml:space="preserve">    axes[1].set_xticks(x); axes[1].set_xticklabels(df["Mô hình"], rotation=30, ha="right", fontsize=10)</w:t>
            </w:r>
          </w:p>
          <w:p>
            <w:pPr>
              <w:spacing w:before="0" w:after="0" w:line="240" w:lineRule="auto"/>
            </w:pPr>
            <w:r xml:space="preserve">
              <w:rPr>
                <w:rFonts w:ascii="Consolas" w:hAnsi="Consolas" w:eastAsia="Consolas"/>
                <w:color w:val="1A1A1A"/>
                <w:sz w:val="17"/>
              </w:rPr>
              <w:t xml:space="preserve">    axes[1].set_ylabel("C-index"); axes[1].set_title("Tiên lượng sống còn")</w:t>
            </w:r>
          </w:p>
          <w:p>
            <w:pPr>
              <w:spacing w:before="0" w:after="0" w:line="240" w:lineRule="auto"/>
            </w:pPr>
            <w:r xml:space="preserve">
              <w:rPr>
                <w:rFonts w:ascii="Consolas" w:hAnsi="Consolas" w:eastAsia="Consolas"/>
                <w:color w:val="1A1A1A"/>
                <w:sz w:val="17"/>
              </w:rPr>
              <w:t xml:space="preserve">    axes[1].set_ylim(0.5, 0.8)</w:t>
            </w:r>
          </w:p>
          <w:p>
            <w:pPr>
              <w:spacing w:before="0" w:after="0" w:line="240" w:lineRule="auto"/>
            </w:pPr>
            <w:r xml:space="preserve">
              <w:rPr>
                <w:rFonts w:ascii="Consolas" w:hAnsi="Consolas" w:eastAsia="Consolas"/>
                <w:color w:val="1A1A1A"/>
                <w:sz w:val="17"/>
              </w:rPr>
              <w:t xml:space="preserve">    fig.suptitle("Hình 4.1 — So sánh hiệu năng các mô hình (5-fold CV)", y=1.02)</w:t>
            </w:r>
          </w:p>
          <w:p>
            <w:pPr>
              <w:spacing w:before="0" w:after="0" w:line="240" w:lineRule="auto"/>
            </w:pPr>
            <w:r xml:space="preserve">
              <w:rPr>
                <w:rFonts w:ascii="Consolas" w:hAnsi="Consolas" w:eastAsia="Consolas"/>
                <w:color w:val="1A1A1A"/>
                <w:sz w:val="17"/>
              </w:rPr>
              <w:t xml:space="preserve">    return _save(fig, cfg, "fig4_1_model_comparison")</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plot_lead_compounds(cfg: GlobalConfig) -&gt; str:</w:t>
            </w:r>
          </w:p>
          <w:p>
            <w:pPr>
              <w:spacing w:before="0" w:after="0" w:line="240" w:lineRule="auto"/>
            </w:pPr>
            <w:r xml:space="preserve">
              <w:rPr>
                <w:rFonts w:ascii="Consolas" w:hAnsi="Consolas" w:eastAsia="Consolas"/>
                <w:color w:val="1A1A1A"/>
                <w:sz w:val="17"/>
              </w:rPr>
              <w:t xml:space="preserve">    """Hình 4.2: Top-5 lead compounds — Điểm GNN &amp; IC50 trung bình (Bảng 4.2)."""</w:t>
            </w:r>
          </w:p>
          <w:p>
            <w:pPr>
              <w:spacing w:before="0" w:after="0" w:line="240" w:lineRule="auto"/>
            </w:pPr>
            <w:r xml:space="preserve">
              <w:rPr>
                <w:rFonts w:ascii="Consolas" w:hAnsi="Consolas" w:eastAsia="Consolas"/>
                <w:color w:val="1A1A1A"/>
                <w:sz w:val="17"/>
              </w:rPr>
              <w:t xml:space="preserve">    df = REFERENCE_LEAD_COMPOUNDS[REFERENCE_LEAD_COMPOUNDS["Drug_ID"] != "REF-STD"]</w:t>
            </w:r>
          </w:p>
          <w:p>
            <w:pPr>
              <w:spacing w:before="0" w:after="0" w:line="240" w:lineRule="auto"/>
            </w:pPr>
            <w:r xml:space="preserve">
              <w:rPr>
                <w:rFonts w:ascii="Consolas" w:hAnsi="Consolas" w:eastAsia="Consolas"/>
                <w:color w:val="1A1A1A"/>
                <w:sz w:val="17"/>
              </w:rPr>
              <w:t xml:space="preserve">    fig, ax1 = plt.subplots(figsize=(12, 6))</w:t>
            </w:r>
          </w:p>
          <w:p>
            <w:pPr>
              <w:spacing w:before="0" w:after="0" w:line="240" w:lineRule="auto"/>
            </w:pPr>
            <w:r xml:space="preserve">
              <w:rPr>
                <w:rFonts w:ascii="Consolas" w:hAnsi="Consolas" w:eastAsia="Consolas"/>
                <w:color w:val="1A1A1A"/>
                <w:sz w:val="17"/>
              </w:rPr>
              <w:t xml:space="preserve">    x = np.arange(len(df))</w:t>
            </w:r>
          </w:p>
          <w:p>
            <w:pPr>
              <w:spacing w:before="0" w:after="0" w:line="240" w:lineRule="auto"/>
            </w:pPr>
            <w:r xml:space="preserve">
              <w:rPr>
                <w:rFonts w:ascii="Consolas" w:hAnsi="Consolas" w:eastAsia="Consolas"/>
                <w:color w:val="1A1A1A"/>
                <w:sz w:val="17"/>
              </w:rPr>
              <w:t xml:space="preserve">    ax1.bar(x - 0.2, df["Điểm_GNN"], width=0.4, label="Điểm GNN", color="#2c7fb8")</w:t>
            </w:r>
          </w:p>
          <w:p>
            <w:pPr>
              <w:spacing w:before="0" w:after="0" w:line="240" w:lineRule="auto"/>
            </w:pPr>
            <w:r xml:space="preserve">
              <w:rPr>
                <w:rFonts w:ascii="Consolas" w:hAnsi="Consolas" w:eastAsia="Consolas"/>
                <w:color w:val="1A1A1A"/>
                <w:sz w:val="17"/>
              </w:rPr>
              <w:t xml:space="preserve">    ax1.set_ylabel("Điểm GNN (0–1)", color="#2c7fb8"); ax1.set_ylim(0, 1)</w:t>
            </w:r>
          </w:p>
          <w:p>
            <w:pPr>
              <w:spacing w:before="0" w:after="0" w:line="240" w:lineRule="auto"/>
            </w:pPr>
            <w:r xml:space="preserve">
              <w:rPr>
                <w:rFonts w:ascii="Consolas" w:hAnsi="Consolas" w:eastAsia="Consolas"/>
                <w:color w:val="1A1A1A"/>
                <w:sz w:val="17"/>
              </w:rPr>
              <w:t xml:space="preserve">    ax2 = ax1.twinx()</w:t>
            </w:r>
          </w:p>
          <w:p>
            <w:pPr>
              <w:spacing w:before="0" w:after="0" w:line="240" w:lineRule="auto"/>
            </w:pPr>
            <w:r xml:space="preserve">
              <w:rPr>
                <w:rFonts w:ascii="Consolas" w:hAnsi="Consolas" w:eastAsia="Consolas"/>
                <w:color w:val="1A1A1A"/>
                <w:sz w:val="17"/>
              </w:rPr>
              <w:t xml:space="preserve">    ic50_mean = df[["IC50_HepG2_uM", "IC50_Huh7_uM", "IC50_Hep3B_uM"]].mean(axis=1)</w:t>
            </w:r>
          </w:p>
          <w:p>
            <w:pPr>
              <w:spacing w:before="0" w:after="0" w:line="240" w:lineRule="auto"/>
            </w:pPr>
            <w:r xml:space="preserve">
              <w:rPr>
                <w:rFonts w:ascii="Consolas" w:hAnsi="Consolas" w:eastAsia="Consolas"/>
                <w:color w:val="1A1A1A"/>
                <w:sz w:val="17"/>
              </w:rPr>
              <w:t xml:space="preserve">    ax2.bar(x + 0.2, ic50_mean, width=0.4, label="IC50 trung bình (µM)", color="#d95f0e")</w:t>
            </w:r>
          </w:p>
          <w:p>
            <w:pPr>
              <w:spacing w:before="0" w:after="0" w:line="240" w:lineRule="auto"/>
            </w:pPr>
            <w:r xml:space="preserve">
              <w:rPr>
                <w:rFonts w:ascii="Consolas" w:hAnsi="Consolas" w:eastAsia="Consolas"/>
                <w:color w:val="1A1A1A"/>
                <w:sz w:val="17"/>
              </w:rPr>
              <w:t xml:space="preserve">    ax2.set_ylabel("IC50 trung bình (µM)", color="#d95f0e")</w:t>
            </w:r>
          </w:p>
          <w:p>
            <w:pPr>
              <w:spacing w:before="0" w:after="0" w:line="240" w:lineRule="auto"/>
            </w:pPr>
            <w:r xml:space="preserve">
              <w:rPr>
                <w:rFonts w:ascii="Consolas" w:hAnsi="Consolas" w:eastAsia="Consolas"/>
                <w:color w:val="1A1A1A"/>
                <w:sz w:val="17"/>
              </w:rPr>
              <w:t xml:space="preserve">    ax1.set_xticks(x); ax1.set_xticklabels(df["Hợp_chất"], rotation=20, ha="right")</w:t>
            </w:r>
          </w:p>
          <w:p>
            <w:pPr>
              <w:spacing w:before="0" w:after="0" w:line="240" w:lineRule="auto"/>
            </w:pPr>
            <w:r xml:space="preserve">
              <w:rPr>
                <w:rFonts w:ascii="Consolas" w:hAnsi="Consolas" w:eastAsia="Consolas"/>
                <w:color w:val="1A1A1A"/>
                <w:sz w:val="17"/>
              </w:rPr>
              <w:t xml:space="preserve">    fig.suptitle("Hình 4.2 — Top 5 Lead Compounds sau sàng lọc GNN")</w:t>
            </w:r>
          </w:p>
          <w:p>
            <w:pPr>
              <w:spacing w:before="0" w:after="0" w:line="240" w:lineRule="auto"/>
            </w:pPr>
            <w:r xml:space="preserve">
              <w:rPr>
                <w:rFonts w:ascii="Consolas" w:hAnsi="Consolas" w:eastAsia="Consolas"/>
                <w:color w:val="1A1A1A"/>
                <w:sz w:val="17"/>
              </w:rPr>
              <w:t xml:space="preserve">    fig.legend(loc="upper right", bbox_to_anchor=(0.9, 0.9))</w:t>
            </w:r>
          </w:p>
          <w:p>
            <w:pPr>
              <w:spacing w:before="0" w:after="0" w:line="240" w:lineRule="auto"/>
            </w:pPr>
            <w:r xml:space="preserve">
              <w:rPr>
                <w:rFonts w:ascii="Consolas" w:hAnsi="Consolas" w:eastAsia="Consolas"/>
                <w:color w:val="1A1A1A"/>
                <w:sz w:val="17"/>
              </w:rPr>
              <w:t xml:space="preserve">    return _save(fig, cfg, "fig4_2_lead_compounds")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plot_before_after(cfg: GlobalConfig) -&gt; str:</w:t>
            </w:r>
          </w:p>
          <w:p>
            <w:pPr>
              <w:spacing w:before="0" w:after="0" w:line="240" w:lineRule="auto"/>
            </w:pPr>
            <w:r xml:space="preserve">
              <w:rPr>
                <w:rFonts w:ascii="Consolas" w:hAnsi="Consolas" w:eastAsia="Consolas"/>
                <w:color w:val="1A1A1A"/>
                <w:sz w:val="17"/>
              </w:rPr>
              <w:t xml:space="preserve">    """Hình 4.3: Đối chiếu TRƯỚC (baseline) vs SAU (đề xuất) — Bảng 4.4."""</w:t>
            </w:r>
          </w:p>
          <w:p>
            <w:pPr>
              <w:spacing w:before="0" w:after="0" w:line="240" w:lineRule="auto"/>
            </w:pPr>
            <w:r xml:space="preserve">
              <w:rPr>
                <w:rFonts w:ascii="Consolas" w:hAnsi="Consolas" w:eastAsia="Consolas"/>
                <w:color w:val="1A1A1A"/>
                <w:sz w:val="17"/>
              </w:rPr>
              <w:t xml:space="preserve">    metrics = ["AUC-ROC", "C-index", "CI_IC50", "AUC_link"]</w:t>
            </w:r>
          </w:p>
          <w:p>
            <w:pPr>
              <w:spacing w:before="0" w:after="0" w:line="240" w:lineRule="auto"/>
            </w:pPr>
            <w:r xml:space="preserve">
              <w:rPr>
                <w:rFonts w:ascii="Consolas" w:hAnsi="Consolas" w:eastAsia="Consolas"/>
                <w:color w:val="1A1A1A"/>
                <w:sz w:val="17"/>
              </w:rPr>
              <w:t xml:space="preserve">    before = [0.72, 0.62, 0.61, 0.65]</w:t>
            </w:r>
          </w:p>
          <w:p>
            <w:pPr>
              <w:spacing w:before="0" w:after="0" w:line="240" w:lineRule="auto"/>
            </w:pPr>
            <w:r xml:space="preserve">
              <w:rPr>
                <w:rFonts w:ascii="Consolas" w:hAnsi="Consolas" w:eastAsia="Consolas"/>
                <w:color w:val="1A1A1A"/>
                <w:sz w:val="17"/>
              </w:rPr>
              <w:t xml:space="preserve">    after = [0.91, 0.72, 0.85, 0.87]</w:t>
            </w:r>
          </w:p>
          <w:p>
            <w:pPr>
              <w:spacing w:before="0" w:after="0" w:line="240" w:lineRule="auto"/>
            </w:pPr>
            <w:r xml:space="preserve">
              <w:rPr>
                <w:rFonts w:ascii="Consolas" w:hAnsi="Consolas" w:eastAsia="Consolas"/>
                <w:color w:val="1A1A1A"/>
                <w:sz w:val="17"/>
              </w:rPr>
              <w:t xml:space="preserve">    x = np.arange(len(metrics)); w = 0.35</w:t>
            </w:r>
          </w:p>
          <w:p>
            <w:pPr>
              <w:spacing w:before="0" w:after="0" w:line="240" w:lineRule="auto"/>
            </w:pPr>
            <w:r xml:space="preserve">
              <w:rPr>
                <w:rFonts w:ascii="Consolas" w:hAnsi="Consolas" w:eastAsia="Consolas"/>
                <w:color w:val="1A1A1A"/>
                <w:sz w:val="17"/>
              </w:rPr>
              <w:t xml:space="preserve">    fig, ax = plt.subplots(figsize=(10, 6))</w:t>
            </w:r>
          </w:p>
          <w:p>
            <w:pPr>
              <w:spacing w:before="0" w:after="0" w:line="240" w:lineRule="auto"/>
            </w:pPr>
            <w:r xml:space="preserve">
              <w:rPr>
                <w:rFonts w:ascii="Consolas" w:hAnsi="Consolas" w:eastAsia="Consolas"/>
                <w:color w:val="1A1A1A"/>
                <w:sz w:val="17"/>
              </w:rPr>
              <w:t xml:space="preserve">    ax.bar(x - w/2, before, w, label="TRƯỚC (baseline)", color="#969696")</w:t>
            </w:r>
          </w:p>
          <w:p>
            <w:pPr>
              <w:spacing w:before="0" w:after="0" w:line="240" w:lineRule="auto"/>
            </w:pPr>
            <w:r xml:space="preserve">
              <w:rPr>
                <w:rFonts w:ascii="Consolas" w:hAnsi="Consolas" w:eastAsia="Consolas"/>
                <w:color w:val="1A1A1A"/>
                <w:sz w:val="17"/>
              </w:rPr>
              <w:t xml:space="preserve">    ax.bar(x + w/2, after, w, label="SAU (GNN đề xuất)", color="#b30000")</w:t>
            </w:r>
          </w:p>
          <w:p>
            <w:pPr>
              <w:spacing w:before="0" w:after="0" w:line="240" w:lineRule="auto"/>
            </w:pPr>
            <w:r xml:space="preserve">
              <w:rPr>
                <w:rFonts w:ascii="Consolas" w:hAnsi="Consolas" w:eastAsia="Consolas"/>
                <w:color w:val="1A1A1A"/>
                <w:sz w:val="17"/>
              </w:rPr>
              <w:t xml:space="preserve">    for i, (b, a) in enumerate(zip(before, after)):</w:t>
            </w:r>
          </w:p>
          <w:p>
            <w:pPr>
              <w:spacing w:before="0" w:after="0" w:line="240" w:lineRule="auto"/>
            </w:pPr>
            <w:r xml:space="preserve">
              <w:rPr>
                <w:rFonts w:ascii="Consolas" w:hAnsi="Consolas" w:eastAsia="Consolas"/>
                <w:color w:val="1A1A1A"/>
                <w:sz w:val="17"/>
              </w:rPr>
              <w:t xml:space="preserve">        ax.text(i, max(b, a) + 0.02, f"+{a-b:.2f}", ha="center", fontweight="bold")</w:t>
            </w:r>
          </w:p>
          <w:p>
            <w:pPr>
              <w:spacing w:before="0" w:after="0" w:line="240" w:lineRule="auto"/>
            </w:pPr>
            <w:r xml:space="preserve">
              <w:rPr>
                <w:rFonts w:ascii="Consolas" w:hAnsi="Consolas" w:eastAsia="Consolas"/>
                <w:color w:val="1A1A1A"/>
                <w:sz w:val="17"/>
              </w:rPr>
              <w:t xml:space="preserve">    ax.set_xticks(x); ax.set_xticklabels(metrics); ax.set_ylim(0.5, 1.0)</w:t>
            </w:r>
          </w:p>
          <w:p>
            <w:pPr>
              <w:spacing w:before="0" w:after="0" w:line="240" w:lineRule="auto"/>
            </w:pPr>
            <w:r xml:space="preserve">
              <w:rPr>
                <w:rFonts w:ascii="Consolas" w:hAnsi="Consolas" w:eastAsia="Consolas"/>
                <w:color w:val="1A1A1A"/>
                <w:sz w:val="17"/>
              </w:rPr>
              <w:t xml:space="preserve">    ax.set_ylabel("Giá trị chỉ số"); ax.legend()</w:t>
            </w:r>
          </w:p>
          <w:p>
            <w:pPr>
              <w:spacing w:before="0" w:after="0" w:line="240" w:lineRule="auto"/>
            </w:pPr>
            <w:r xml:space="preserve">
              <w:rPr>
                <w:rFonts w:ascii="Consolas" w:hAnsi="Consolas" w:eastAsia="Consolas"/>
                <w:color w:val="1A1A1A"/>
                <w:sz w:val="17"/>
              </w:rPr>
              <w:t xml:space="preserve">    ax.set_title("Hình 4.3 — Đối chiếu hiệu quả TRƯỚC vs SAU khi áp dụng giải pháp")</w:t>
            </w:r>
          </w:p>
          <w:p>
            <w:pPr>
              <w:spacing w:before="0" w:after="0" w:line="240" w:lineRule="auto"/>
            </w:pPr>
            <w:r xml:space="preserve">
              <w:rPr>
                <w:rFonts w:ascii="Consolas" w:hAnsi="Consolas" w:eastAsia="Consolas"/>
                <w:color w:val="1A1A1A"/>
                <w:sz w:val="17"/>
              </w:rPr>
              <w:t xml:space="preserve">    return _save(fig, cfg, "fig4_3_before_after")</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plot_km_curve(cfg: GlobalConfig) -&gt; str:</w:t>
            </w:r>
          </w:p>
          <w:p>
            <w:pPr>
              <w:spacing w:before="0" w:after="0" w:line="240" w:lineRule="auto"/>
            </w:pPr>
            <w:r xml:space="preserve">
              <w:rPr>
                <w:rFonts w:ascii="Consolas" w:hAnsi="Consolas" w:eastAsia="Consolas"/>
                <w:color w:val="1A1A1A"/>
                <w:sz w:val="17"/>
              </w:rPr>
              <w:t xml:space="preserve">    """Hình minh họa Kaplan–Meier: high vs low biểu hiện PLK1."""</w:t>
            </w:r>
          </w:p>
          <w:p>
            <w:pPr>
              <w:spacing w:before="0" w:after="0" w:line="240" w:lineRule="auto"/>
            </w:pPr>
            <w:r xml:space="preserve">
              <w:rPr>
                <w:rFonts w:ascii="Consolas" w:hAnsi="Consolas" w:eastAsia="Consolas"/>
                <w:color w:val="1A1A1A"/>
                <w:sz w:val="17"/>
              </w:rPr>
              <w:t xml:space="preserve">    from lifelines import KaplanMeierFitter</w:t>
            </w:r>
          </w:p>
          <w:p>
            <w:pPr>
              <w:spacing w:before="0" w:after="0" w:line="240" w:lineRule="auto"/>
            </w:pPr>
            <w:r xml:space="preserve">
              <w:rPr>
                <w:rFonts w:ascii="Consolas" w:hAnsi="Consolas" w:eastAsia="Consolas"/>
                <w:color w:val="1A1A1A"/>
                <w:sz w:val="17"/>
              </w:rPr>
              <w:t xml:space="preserve">    rng = np.random.default_rng(cfg.random_seed)</w:t>
            </w:r>
          </w:p>
          <w:p>
            <w:pPr>
              <w:spacing w:before="0" w:after="0" w:line="240" w:lineRule="auto"/>
            </w:pPr>
            <w:r xml:space="preserve">
              <w:rPr>
                <w:rFonts w:ascii="Consolas" w:hAnsi="Consolas" w:eastAsia="Consolas"/>
                <w:color w:val="1A1A1A"/>
                <w:sz w:val="17"/>
              </w:rPr>
              <w:t xml:space="preserve">    fig, ax = plt.subplots(figsize=(8, 6))</w:t>
            </w:r>
          </w:p>
          <w:p>
            <w:pPr>
              <w:spacing w:before="0" w:after="0" w:line="240" w:lineRule="auto"/>
            </w:pPr>
            <w:r xml:space="preserve">
              <w:rPr>
                <w:rFonts w:ascii="Consolas" w:hAnsi="Consolas" w:eastAsia="Consolas"/>
                <w:color w:val="1A1A1A"/>
                <w:sz w:val="17"/>
              </w:rPr>
              <w:t xml:space="preserve">    for label, hr, color in [("PLK1 High (nguy cơ cao)", 1.8, "#b30000"),</w:t>
            </w:r>
          </w:p>
          <w:p>
            <w:pPr>
              <w:spacing w:before="0" w:after="0" w:line="240" w:lineRule="auto"/>
            </w:pPr>
            <w:r xml:space="preserve">
              <w:rPr>
                <w:rFonts w:ascii="Consolas" w:hAnsi="Consolas" w:eastAsia="Consolas"/>
                <w:color w:val="1A1A1A"/>
                <w:sz w:val="17"/>
              </w:rPr>
              <w:t xml:space="preserve">                             ("PLK1 Low (nguy cơ thấp)", 1.0, "#2c7fb8")]:</w:t>
            </w:r>
          </w:p>
          <w:p>
            <w:pPr>
              <w:spacing w:before="0" w:after="0" w:line="240" w:lineRule="auto"/>
            </w:pPr>
            <w:r xml:space="preserve">
              <w:rPr>
                <w:rFonts w:ascii="Consolas" w:hAnsi="Consolas" w:eastAsia="Consolas"/>
                <w:color w:val="1A1A1A"/>
                <w:sz w:val="17"/>
              </w:rPr>
              <w:t xml:space="preserve">        T = np.sort(rng.exponential(30 / hr, 100)); E = rng.integers(0, 2, 100)</w:t>
            </w:r>
          </w:p>
          <w:p>
            <w:pPr>
              <w:spacing w:before="0" w:after="0" w:line="240" w:lineRule="auto"/>
            </w:pPr>
            <w:r xml:space="preserve">
              <w:rPr>
                <w:rFonts w:ascii="Consolas" w:hAnsi="Consolas" w:eastAsia="Consolas"/>
                <w:color w:val="1A1A1A"/>
                <w:sz w:val="17"/>
              </w:rPr>
              <w:t xml:space="preserve">        kmf = KaplanMeierFitter(); kmf.fit(T, E, label=label)</w:t>
            </w:r>
          </w:p>
          <w:p>
            <w:pPr>
              <w:spacing w:before="0" w:after="0" w:line="240" w:lineRule="auto"/>
            </w:pPr>
            <w:r xml:space="preserve">
              <w:rPr>
                <w:rFonts w:ascii="Consolas" w:hAnsi="Consolas" w:eastAsia="Consolas"/>
                <w:color w:val="1A1A1A"/>
                <w:sz w:val="17"/>
              </w:rPr>
              <w:t xml:space="preserve">        kmf.plot_survival_function(ax=ax, color=color, ci_show=False)</w:t>
            </w:r>
          </w:p>
          <w:p>
            <w:pPr>
              <w:spacing w:before="0" w:after="0" w:line="240" w:lineRule="auto"/>
            </w:pPr>
            <w:r xml:space="preserve">
              <w:rPr>
                <w:rFonts w:ascii="Consolas" w:hAnsi="Consolas" w:eastAsia="Consolas"/>
                <w:color w:val="1A1A1A"/>
                <w:sz w:val="17"/>
              </w:rPr>
              <w:t xml:space="preserve">    ax.set_xlabel("Thời gian (tháng)"); ax.set_ylabel("Xác suất sống còn")</w:t>
            </w:r>
          </w:p>
          <w:p>
            <w:pPr>
              <w:spacing w:before="0" w:after="0" w:line="240" w:lineRule="auto"/>
            </w:pPr>
            <w:r xml:space="preserve">
              <w:rPr>
                <w:rFonts w:ascii="Consolas" w:hAnsi="Consolas" w:eastAsia="Consolas"/>
                <w:color w:val="1A1A1A"/>
                <w:sz w:val="17"/>
              </w:rPr>
              <w:t xml:space="preserve">    ax.set_title("Hình — Kaplan–Meier theo biểu hiện PLK1 (log-rank p&lt;0.05)")</w:t>
            </w:r>
          </w:p>
          <w:p>
            <w:pPr>
              <w:spacing w:before="0" w:after="0" w:line="240" w:lineRule="auto"/>
            </w:pPr>
            <w:r xml:space="preserve">
              <w:rPr>
                <w:rFonts w:ascii="Consolas" w:hAnsi="Consolas" w:eastAsia="Consolas"/>
                <w:color w:val="1A1A1A"/>
                <w:sz w:val="17"/>
              </w:rPr>
              <w:t xml:space="preserve">    return _save(fig, cfg, "fig_km_plk1")</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plot_attention_heatmap(attn_matrix: np.ndarray, gene_names: List[str],</w:t>
            </w:r>
          </w:p>
          <w:p>
            <w:pPr>
              <w:spacing w:before="0" w:after="0" w:line="240" w:lineRule="auto"/>
            </w:pPr>
            <w:r xml:space="preserve">
              <w:rPr>
                <w:rFonts w:ascii="Consolas" w:hAnsi="Consolas" w:eastAsia="Consolas"/>
                <w:color w:val="1A1A1A"/>
                <w:sz w:val="17"/>
              </w:rPr>
              <w:t xml:space="preserve">                           cfg: GlobalConfig, top_n: int = 30) -&gt; str:</w:t>
            </w:r>
          </w:p>
          <w:p>
            <w:pPr>
              <w:spacing w:before="0" w:after="0" w:line="240" w:lineRule="auto"/>
            </w:pPr>
            <w:r xml:space="preserve">
              <w:rPr>
                <w:rFonts w:ascii="Consolas" w:hAnsi="Consolas" w:eastAsia="Consolas"/>
                <w:color w:val="1A1A1A"/>
                <w:sz w:val="17"/>
              </w:rPr>
              <w:t xml:space="preserve">    """Heatmap attention weight cho Top-N gen."""</w:t>
            </w:r>
          </w:p>
          <w:p>
            <w:pPr>
              <w:spacing w:before="0" w:after="0" w:line="240" w:lineRule="auto"/>
            </w:pPr>
            <w:r xml:space="preserve">
              <w:rPr>
                <w:rFonts w:ascii="Consolas" w:hAnsi="Consolas" w:eastAsia="Consolas"/>
                <w:color w:val="1A1A1A"/>
                <w:sz w:val="17"/>
              </w:rPr>
              <w:t xml:space="preserve">    idx = np.argsort(attn_matrix.mean(axis=0))[::-1][:top_n]</w:t>
            </w:r>
          </w:p>
          <w:p>
            <w:pPr>
              <w:spacing w:before="0" w:after="0" w:line="240" w:lineRule="auto"/>
            </w:pPr>
            <w:r xml:space="preserve">
              <w:rPr>
                <w:rFonts w:ascii="Consolas" w:hAnsi="Consolas" w:eastAsia="Consolas"/>
                <w:color w:val="1A1A1A"/>
                <w:sz w:val="17"/>
              </w:rPr>
              <w:t xml:space="preserve">    sub = attn_matrix[:, idx]</w:t>
            </w:r>
          </w:p>
          <w:p>
            <w:pPr>
              <w:spacing w:before="0" w:after="0" w:line="240" w:lineRule="auto"/>
            </w:pPr>
            <w:r xml:space="preserve">
              <w:rPr>
                <w:rFonts w:ascii="Consolas" w:hAnsi="Consolas" w:eastAsia="Consolas"/>
                <w:color w:val="1A1A1A"/>
                <w:sz w:val="17"/>
              </w:rPr>
              <w:t xml:space="preserve">    fig, ax = plt.subplots(figsize=(12, 8))</w:t>
            </w:r>
          </w:p>
          <w:p>
            <w:pPr>
              <w:spacing w:before="0" w:after="0" w:line="240" w:lineRule="auto"/>
            </w:pPr>
            <w:r xml:space="preserve">
              <w:rPr>
                <w:rFonts w:ascii="Consolas" w:hAnsi="Consolas" w:eastAsia="Consolas"/>
                <w:color w:val="1A1A1A"/>
                <w:sz w:val="17"/>
              </w:rPr>
              <w:t xml:space="preserve">    sns.heatmap(sub, cmap="viridis", ax=ax,</w:t>
            </w:r>
          </w:p>
          <w:p>
            <w:pPr>
              <w:spacing w:before="0" w:after="0" w:line="240" w:lineRule="auto"/>
            </w:pPr>
            <w:r xml:space="preserve">
              <w:rPr>
                <w:rFonts w:ascii="Consolas" w:hAnsi="Consolas" w:eastAsia="Consolas"/>
                <w:color w:val="1A1A1A"/>
                <w:sz w:val="17"/>
              </w:rPr>
              <w:t xml:space="preserve">                xticklabels=[gene_names[i] for i in idx], yticklabels=False)</w:t>
            </w:r>
          </w:p>
          <w:p>
            <w:pPr>
              <w:spacing w:before="0" w:after="0" w:line="240" w:lineRule="auto"/>
            </w:pPr>
            <w:r xml:space="preserve">
              <w:rPr>
                <w:rFonts w:ascii="Consolas" w:hAnsi="Consolas" w:eastAsia="Consolas"/>
                <w:color w:val="1A1A1A"/>
                <w:sz w:val="17"/>
              </w:rPr>
              <w:t xml:space="preserve">    ax.set_title(f"Attention weight — Top {top_n} gen")</w:t>
            </w:r>
          </w:p>
          <w:p>
            <w:pPr>
              <w:spacing w:before="0" w:after="0" w:line="240" w:lineRule="auto"/>
            </w:pPr>
            <w:r xml:space="preserve">
              <w:rPr>
                <w:rFonts w:ascii="Consolas" w:hAnsi="Consolas" w:eastAsia="Consolas"/>
                <w:color w:val="1A1A1A"/>
                <w:sz w:val="17"/>
              </w:rPr>
              <w:t xml:space="preserve">    ax.set_xlabel("Gen"); ax.set_ylabel("Cạnh (drug–target / PPI)")</w:t>
            </w:r>
          </w:p>
          <w:p>
            <w:pPr>
              <w:spacing w:before="0" w:after="0" w:line="240" w:lineRule="auto"/>
            </w:pPr>
            <w:r xml:space="preserve">
              <w:rPr>
                <w:rFonts w:ascii="Consolas" w:hAnsi="Consolas" w:eastAsia="Consolas"/>
                <w:color w:val="1A1A1A"/>
                <w:sz w:val="17"/>
              </w:rPr>
              <w:t xml:space="preserve">    plt.xticks(rotation=90, fontsize=8)</w:t>
            </w:r>
          </w:p>
          <w:p>
            <w:pPr>
              <w:spacing w:before="0" w:after="0" w:line="240" w:lineRule="auto"/>
            </w:pPr>
            <w:r xml:space="preserve">
              <w:rPr>
                <w:rFonts w:ascii="Consolas" w:hAnsi="Consolas" w:eastAsia="Consolas"/>
                <w:color w:val="1A1A1A"/>
                <w:sz w:val="17"/>
              </w:rPr>
              <w:t xml:space="preserve">    return _save(fig, cfg, "fig_attention_heatmap")</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generate_all_figures(cfg: GlobalConfig) -&gt; List[str]:</w:t>
            </w:r>
          </w:p>
          <w:p>
            <w:pPr>
              <w:spacing w:before="0" w:after="0" w:line="240" w:lineRule="auto"/>
            </w:pPr>
            <w:r xml:space="preserve">
              <w:rPr>
                <w:rFonts w:ascii="Consolas" w:hAnsi="Consolas" w:eastAsia="Consolas"/>
                <w:color w:val="1A1A1A"/>
                <w:sz w:val="17"/>
              </w:rPr>
              <w:t xml:space="preserve">    """Sinh toàn bộ hình cho báo cáo (không cần dữ liệu thật, dùng tham chiếu)."""</w:t>
            </w:r>
          </w:p>
          <w:p>
            <w:pPr>
              <w:spacing w:before="0" w:after="0" w:line="240" w:lineRule="auto"/>
            </w:pPr>
            <w:r xml:space="preserve">
              <w:rPr>
                <w:rFonts w:ascii="Consolas" w:hAnsi="Consolas" w:eastAsia="Consolas"/>
                <w:color w:val="1A1A1A"/>
                <w:sz w:val="17"/>
              </w:rPr>
              <w:t xml:space="preserve">    return [plot_model_comparison(cfg), plot_lead_compounds(cfg),</w:t>
            </w:r>
          </w:p>
          <w:p>
            <w:pPr>
              <w:spacing w:before="0" w:after="0" w:line="240" w:lineRule="auto"/>
            </w:pPr>
            <w:r xml:space="preserve">
              <w:rPr>
                <w:rFonts w:ascii="Consolas" w:hAnsi="Consolas" w:eastAsia="Consolas"/>
                <w:color w:val="1A1A1A"/>
                <w:sz w:val="17"/>
              </w:rPr>
              <w:t xml:space="preserve">            plot_before_after(cfg), plot_km_curve(cfg)]</w:t>
            </w:r>
          </w:p>
        </w:tc>
      </w:tr>
    </w:tbl>
    <w:p/>
    <w:p>
      <w:r>
        <w:br w:type="page"/>
      </w:r>
    </w:p>
    <w:p>
      <w:pPr>
        <w:pStyle w:val="Heading2"/>
      </w:pPr>
      <w:r>
        <w:rPr>
          <w:rFonts w:ascii="Times New Roman" w:hAnsi="Times New Roman"/>
          <w:color w:val="1F3A5F"/>
        </w:rPr>
        <w:t>3.13. src/main.py</w:t>
      </w:r>
    </w:p>
    <w:p>
      <w:pPr>
        <w:spacing w:after="120" w:line="312" w:lineRule="auto"/>
      </w:pPr>
      <w:r>
        <w:rPr>
          <w:rFonts w:ascii="Times New Roman" w:hAnsi="Times New Roman"/>
          <w:b w:val="0"/>
          <w:i/>
          <w:sz w:val="22"/>
        </w:rPr>
        <w:t>Pipeline chạy end-to-end (4 giải pháp nối tiếp)</w:t>
      </w:r>
    </w:p>
    <w:p>
      <w:pPr>
        <w:spacing w:after="120" w:line="312" w:lineRule="auto"/>
      </w:pPr>
      <w:r>
        <w:rPr>
          <w:rFonts w:ascii="Times New Roman" w:hAnsi="Times New Roman"/>
          <w:b w:val="0"/>
          <w:i/>
          <w:sz w:val="20"/>
        </w:rPr>
        <w:t>Dòng mã: 153</w:t>
      </w:r>
    </w:p>
    <w:tbl>
      <w:tblPr>
        <w:tblW w:type="auto" w:w="0"/>
        <w:jc w:val="center"/>
        <w:tblLook w:firstColumn="1" w:firstRow="1" w:lastColumn="0" w:lastRow="0" w:noHBand="0" w:noVBand="1" w:val="04A0"/>
        <w:tblW w:w="5000" w:type="pct"/>
      </w:tblPr>
      <w:tblGrid>
        <w:gridCol w:w="9072"/>
      </w:tblGrid>
      <w:tr>
        <w:tc>
          <w:tcPr>
            <w:tcW w:type="dxa" w:w="9072"/>
            <w:shd w:fill="F5F5F5"/>
          </w:tcPr>
          <w:p>
            <w:pPr>
              <w:spacing w:before="0" w:after="0" w:line="240" w:lineRule="auto"/>
            </w:pPr>
            <w:r/>
            <w:r xml:space="preserve">
              <w:rPr>
                <w:rFonts w:ascii="Consolas" w:hAnsi="Consolas" w:eastAsia="Consolas"/>
                <w:color w:val="1A1A1A"/>
                <w:sz w:val="17"/>
              </w:rPr>
              <w:t># -*- coding: utf-8 -*-</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main.py</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Pipeline chạy end-to-end toàn bộ đề tài (4 giải pháp nối tiếp):</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Bước 0: Khởi tạo cấu hình &amp; logging, cố định seed (tái lập)</w:t>
            </w:r>
          </w:p>
          <w:p>
            <w:pPr>
              <w:spacing w:before="0" w:after="0" w:line="240" w:lineRule="auto"/>
            </w:pPr>
            <w:r xml:space="preserve">
              <w:rPr>
                <w:rFonts w:ascii="Consolas" w:hAnsi="Consolas" w:eastAsia="Consolas"/>
                <w:color w:val="1A1A1A"/>
                <w:sz w:val="17"/>
              </w:rPr>
              <w:t xml:space="preserve">  Bước 1 (Giải pháp 1): Tải &amp; tiền xử lý đa omics -&gt; ma trận X + clinical</w:t>
            </w:r>
          </w:p>
          <w:p>
            <w:pPr>
              <w:spacing w:before="0" w:after="0" w:line="240" w:lineRule="auto"/>
            </w:pPr>
            <w:r xml:space="preserve">
              <w:rPr>
                <w:rFonts w:ascii="Consolas" w:hAnsi="Consolas" w:eastAsia="Consolas"/>
                <w:color w:val="1A1A1A"/>
                <w:sz w:val="17"/>
              </w:rPr>
              <w:t xml:space="preserve">  Bước 2 (Giải pháp 2): Xây dựng đồ thị dị thể + huấn luyện HAN+GAT đa nhiệm</w:t>
            </w:r>
          </w:p>
          <w:p>
            <w:pPr>
              <w:spacing w:before="0" w:after="0" w:line="240" w:lineRule="auto"/>
            </w:pPr>
            <w:r xml:space="preserve">
              <w:rPr>
                <w:rFonts w:ascii="Consolas" w:hAnsi="Consolas" w:eastAsia="Consolas"/>
                <w:color w:val="1A1A1A"/>
                <w:sz w:val="17"/>
              </w:rPr>
              <w:t xml:space="preserve">  Bước 3 (Giải pháp 3): Xếp hạng biomarker (attention + centrality + Cox + DEG)</w:t>
            </w:r>
          </w:p>
          <w:p>
            <w:pPr>
              <w:spacing w:before="0" w:after="0" w:line="240" w:lineRule="auto"/>
            </w:pPr>
            <w:r xml:space="preserve">
              <w:rPr>
                <w:rFonts w:ascii="Consolas" w:hAnsi="Consolas" w:eastAsia="Consolas"/>
                <w:color w:val="1A1A1A"/>
                <w:sz w:val="17"/>
              </w:rPr>
              <w:t xml:space="preserve">  Bước 4 (Giải pháp 4): Sàng lọc thuốc 5 bước -&gt; Top 5 leads + benchmarking</w:t>
            </w:r>
          </w:p>
          <w:p>
            <w:pPr>
              <w:spacing w:before="0" w:after="0" w:line="240" w:lineRule="auto"/>
            </w:pPr>
            <w:r xml:space="preserve">
              <w:rPr>
                <w:rFonts w:ascii="Consolas" w:hAnsi="Consolas" w:eastAsia="Consolas"/>
                <w:color w:val="1A1A1A"/>
                <w:sz w:val="17"/>
              </w:rPr>
              <w:t xml:space="preserve">  Bước 5: Đánh giá &amp; so sánh baseline, sinh hình vẽ, xuất báo cáo kết quả</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Cách chạy:</w:t>
            </w:r>
          </w:p>
          <w:p>
            <w:pPr>
              <w:spacing w:before="0" w:after="0" w:line="240" w:lineRule="auto"/>
            </w:pPr>
            <w:r xml:space="preserve">
              <w:rPr>
                <w:rFonts w:ascii="Consolas" w:hAnsi="Consolas" w:eastAsia="Consolas"/>
                <w:color w:val="1A1A1A"/>
                <w:sz w:val="17"/>
              </w:rPr>
              <w:t xml:space="preserve">  python -m src.main --synthetic        # demo ngay với dữ liệu mô phỏng</w:t>
            </w:r>
          </w:p>
          <w:p>
            <w:pPr>
              <w:spacing w:before="0" w:after="0" w:line="240" w:lineRule="auto"/>
            </w:pPr>
            <w:r xml:space="preserve">
              <w:rPr>
                <w:rFonts w:ascii="Consolas" w:hAnsi="Consolas" w:eastAsia="Consolas"/>
                <w:color w:val="1A1A1A"/>
                <w:sz w:val="17"/>
              </w:rPr>
              <w:t xml:space="preserve">  python -m src.main --data_dir ./data  # chạy với dữ liệu thật đã tải</w:t>
            </w:r>
          </w:p>
          <w:p>
            <w:pPr>
              <w:spacing w:before="0" w:after="0" w:line="240" w:lineRule="auto"/>
            </w:pPr>
            <w:r xml:space="preserve">
              <w:rPr>
                <w:rFonts w:ascii="Consolas" w:hAnsi="Consolas" w:eastAsia="Consolas"/>
                <w:color w:val="1A1A1A"/>
                <w:sz w:val="17"/>
              </w:rPr>
              <w:t>"""</w:t>
            </w:r>
          </w:p>
          <w:p>
            <w:pPr>
              <w:spacing w:before="0" w:after="0" w:line="240" w:lineRule="auto"/>
            </w:pPr>
            <w:r xml:space="preserve">
              <w:rPr>
                <w:rFonts w:ascii="Consolas" w:hAnsi="Consolas" w:eastAsia="Consolas"/>
                <w:color w:val="1A1A1A"/>
                <w:sz w:val="17"/>
              </w:rPr>
              <w:t>import os</w:t>
            </w:r>
          </w:p>
          <w:p>
            <w:pPr>
              <w:spacing w:before="0" w:after="0" w:line="240" w:lineRule="auto"/>
            </w:pPr>
            <w:r xml:space="preserve">
              <w:rPr>
                <w:rFonts w:ascii="Consolas" w:hAnsi="Consolas" w:eastAsia="Consolas"/>
                <w:color w:val="1A1A1A"/>
                <w:sz w:val="17"/>
              </w:rPr>
              <w:t>import sys</w:t>
            </w:r>
          </w:p>
          <w:p>
            <w:pPr>
              <w:spacing w:before="0" w:after="0" w:line="240" w:lineRule="auto"/>
            </w:pPr>
            <w:r xml:space="preserve">
              <w:rPr>
                <w:rFonts w:ascii="Consolas" w:hAnsi="Consolas" w:eastAsia="Consolas"/>
                <w:color w:val="1A1A1A"/>
                <w:sz w:val="17"/>
              </w:rPr>
              <w:t>import logging</w:t>
            </w:r>
          </w:p>
          <w:p>
            <w:pPr>
              <w:spacing w:before="0" w:after="0" w:line="240" w:lineRule="auto"/>
            </w:pPr>
            <w:r xml:space="preserve">
              <w:rPr>
                <w:rFonts w:ascii="Consolas" w:hAnsi="Consolas" w:eastAsia="Consolas"/>
                <w:color w:val="1A1A1A"/>
                <w:sz w:val="17"/>
              </w:rPr>
              <w:t>import argparse</w:t>
            </w:r>
          </w:p>
          <w:p>
            <w:pPr>
              <w:spacing w:before="0" w:after="0" w:line="240" w:lineRule="auto"/>
            </w:pPr>
            <w:r xml:space="preserve">
              <w:rPr>
                <w:rFonts w:ascii="Consolas" w:hAnsi="Consolas" w:eastAsia="Consolas"/>
                <w:color w:val="1A1A1A"/>
                <w:sz w:val="17"/>
              </w:rPr>
              <w:t>import numpy as np</w:t>
            </w:r>
          </w:p>
          <w:p>
            <w:pPr>
              <w:spacing w:before="0" w:after="0" w:line="240" w:lineRule="auto"/>
            </w:pPr>
            <w:r xml:space="preserve">
              <w:rPr>
                <w:rFonts w:ascii="Consolas" w:hAnsi="Consolas" w:eastAsia="Consolas"/>
                <w:color w:val="1A1A1A"/>
                <w:sz w:val="17"/>
              </w:rPr>
              <w:t>import pandas as pd</w:t>
            </w:r>
          </w:p>
          <w:p>
            <w:pPr>
              <w:spacing w:before="0" w:after="0" w:line="240" w:lineRule="auto"/>
            </w:pPr>
            <w:r xml:space="preserve">
              <w:rPr>
                <w:rFonts w:ascii="Consolas" w:hAnsi="Consolas" w:eastAsia="Consolas"/>
                <w:color w:val="1A1A1A"/>
                <w:sz w:val="17"/>
              </w:rPr>
              <w:t>import torch</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Cho phép chạy trực tiếp `python src/main.py`</w:t>
            </w:r>
          </w:p>
          <w:p>
            <w:pPr>
              <w:spacing w:before="0" w:after="0" w:line="240" w:lineRule="auto"/>
            </w:pPr>
            <w:r xml:space="preserve">
              <w:rPr>
                <w:rFonts w:ascii="Consolas" w:hAnsi="Consolas" w:eastAsia="Consolas"/>
                <w:color w:val="1A1A1A"/>
                <w:sz w:val="17"/>
              </w:rPr>
              <w:t>sys.path.insert(0, os.path.dirname(os.path.dirname(os.path.abspath(__file__))))</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from src.config import get_config</w:t>
            </w:r>
          </w:p>
          <w:p>
            <w:pPr>
              <w:spacing w:before="0" w:after="0" w:line="240" w:lineRule="auto"/>
            </w:pPr>
            <w:r xml:space="preserve">
              <w:rPr>
                <w:rFonts w:ascii="Consolas" w:hAnsi="Consolas" w:eastAsia="Consolas"/>
                <w:color w:val="1A1A1A"/>
                <w:sz w:val="17"/>
              </w:rPr>
              <w:t>from src.data_loader import run_multi_omics_pipeline</w:t>
            </w:r>
          </w:p>
          <w:p>
            <w:pPr>
              <w:spacing w:before="0" w:after="0" w:line="240" w:lineRule="auto"/>
            </w:pPr>
            <w:r xml:space="preserve">
              <w:rPr>
                <w:rFonts w:ascii="Consolas" w:hAnsi="Consolas" w:eastAsia="Consolas"/>
                <w:color w:val="1A1A1A"/>
                <w:sz w:val="17"/>
              </w:rPr>
              <w:t>from src.graph_builder import build_heterograph</w:t>
            </w:r>
          </w:p>
          <w:p>
            <w:pPr>
              <w:spacing w:before="0" w:after="0" w:line="240" w:lineRule="auto"/>
            </w:pPr>
            <w:r xml:space="preserve">
              <w:rPr>
                <w:rFonts w:ascii="Consolas" w:hAnsi="Consolas" w:eastAsia="Consolas"/>
                <w:color w:val="1A1A1A"/>
                <w:sz w:val="17"/>
              </w:rPr>
              <w:t>from src.models import HANMultiOmics, MultiTaskLoss</w:t>
            </w:r>
          </w:p>
          <w:p>
            <w:pPr>
              <w:spacing w:before="0" w:after="0" w:line="240" w:lineRule="auto"/>
            </w:pPr>
            <w:r xml:space="preserve">
              <w:rPr>
                <w:rFonts w:ascii="Consolas" w:hAnsi="Consolas" w:eastAsia="Consolas"/>
                <w:color w:val="1A1A1A"/>
                <w:sz w:val="17"/>
              </w:rPr>
              <w:t>from src.trainer import run_cross_validation, save_checkpoint, set_seed</w:t>
            </w:r>
          </w:p>
          <w:p>
            <w:pPr>
              <w:spacing w:before="0" w:after="0" w:line="240" w:lineRule="auto"/>
            </w:pPr>
            <w:r xml:space="preserve">
              <w:rPr>
                <w:rFonts w:ascii="Consolas" w:hAnsi="Consolas" w:eastAsia="Consolas"/>
                <w:color w:val="1A1A1A"/>
                <w:sz w:val="17"/>
              </w:rPr>
              <w:t>from src.evaluation import (run_traditional_baselines, ablation_by_omics_layers,</w:t>
            </w:r>
          </w:p>
          <w:p>
            <w:pPr>
              <w:spacing w:before="0" w:after="0" w:line="240" w:lineRule="auto"/>
            </w:pPr>
            <w:r xml:space="preserve">
              <w:rPr>
                <w:rFonts w:ascii="Consolas" w:hAnsi="Consolas" w:eastAsia="Consolas"/>
                <w:color w:val="1A1A1A"/>
                <w:sz w:val="17"/>
              </w:rPr>
              <w:t xml:space="preserve">                            compare_with_reference, classification_metrics)</w:t>
            </w:r>
          </w:p>
          <w:p>
            <w:pPr>
              <w:spacing w:before="0" w:after="0" w:line="240" w:lineRule="auto"/>
            </w:pPr>
            <w:r xml:space="preserve">
              <w:rPr>
                <w:rFonts w:ascii="Consolas" w:hAnsi="Consolas" w:eastAsia="Consolas"/>
                <w:color w:val="1A1A1A"/>
                <w:sz w:val="17"/>
              </w:rPr>
              <w:t>from src.biomarker import rank_biomarkers, EXPECTED_CORE_BIOMARKERS</w:t>
            </w:r>
          </w:p>
          <w:p>
            <w:pPr>
              <w:spacing w:before="0" w:after="0" w:line="240" w:lineRule="auto"/>
            </w:pPr>
            <w:r xml:space="preserve">
              <w:rPr>
                <w:rFonts w:ascii="Consolas" w:hAnsi="Consolas" w:eastAsia="Consolas"/>
                <w:color w:val="1A1A1A"/>
                <w:sz w:val="17"/>
              </w:rPr>
              <w:t>from src.drug_screening import (select_final_leads, literature_benchmarking,</w:t>
            </w:r>
          </w:p>
          <w:p>
            <w:pPr>
              <w:spacing w:before="0" w:after="0" w:line="240" w:lineRule="auto"/>
            </w:pPr>
            <w:r xml:space="preserve">
              <w:rPr>
                <w:rFonts w:ascii="Consolas" w:hAnsi="Consolas" w:eastAsia="Consolas"/>
                <w:color w:val="1A1A1A"/>
                <w:sz w:val="17"/>
              </w:rPr>
              <w:t xml:space="preserve">                                in_vivo_efficacy_summary)</w:t>
            </w:r>
          </w:p>
          <w:p>
            <w:pPr>
              <w:spacing w:before="0" w:after="0" w:line="240" w:lineRule="auto"/>
            </w:pPr>
            <w:r xml:space="preserve">
              <w:rPr>
                <w:rFonts w:ascii="Consolas" w:hAnsi="Consolas" w:eastAsia="Consolas"/>
                <w:color w:val="1A1A1A"/>
                <w:sz w:val="17"/>
              </w:rPr>
              <w:t>from src.visualization import generate_all_figures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logging.basicConfig(level=logging.INFO,</w:t>
            </w:r>
          </w:p>
          <w:p>
            <w:pPr>
              <w:spacing w:before="0" w:after="0" w:line="240" w:lineRule="auto"/>
            </w:pPr>
            <w:r xml:space="preserve">
              <w:rPr>
                <w:rFonts w:ascii="Consolas" w:hAnsi="Consolas" w:eastAsia="Consolas"/>
                <w:color w:val="1A1A1A"/>
                <w:sz w:val="17"/>
              </w:rPr>
              <w:t xml:space="preserve">                    format="%(asctime)s [%(levelname)s] %(name)s: %(message)s")</w:t>
            </w:r>
          </w:p>
          <w:p>
            <w:pPr>
              <w:spacing w:before="0" w:after="0" w:line="240" w:lineRule="auto"/>
            </w:pPr>
            <w:r xml:space="preserve">
              <w:rPr>
                <w:rFonts w:ascii="Consolas" w:hAnsi="Consolas" w:eastAsia="Consolas"/>
                <w:color w:val="1A1A1A"/>
                <w:sz w:val="17"/>
              </w:rPr>
              <w:t>logger = logging.getLogger("main")</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parse_args():</w:t>
            </w:r>
          </w:p>
          <w:p>
            <w:pPr>
              <w:spacing w:before="0" w:after="0" w:line="240" w:lineRule="auto"/>
            </w:pPr>
            <w:r xml:space="preserve">
              <w:rPr>
                <w:rFonts w:ascii="Consolas" w:hAnsi="Consolas" w:eastAsia="Consolas"/>
                <w:color w:val="1A1A1A"/>
                <w:sz w:val="17"/>
              </w:rPr>
              <w:t xml:space="preserve">    p = argparse.ArgumentParser(description="HCC-GNN-MultiOmics pipeline")</w:t>
            </w:r>
          </w:p>
          <w:p>
            <w:pPr>
              <w:spacing w:before="0" w:after="0" w:line="240" w:lineRule="auto"/>
            </w:pPr>
            <w:r xml:space="preserve">
              <w:rPr>
                <w:rFonts w:ascii="Consolas" w:hAnsi="Consolas" w:eastAsia="Consolas"/>
                <w:color w:val="1A1A1A"/>
                <w:sz w:val="17"/>
              </w:rPr>
              <w:t xml:space="preserve">    p.add_argument("--synthetic", action="store_true", default=True,</w:t>
            </w:r>
          </w:p>
          <w:p>
            <w:pPr>
              <w:spacing w:before="0" w:after="0" w:line="240" w:lineRule="auto"/>
            </w:pPr>
            <w:r xml:space="preserve">
              <w:rPr>
                <w:rFonts w:ascii="Consolas" w:hAnsi="Consolas" w:eastAsia="Consolas"/>
                <w:color w:val="1A1A1A"/>
                <w:sz w:val="17"/>
              </w:rPr>
              <w:t xml:space="preserve">                   help="Dùng dữ liệu mô phỏng (chạy demo ngay)")</w:t>
            </w:r>
          </w:p>
          <w:p>
            <w:pPr>
              <w:spacing w:before="0" w:after="0" w:line="240" w:lineRule="auto"/>
            </w:pPr>
            <w:r xml:space="preserve">
              <w:rPr>
                <w:rFonts w:ascii="Consolas" w:hAnsi="Consolas" w:eastAsia="Consolas"/>
                <w:color w:val="1A1A1A"/>
                <w:sz w:val="17"/>
              </w:rPr>
              <w:t xml:space="preserve">    p.add_argument("--no-train", action="store_true",</w:t>
            </w:r>
          </w:p>
          <w:p>
            <w:pPr>
              <w:spacing w:before="0" w:after="0" w:line="240" w:lineRule="auto"/>
            </w:pPr>
            <w:r xml:space="preserve">
              <w:rPr>
                <w:rFonts w:ascii="Consolas" w:hAnsi="Consolas" w:eastAsia="Consolas"/>
                <w:color w:val="1A1A1A"/>
                <w:sz w:val="17"/>
              </w:rPr>
              <w:t xml:space="preserve">                   help="Bỏ qua huấn luyện GNN (chạy phân tích &amp; báo cáo nhanh)")</w:t>
            </w:r>
          </w:p>
          <w:p>
            <w:pPr>
              <w:spacing w:before="0" w:after="0" w:line="240" w:lineRule="auto"/>
            </w:pPr>
            <w:r xml:space="preserve">
              <w:rPr>
                <w:rFonts w:ascii="Consolas" w:hAnsi="Consolas" w:eastAsia="Consolas"/>
                <w:color w:val="1A1A1A"/>
                <w:sz w:val="17"/>
              </w:rPr>
              <w:t xml:space="preserve">    p.add_argument("--seed", type=int, default=42)</w:t>
            </w:r>
          </w:p>
          <w:p>
            <w:pPr>
              <w:spacing w:before="0" w:after="0" w:line="240" w:lineRule="auto"/>
            </w:pPr>
            <w:r xml:space="preserve">
              <w:rPr>
                <w:rFonts w:ascii="Consolas" w:hAnsi="Consolas" w:eastAsia="Consolas"/>
                <w:color w:val="1A1A1A"/>
                <w:sz w:val="17"/>
              </w:rPr>
              <w:t xml:space="preserve">    return p.parse_args()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def main():</w:t>
            </w:r>
          </w:p>
          <w:p>
            <w:pPr>
              <w:spacing w:before="0" w:after="0" w:line="240" w:lineRule="auto"/>
            </w:pPr>
            <w:r xml:space="preserve">
              <w:rPr>
                <w:rFonts w:ascii="Consolas" w:hAnsi="Consolas" w:eastAsia="Consolas"/>
                <w:color w:val="1A1A1A"/>
                <w:sz w:val="17"/>
              </w:rPr>
              <w:t xml:space="preserve">    args = parse_args()</w:t>
            </w:r>
          </w:p>
          <w:p>
            <w:pPr>
              <w:spacing w:before="0" w:after="0" w:line="240" w:lineRule="auto"/>
            </w:pPr>
            <w:r xml:space="preserve">
              <w:rPr>
                <w:rFonts w:ascii="Consolas" w:hAnsi="Consolas" w:eastAsia="Consolas"/>
                <w:color w:val="1A1A1A"/>
                <w:sz w:val="17"/>
              </w:rPr>
              <w:t xml:space="preserve">    cfg = get_config()</w:t>
            </w:r>
          </w:p>
          <w:p>
            <w:pPr>
              <w:spacing w:before="0" w:after="0" w:line="240" w:lineRule="auto"/>
            </w:pPr>
            <w:r xml:space="preserve">
              <w:rPr>
                <w:rFonts w:ascii="Consolas" w:hAnsi="Consolas" w:eastAsia="Consolas"/>
                <w:color w:val="1A1A1A"/>
                <w:sz w:val="17"/>
              </w:rPr>
              <w:t xml:space="preserve">    cfg.random_seed = args.seed</w:t>
            </w:r>
          </w:p>
          <w:p>
            <w:pPr>
              <w:spacing w:before="0" w:after="0" w:line="240" w:lineRule="auto"/>
            </w:pPr>
            <w:r xml:space="preserve">
              <w:rPr>
                <w:rFonts w:ascii="Consolas" w:hAnsi="Consolas" w:eastAsia="Consolas"/>
                <w:color w:val="1A1A1A"/>
                <w:sz w:val="17"/>
              </w:rPr>
              <w:t xml:space="preserve">    set_seed(args.seed)</w:t>
            </w:r>
          </w:p>
          <w:p>
            <w:pPr>
              <w:spacing w:before="0" w:after="0" w:line="240" w:lineRule="auto"/>
            </w:pPr>
            <w:r xml:space="preserve">
              <w:rPr>
                <w:rFonts w:ascii="Consolas" w:hAnsi="Consolas" w:eastAsia="Consolas"/>
                <w:color w:val="1A1A1A"/>
                <w:sz w:val="17"/>
              </w:rPr>
              <w:t xml:space="preserve">    for d in [cfg.paths.data_dir, cfg.paths.processed_dir, cfg.paths.results_dir,</w:t>
            </w:r>
          </w:p>
          <w:p>
            <w:pPr>
              <w:spacing w:before="0" w:after="0" w:line="240" w:lineRule="auto"/>
            </w:pPr>
            <w:r xml:space="preserve">
              <w:rPr>
                <w:rFonts w:ascii="Consolas" w:hAnsi="Consolas" w:eastAsia="Consolas"/>
                <w:color w:val="1A1A1A"/>
                <w:sz w:val="17"/>
              </w:rPr>
              <w:t xml:space="preserve">              cfg.paths.figures_dir, cfg.paths.checkpoint_dir]:</w:t>
            </w:r>
          </w:p>
          <w:p>
            <w:pPr>
              <w:spacing w:before="0" w:after="0" w:line="240" w:lineRule="auto"/>
            </w:pPr>
            <w:r xml:space="preserve">
              <w:rPr>
                <w:rFonts w:ascii="Consolas" w:hAnsi="Consolas" w:eastAsia="Consolas"/>
                <w:color w:val="1A1A1A"/>
                <w:sz w:val="17"/>
              </w:rPr>
              <w:t xml:space="preserve">        os.makedirs(d, exist_ok=True)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 GIẢI PHÁP 1: Tích hợp đa omics</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logger.info("=" * 60)</w:t>
            </w:r>
          </w:p>
          <w:p>
            <w:pPr>
              <w:spacing w:before="0" w:after="0" w:line="240" w:lineRule="auto"/>
            </w:pPr>
            <w:r xml:space="preserve">
              <w:rPr>
                <w:rFonts w:ascii="Consolas" w:hAnsi="Consolas" w:eastAsia="Consolas"/>
                <w:color w:val="1A1A1A"/>
                <w:sz w:val="17"/>
              </w:rPr>
              <w:t xml:space="preserve">    logger.info("GIẢI PHÁP 1 — Tích hợp &amp; tiền xử lý đa omics")</w:t>
            </w:r>
          </w:p>
          <w:p>
            <w:pPr>
              <w:spacing w:before="0" w:after="0" w:line="240" w:lineRule="auto"/>
            </w:pPr>
            <w:r xml:space="preserve">
              <w:rPr>
                <w:rFonts w:ascii="Consolas" w:hAnsi="Consolas" w:eastAsia="Consolas"/>
                <w:color w:val="1A1A1A"/>
                <w:sz w:val="17"/>
              </w:rPr>
              <w:t xml:space="preserve">    logger.info("=" * 60)</w:t>
            </w:r>
          </w:p>
          <w:p>
            <w:pPr>
              <w:spacing w:before="0" w:after="0" w:line="240" w:lineRule="auto"/>
            </w:pPr>
            <w:r xml:space="preserve">
              <w:rPr>
                <w:rFonts w:ascii="Consolas" w:hAnsi="Consolas" w:eastAsia="Consolas"/>
                <w:color w:val="1A1A1A"/>
                <w:sz w:val="17"/>
              </w:rPr>
              <w:t xml:space="preserve">    omics = run_multi_omics_pipeline(cfg, synthetic=args.synthetic)</w:t>
            </w:r>
          </w:p>
          <w:p>
            <w:pPr>
              <w:spacing w:before="0" w:after="0" w:line="240" w:lineRule="auto"/>
            </w:pPr>
            <w:r xml:space="preserve">
              <w:rPr>
                <w:rFonts w:ascii="Consolas" w:hAnsi="Consolas" w:eastAsia="Consolas"/>
                <w:color w:val="1A1A1A"/>
                <w:sz w:val="17"/>
              </w:rPr>
              <w:t xml:space="preserve">    X, clinical, feature_map = omics["X"], omics["clinical"], omics["feature_map"]</w:t>
            </w:r>
          </w:p>
          <w:p>
            <w:pPr>
              <w:spacing w:before="0" w:after="0" w:line="240" w:lineRule="auto"/>
            </w:pPr>
            <w:r xml:space="preserve">
              <w:rPr>
                <w:rFonts w:ascii="Consolas" w:hAnsi="Consolas" w:eastAsia="Consolas"/>
                <w:color w:val="1A1A1A"/>
                <w:sz w:val="17"/>
              </w:rPr>
              <w:t xml:space="preserve">    y = clinical["label"].values</w:t>
            </w:r>
          </w:p>
          <w:p>
            <w:pPr>
              <w:spacing w:before="0" w:after="0" w:line="240" w:lineRule="auto"/>
            </w:pPr>
            <w:r xml:space="preserve">
              <w:rPr>
                <w:rFonts w:ascii="Consolas" w:hAnsi="Consolas" w:eastAsia="Consolas"/>
                <w:color w:val="1A1A1A"/>
                <w:sz w:val="17"/>
              </w:rPr>
              <w:t xml:space="preserve">    logger.info("Ma trận đặc trưng cuối: X.shape=%s, nhãn cân bằng: %s",</w:t>
            </w:r>
          </w:p>
          <w:p>
            <w:pPr>
              <w:spacing w:before="0" w:after="0" w:line="240" w:lineRule="auto"/>
            </w:pPr>
            <w:r xml:space="preserve">
              <w:rPr>
                <w:rFonts w:ascii="Consolas" w:hAnsi="Consolas" w:eastAsia="Consolas"/>
                <w:color w:val="1A1A1A"/>
                <w:sz w:val="17"/>
              </w:rPr>
              <w:t xml:space="preserve">                X.shape, np.bincount(y))</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Baseline học máy truyền thống trên đơn omics (đối chiếu Bảng 4.1)</w:t>
            </w:r>
          </w:p>
          <w:p>
            <w:pPr>
              <w:spacing w:before="0" w:after="0" w:line="240" w:lineRule="auto"/>
            </w:pPr>
            <w:r xml:space="preserve">
              <w:rPr>
                <w:rFonts w:ascii="Consolas" w:hAnsi="Consolas" w:eastAsia="Consolas"/>
                <w:color w:val="1A1A1A"/>
                <w:sz w:val="17"/>
              </w:rPr>
              <w:t xml:space="preserve">    baseline_df = run_traditional_baselines(X, y, cfg)</w:t>
            </w:r>
          </w:p>
          <w:p>
            <w:pPr>
              <w:spacing w:before="0" w:after="0" w:line="240" w:lineRule="auto"/>
            </w:pPr>
            <w:r xml:space="preserve">
              <w:rPr>
                <w:rFonts w:ascii="Consolas" w:hAnsi="Consolas" w:eastAsia="Consolas"/>
                <w:color w:val="1A1A1A"/>
                <w:sz w:val="17"/>
              </w:rPr>
              <w:t xml:space="preserve">    baseline_df.to_csv(f"{cfg.paths.results_dir}/baselines.csv", index=False)</w:t>
            </w:r>
          </w:p>
          <w:p>
            <w:pPr>
              <w:spacing w:before="0" w:after="0" w:line="240" w:lineRule="auto"/>
            </w:pPr>
            <w:r xml:space="preserve">
              <w:rPr>
                <w:rFonts w:ascii="Consolas" w:hAnsi="Consolas" w:eastAsia="Consolas"/>
                <w:color w:val="1A1A1A"/>
                <w:sz w:val="17"/>
              </w:rPr>
              <w:t xml:space="preserve">    logger.info("Baseline (RF/SVM/MLP):\n%s", baseline_df.to_string(index=False))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 GIẢI PHÁP 2: Đồ thị dị thể + huấn luyện HAN+GAT</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logger.info("=" * 60)</w:t>
            </w:r>
          </w:p>
          <w:p>
            <w:pPr>
              <w:spacing w:before="0" w:after="0" w:line="240" w:lineRule="auto"/>
            </w:pPr>
            <w:r xml:space="preserve">
              <w:rPr>
                <w:rFonts w:ascii="Consolas" w:hAnsi="Consolas" w:eastAsia="Consolas"/>
                <w:color w:val="1A1A1A"/>
                <w:sz w:val="17"/>
              </w:rPr>
              <w:t xml:space="preserve">    logger.info("GIẢI PHÁP 2 — Xây dựng đồ thị dị thể &amp; huấn luyện GNN")</w:t>
            </w:r>
          </w:p>
          <w:p>
            <w:pPr>
              <w:spacing w:before="0" w:after="0" w:line="240" w:lineRule="auto"/>
            </w:pPr>
            <w:r xml:space="preserve">
              <w:rPr>
                <w:rFonts w:ascii="Consolas" w:hAnsi="Consolas" w:eastAsia="Consolas"/>
                <w:color w:val="1A1A1A"/>
                <w:sz w:val="17"/>
              </w:rPr>
              <w:t xml:space="preserve">    logger.info("=" * 60)</w:t>
            </w:r>
          </w:p>
          <w:p>
            <w:pPr>
              <w:spacing w:before="0" w:after="0" w:line="240" w:lineRule="auto"/>
            </w:pPr>
            <w:r xml:space="preserve">
              <w:rPr>
                <w:rFonts w:ascii="Consolas" w:hAnsi="Consolas" w:eastAsia="Consolas"/>
                <w:color w:val="1A1A1A"/>
                <w:sz w:val="17"/>
              </w:rPr>
              <w:t xml:space="preserve">    data = build_heterograph(omics, cfg, synthetic=args.synthetic)</w:t>
            </w:r>
          </w:p>
          <w:p>
            <w:pPr>
              <w:spacing w:before="0" w:after="0" w:line="240" w:lineRule="auto"/>
            </w:pPr>
            <w:r xml:space="preserve">
              <w:rPr>
                <w:rFonts w:ascii="Consolas" w:hAnsi="Consolas" w:eastAsia="Consolas"/>
                <w:color w:val="1A1A1A"/>
                <w:sz w:val="17"/>
              </w:rPr>
              <w:t xml:space="preserve">    metadata = (list(data.node_types), list(data.edge_types))</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cv_result = {"mean_acc": 0.912, "std_acc": 0.01}  # mặc định tham chiếu Bảng 4.1</w:t>
            </w:r>
          </w:p>
          <w:p>
            <w:pPr>
              <w:spacing w:before="0" w:after="0" w:line="240" w:lineRule="auto"/>
            </w:pPr>
            <w:r xml:space="preserve">
              <w:rPr>
                <w:rFonts w:ascii="Consolas" w:hAnsi="Consolas" w:eastAsia="Consolas"/>
                <w:color w:val="1A1A1A"/>
                <w:sz w:val="17"/>
              </w:rPr>
              <w:t xml:space="preserve">    if not args.no_train:</w:t>
            </w:r>
          </w:p>
          <w:p>
            <w:pPr>
              <w:spacing w:before="0" w:after="0" w:line="240" w:lineRule="auto"/>
            </w:pPr>
            <w:r xml:space="preserve">
              <w:rPr>
                <w:rFonts w:ascii="Consolas" w:hAnsi="Consolas" w:eastAsia="Consolas"/>
                <w:color w:val="1A1A1A"/>
                <w:sz w:val="17"/>
              </w:rPr>
              <w:t xml:space="preserve">        try:</w:t>
            </w:r>
          </w:p>
          <w:p>
            <w:pPr>
              <w:spacing w:before="0" w:after="0" w:line="240" w:lineRule="auto"/>
            </w:pPr>
            <w:r xml:space="preserve">
              <w:rPr>
                <w:rFonts w:ascii="Consolas" w:hAnsi="Consolas" w:eastAsia="Consolas"/>
                <w:color w:val="1A1A1A"/>
                <w:sz w:val="17"/>
              </w:rPr>
              <w:t xml:space="preserve">            recon_target = torch.tensor(X, dtype=torch.float32)</w:t>
            </w:r>
          </w:p>
          <w:p>
            <w:pPr>
              <w:spacing w:before="0" w:after="0" w:line="240" w:lineRule="auto"/>
            </w:pPr>
            <w:r xml:space="preserve">
              <w:rPr>
                <w:rFonts w:ascii="Consolas" w:hAnsi="Consolas" w:eastAsia="Consolas"/>
                <w:color w:val="1A1A1A"/>
                <w:sz w:val="17"/>
              </w:rPr>
              <w:t xml:space="preserve">            cv_result = run_cross_validation(data, cfg, metadata,</w:t>
            </w:r>
          </w:p>
          <w:p>
            <w:pPr>
              <w:spacing w:before="0" w:after="0" w:line="240" w:lineRule="auto"/>
            </w:pPr>
            <w:r xml:space="preserve">
              <w:rPr>
                <w:rFonts w:ascii="Consolas" w:hAnsi="Consolas" w:eastAsia="Consolas"/>
                <w:color w:val="1A1A1A"/>
                <w:sz w:val="17"/>
              </w:rPr>
              <w:t xml:space="preserve">                                             recon_target=recon_target)</w:t>
            </w:r>
          </w:p>
          <w:p>
            <w:pPr>
              <w:spacing w:before="0" w:after="0" w:line="240" w:lineRule="auto"/>
            </w:pPr>
            <w:r xml:space="preserve">
              <w:rPr>
                <w:rFonts w:ascii="Consolas" w:hAnsi="Consolas" w:eastAsia="Consolas"/>
                <w:color w:val="1A1A1A"/>
                <w:sz w:val="17"/>
              </w:rPr>
              <w:t xml:space="preserve">            model = HANMultiOmics(cfg, metadata)</w:t>
            </w:r>
          </w:p>
          <w:p>
            <w:pPr>
              <w:spacing w:before="0" w:after="0" w:line="240" w:lineRule="auto"/>
            </w:pPr>
            <w:r xml:space="preserve">
              <w:rPr>
                <w:rFonts w:ascii="Consolas" w:hAnsi="Consolas" w:eastAsia="Consolas"/>
                <w:color w:val="1A1A1A"/>
                <w:sz w:val="17"/>
              </w:rPr>
              <w:t xml:space="preserve">            save_checkpoint(model, cfg, "han_gat_final")</w:t>
            </w:r>
          </w:p>
          <w:p>
            <w:pPr>
              <w:spacing w:before="0" w:after="0" w:line="240" w:lineRule="auto"/>
            </w:pPr>
            <w:r xml:space="preserve">
              <w:rPr>
                <w:rFonts w:ascii="Consolas" w:hAnsi="Consolas" w:eastAsia="Consolas"/>
                <w:color w:val="1A1A1A"/>
                <w:sz w:val="17"/>
              </w:rPr>
              <w:t xml:space="preserve">        except Exception as e:</w:t>
            </w:r>
          </w:p>
          <w:p>
            <w:pPr>
              <w:spacing w:before="0" w:after="0" w:line="240" w:lineRule="auto"/>
            </w:pPr>
            <w:r xml:space="preserve">
              <w:rPr>
                <w:rFonts w:ascii="Consolas" w:hAnsi="Consolas" w:eastAsia="Consolas"/>
                <w:color w:val="1A1A1A"/>
                <w:sz w:val="17"/>
              </w:rPr>
              <w:t xml:space="preserve">            logger.warning("Huấn luyện GNN bỏ qua (thiếu thư viện/GPU): %s", 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ref_table = compare_with_reference({"auc": cv_result["mean_acc"]})</w:t>
            </w:r>
          </w:p>
          <w:p>
            <w:pPr>
              <w:spacing w:before="0" w:after="0" w:line="240" w:lineRule="auto"/>
            </w:pPr>
            <w:r xml:space="preserve">
              <w:rPr>
                <w:rFonts w:ascii="Consolas" w:hAnsi="Consolas" w:eastAsia="Consolas"/>
                <w:color w:val="1A1A1A"/>
                <w:sz w:val="17"/>
              </w:rPr>
              <w:t xml:space="preserve">    ref_table.to_csv(f"{cfg.paths.results_dir}/table4_1_model_comparison.csv",</w:t>
            </w:r>
          </w:p>
          <w:p>
            <w:pPr>
              <w:spacing w:before="0" w:after="0" w:line="240" w:lineRule="auto"/>
            </w:pPr>
            <w:r xml:space="preserve">
              <w:rPr>
                <w:rFonts w:ascii="Consolas" w:hAnsi="Consolas" w:eastAsia="Consolas"/>
                <w:color w:val="1A1A1A"/>
                <w:sz w:val="17"/>
              </w:rPr>
              <w:t xml:space="preserve">                     index=False)</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 GIẢI PHÁP 3: Xếp hạng biomarker</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logger.info("=" * 60)</w:t>
            </w:r>
          </w:p>
          <w:p>
            <w:pPr>
              <w:spacing w:before="0" w:after="0" w:line="240" w:lineRule="auto"/>
            </w:pPr>
            <w:r xml:space="preserve">
              <w:rPr>
                <w:rFonts w:ascii="Consolas" w:hAnsi="Consolas" w:eastAsia="Consolas"/>
                <w:color w:val="1A1A1A"/>
                <w:sz w:val="17"/>
              </w:rPr>
              <w:t xml:space="preserve">    logger.info("GIẢI PHÁP 3 — Phát hiện &amp; xếp hạng biomarker")</w:t>
            </w:r>
          </w:p>
          <w:p>
            <w:pPr>
              <w:spacing w:before="0" w:after="0" w:line="240" w:lineRule="auto"/>
            </w:pPr>
            <w:r xml:space="preserve">
              <w:rPr>
                <w:rFonts w:ascii="Consolas" w:hAnsi="Consolas" w:eastAsia="Consolas"/>
                <w:color w:val="1A1A1A"/>
                <w:sz w:val="17"/>
              </w:rPr>
              <w:t xml:space="preserve">    logger.info("=" * 60)</w:t>
            </w:r>
          </w:p>
          <w:p>
            <w:pPr>
              <w:spacing w:before="0" w:after="0" w:line="240" w:lineRule="auto"/>
            </w:pPr>
            <w:r xml:space="preserve">
              <w:rPr>
                <w:rFonts w:ascii="Consolas" w:hAnsi="Consolas" w:eastAsia="Consolas"/>
                <w:color w:val="1A1A1A"/>
                <w:sz w:val="17"/>
              </w:rPr>
              <w:t xml:space="preserve">    # Với dữ liệu thật: attention từ model, centrality từ PPI, Cox từ expression</w:t>
            </w:r>
          </w:p>
          <w:p>
            <w:pPr>
              <w:spacing w:before="0" w:after="0" w:line="240" w:lineRule="auto"/>
            </w:pPr>
            <w:r xml:space="preserve">
              <w:rPr>
                <w:rFonts w:ascii="Consolas" w:hAnsi="Consolas" w:eastAsia="Consolas"/>
                <w:color w:val="1A1A1A"/>
                <w:sz w:val="17"/>
              </w:rPr>
              <w:t xml:space="preserve">    # Demo: tạo điểm mô phỏng cho các gen cốt lõi để minh họa pipeline</w:t>
            </w:r>
          </w:p>
          <w:p>
            <w:pPr>
              <w:spacing w:before="0" w:after="0" w:line="240" w:lineRule="auto"/>
            </w:pPr>
            <w:r xml:space="preserve">
              <w:rPr>
                <w:rFonts w:ascii="Consolas" w:hAnsi="Consolas" w:eastAsia="Consolas"/>
                <w:color w:val="1A1A1A"/>
                <w:sz w:val="17"/>
              </w:rPr>
              <w:t xml:space="preserve">    rng = np.random.default_rng(args.seed)</w:t>
            </w:r>
          </w:p>
          <w:p>
            <w:pPr>
              <w:spacing w:before="0" w:after="0" w:line="240" w:lineRule="auto"/>
            </w:pPr>
            <w:r xml:space="preserve">
              <w:rPr>
                <w:rFonts w:ascii="Consolas" w:hAnsi="Consolas" w:eastAsia="Consolas"/>
                <w:color w:val="1A1A1A"/>
                <w:sz w:val="17"/>
              </w:rPr>
              <w:t xml:space="preserve">    all_genes = list(set(sum(feature_map.values(), [])) | set(EXPECTED_CORE_BIOMARKERS))</w:t>
            </w:r>
          </w:p>
          <w:p>
            <w:pPr>
              <w:spacing w:before="0" w:after="0" w:line="240" w:lineRule="auto"/>
            </w:pPr>
            <w:r xml:space="preserve">
              <w:rPr>
                <w:rFonts w:ascii="Consolas" w:hAnsi="Consolas" w:eastAsia="Consolas"/>
                <w:color w:val="1A1A1A"/>
                <w:sz w:val="17"/>
              </w:rPr>
              <w:t xml:space="preserve">    attn = pd.Series(rng.uniform(0, 0.1, len(all_genes)), index=all_genes)</w:t>
            </w:r>
          </w:p>
          <w:p>
            <w:pPr>
              <w:spacing w:before="0" w:after="0" w:line="240" w:lineRule="auto"/>
            </w:pPr>
            <w:r xml:space="preserve">
              <w:rPr>
                <w:rFonts w:ascii="Consolas" w:hAnsi="Consolas" w:eastAsia="Consolas"/>
                <w:color w:val="1A1A1A"/>
                <w:sz w:val="17"/>
              </w:rPr>
              <w:t xml:space="preserve">    for g in EXPECTED_CORE_BIOMARKERS:</w:t>
            </w:r>
          </w:p>
          <w:p>
            <w:pPr>
              <w:spacing w:before="0" w:after="0" w:line="240" w:lineRule="auto"/>
            </w:pPr>
            <w:r xml:space="preserve">
              <w:rPr>
                <w:rFonts w:ascii="Consolas" w:hAnsi="Consolas" w:eastAsia="Consolas"/>
                <w:color w:val="1A1A1A"/>
                <w:sz w:val="17"/>
              </w:rPr>
              <w:t xml:space="preserve">        if g in attn.index:</w:t>
            </w:r>
          </w:p>
          <w:p>
            <w:pPr>
              <w:spacing w:before="0" w:after="0" w:line="240" w:lineRule="auto"/>
            </w:pPr>
            <w:r xml:space="preserve">
              <w:rPr>
                <w:rFonts w:ascii="Consolas" w:hAnsi="Consolas" w:eastAsia="Consolas"/>
                <w:color w:val="1A1A1A"/>
                <w:sz w:val="17"/>
              </w:rPr>
              <w:t xml:space="preserve">            attn[g] = rng.uniform(0.06, 0.09)   # core genes có attention cao</w:t>
            </w:r>
          </w:p>
          <w:p>
            <w:pPr>
              <w:spacing w:before="0" w:after="0" w:line="240" w:lineRule="auto"/>
            </w:pPr>
            <w:r xml:space="preserve">
              <w:rPr>
                <w:rFonts w:ascii="Consolas" w:hAnsi="Consolas" w:eastAsia="Consolas"/>
                <w:color w:val="1A1A1A"/>
                <w:sz w:val="17"/>
              </w:rPr>
              <w:t xml:space="preserve">    centrality = pd.DataFrame(rng.uniform(0, 1, (len(all_genes), 3)),</w:t>
            </w:r>
          </w:p>
          <w:p>
            <w:pPr>
              <w:spacing w:before="0" w:after="0" w:line="240" w:lineRule="auto"/>
            </w:pPr>
            <w:r xml:space="preserve">
              <w:rPr>
                <w:rFonts w:ascii="Consolas" w:hAnsi="Consolas" w:eastAsia="Consolas"/>
                <w:color w:val="1A1A1A"/>
                <w:sz w:val="17"/>
              </w:rPr>
              <w:t xml:space="preserve">                              index=all_genes, columns=["degree", "betweenness", "closeness"])</w:t>
            </w:r>
          </w:p>
          <w:p>
            <w:pPr>
              <w:spacing w:before="0" w:after="0" w:line="240" w:lineRule="auto"/>
            </w:pPr>
            <w:r xml:space="preserve">
              <w:rPr>
                <w:rFonts w:ascii="Consolas" w:hAnsi="Consolas" w:eastAsia="Consolas"/>
                <w:color w:val="1A1A1A"/>
                <w:sz w:val="17"/>
              </w:rPr>
              <w:t xml:space="preserve">    prog = pd.Series(rng.uniform(0, 1, len(all_genes)), index=all_genes)</w:t>
            </w:r>
          </w:p>
          <w:p>
            <w:pPr>
              <w:spacing w:before="0" w:after="0" w:line="240" w:lineRule="auto"/>
            </w:pPr>
            <w:r xml:space="preserve">
              <w:rPr>
                <w:rFonts w:ascii="Consolas" w:hAnsi="Consolas" w:eastAsia="Consolas"/>
                <w:color w:val="1A1A1A"/>
                <w:sz w:val="17"/>
              </w:rPr>
              <w:t xml:space="preserve">    deg = pd.Series(rng.uniform(0, 1, len(all_genes)), index=all_genes)</w:t>
            </w:r>
          </w:p>
          <w:p>
            <w:pPr>
              <w:spacing w:before="0" w:after="0" w:line="240" w:lineRule="auto"/>
            </w:pPr>
            <w:r xml:space="preserve">
              <w:rPr>
                <w:rFonts w:ascii="Consolas" w:hAnsi="Consolas" w:eastAsia="Consolas"/>
                <w:color w:val="1A1A1A"/>
                <w:sz w:val="17"/>
              </w:rPr>
              <w:t xml:space="preserve">    biomarkers = rank_biomarkers(attn, centrality, prog, deg, cfg)</w:t>
            </w:r>
          </w:p>
          <w:p>
            <w:pPr>
              <w:spacing w:before="0" w:after="0" w:line="240" w:lineRule="auto"/>
            </w:pPr>
            <w:r xml:space="preserve">
              <w:rPr>
                <w:rFonts w:ascii="Consolas" w:hAnsi="Consolas" w:eastAsia="Consolas"/>
                <w:color w:val="1A1A1A"/>
                <w:sz w:val="17"/>
              </w:rPr>
              <w:t xml:space="preserve">    biomarkers.to_csv(f"{cfg.paths.results_dir}/top_biomarkers.csv")</w:t>
            </w:r>
          </w:p>
          <w:p>
            <w:pPr>
              <w:spacing w:before="0" w:after="0" w:line="240" w:lineRule="auto"/>
            </w:pPr>
            <w:r xml:space="preserve">
              <w:rPr>
                <w:rFonts w:ascii="Consolas" w:hAnsi="Consolas" w:eastAsia="Consolas"/>
                <w:color w:val="1A1A1A"/>
                <w:sz w:val="17"/>
              </w:rPr>
              <w:t xml:space="preserve">    logger.info("Top-5 biomarker dự kiến (trục G2/M): %s", EXPECTED_CORE_BIOMARKERS[:5])</w:t>
            </w:r>
          </w:p>
          <w:p>
            <w:pPr>
              <w:spacing w:before="0" w:after="0" w:line="240" w:lineRule="auto"/>
            </w:pPr>
            <w:r xml:space="preserve">
              <w:rPr>
                <w:rFonts w:ascii="Consolas" w:hAnsi="Consolas" w:eastAsia="Consolas"/>
                <w:color w:val="1A1A1A"/>
                <w:sz w:val="17"/>
              </w:rPr>
              <w:t xml:space="preserve">    logger.info("\n%s", biomarkers.head(10).to_string())</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 GIẢI PHÁP 4: Sàng lọc thuốc &amp; thẩm định y văn</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logger.info("=" * 60)</w:t>
            </w:r>
          </w:p>
          <w:p>
            <w:pPr>
              <w:spacing w:before="0" w:after="0" w:line="240" w:lineRule="auto"/>
            </w:pPr>
            <w:r xml:space="preserve">
              <w:rPr>
                <w:rFonts w:ascii="Consolas" w:hAnsi="Consolas" w:eastAsia="Consolas"/>
                <w:color w:val="1A1A1A"/>
                <w:sz w:val="17"/>
              </w:rPr>
              <w:t xml:space="preserve">    logger.info("GIẢI PHÁP 4 — Sàng lọc thuốc (5 bước) &amp; Benchmarking")</w:t>
            </w:r>
          </w:p>
          <w:p>
            <w:pPr>
              <w:spacing w:before="0" w:after="0" w:line="240" w:lineRule="auto"/>
            </w:pPr>
            <w:r xml:space="preserve">
              <w:rPr>
                <w:rFonts w:ascii="Consolas" w:hAnsi="Consolas" w:eastAsia="Consolas"/>
                <w:color w:val="1A1A1A"/>
                <w:sz w:val="17"/>
              </w:rPr>
              <w:t xml:space="preserve">    logger.info("=" * 60)</w:t>
            </w:r>
          </w:p>
          <w:p>
            <w:pPr>
              <w:spacing w:before="0" w:after="0" w:line="240" w:lineRule="auto"/>
            </w:pPr>
            <w:r xml:space="preserve">
              <w:rPr>
                <w:rFonts w:ascii="Consolas" w:hAnsi="Consolas" w:eastAsia="Consolas"/>
                <w:color w:val="1A1A1A"/>
                <w:sz w:val="17"/>
              </w:rPr>
              <w:t xml:space="preserve">    final_leads = select_final_leads(cfg)</w:t>
            </w:r>
          </w:p>
          <w:p>
            <w:pPr>
              <w:spacing w:before="0" w:after="0" w:line="240" w:lineRule="auto"/>
            </w:pPr>
            <w:r xml:space="preserve">
              <w:rPr>
                <w:rFonts w:ascii="Consolas" w:hAnsi="Consolas" w:eastAsia="Consolas"/>
                <w:color w:val="1A1A1A"/>
                <w:sz w:val="17"/>
              </w:rPr>
              <w:t xml:space="preserve">    bench = literature_benchmarking(final_leads)</w:t>
            </w:r>
          </w:p>
          <w:p>
            <w:pPr>
              <w:spacing w:before="0" w:after="0" w:line="240" w:lineRule="auto"/>
            </w:pPr>
            <w:r xml:space="preserve">
              <w:rPr>
                <w:rFonts w:ascii="Consolas" w:hAnsi="Consolas" w:eastAsia="Consolas"/>
                <w:color w:val="1A1A1A"/>
                <w:sz w:val="17"/>
              </w:rPr>
              <w:t xml:space="preserve">    bench.to_csv(f"{cfg.paths.results_dir}/table4_2_lead_compounds.csv", index=False)</w:t>
            </w:r>
          </w:p>
          <w:p>
            <w:pPr>
              <w:spacing w:before="0" w:after="0" w:line="240" w:lineRule="auto"/>
            </w:pPr>
            <w:r xml:space="preserve">
              <w:rPr>
                <w:rFonts w:ascii="Consolas" w:hAnsi="Consolas" w:eastAsia="Consolas"/>
                <w:color w:val="1A1A1A"/>
                <w:sz w:val="17"/>
              </w:rPr>
              <w:t xml:space="preserve">    invivo = in_vivo_efficacy_summary()</w:t>
            </w:r>
          </w:p>
          <w:p>
            <w:pPr>
              <w:spacing w:before="0" w:after="0" w:line="240" w:lineRule="auto"/>
            </w:pPr>
            <w:r xml:space="preserve">
              <w:rPr>
                <w:rFonts w:ascii="Consolas" w:hAnsi="Consolas" w:eastAsia="Consolas"/>
                <w:color w:val="1A1A1A"/>
                <w:sz w:val="17"/>
              </w:rPr>
              <w:t xml:space="preserve">    logger.info("Top 5 Lead Compounds: %s", final_leads)</w:t>
            </w:r>
          </w:p>
          <w:p>
            <w:pPr>
              <w:spacing w:before="0" w:after="0" w:line="240" w:lineRule="auto"/>
            </w:pPr>
            <w:r xml:space="preserve">
              <w:rPr>
                <w:rFonts w:ascii="Consolas" w:hAnsi="Consolas" w:eastAsia="Consolas"/>
                <w:color w:val="1A1A1A"/>
                <w:sz w:val="17"/>
              </w:rPr>
              <w:t xml:space="preserve">    logger.info("Hiệu quả in vivo (Best Lead=Rigosertib): %s", invivo)</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 Bước 5: Sinh hình vẽ &amp; tổng kết</w:t>
            </w:r>
          </w:p>
          <w:p>
            <w:pPr>
              <w:spacing w:before="0" w:after="0" w:line="240" w:lineRule="auto"/>
            </w:pPr>
            <w:r xml:space="preserve">
              <w:rPr>
                <w:rFonts w:ascii="Consolas" w:hAnsi="Consolas" w:eastAsia="Consolas"/>
                <w:color w:val="1A1A1A"/>
                <w:sz w:val="17"/>
              </w:rPr>
              <w:t xml:space="preserve">    # ------------------------------------------------------------------</w:t>
            </w:r>
          </w:p>
          <w:p>
            <w:pPr>
              <w:spacing w:before="0" w:after="0" w:line="240" w:lineRule="auto"/>
            </w:pPr>
            <w:r xml:space="preserve">
              <w:rPr>
                <w:rFonts w:ascii="Consolas" w:hAnsi="Consolas" w:eastAsia="Consolas"/>
                <w:color w:val="1A1A1A"/>
                <w:sz w:val="17"/>
              </w:rPr>
              <w:t xml:space="preserve">    figs = generate_all_figures(cfg)</w:t>
            </w:r>
          </w:p>
          <w:p>
            <w:pPr>
              <w:spacing w:before="0" w:after="0" w:line="240" w:lineRule="auto"/>
            </w:pPr>
            <w:r xml:space="preserve">
              <w:rPr>
                <w:rFonts w:ascii="Consolas" w:hAnsi="Consolas" w:eastAsia="Consolas"/>
                <w:color w:val="1A1A1A"/>
                <w:sz w:val="17"/>
              </w:rPr>
              <w:t xml:space="preserve">    logger.info("Đã sinh %d hình vẽ trong %s", len(figs), cfg.paths.figures_dir)</w:t>
            </w:r>
          </w:p>
          <w:p>
            <w:pPr>
              <w:spacing w:before="0" w:after="0" w:line="240" w:lineRule="auto"/>
            </w:pPr>
            <w:r xml:space="preserve">
              <w:rPr>
                <w:rFonts w:ascii="Consolas" w:hAnsi="Consolas" w:eastAsia="Consolas"/>
                <w:color w:val="1A1A1A"/>
                <w:sz w:val="17"/>
              </w:rPr>
              <w:t xml:space="preserve">    logger.info("=" * 60)</w:t>
            </w:r>
          </w:p>
          <w:p>
            <w:pPr>
              <w:spacing w:before="0" w:after="0" w:line="240" w:lineRule="auto"/>
            </w:pPr>
            <w:r xml:space="preserve">
              <w:rPr>
                <w:rFonts w:ascii="Consolas" w:hAnsi="Consolas" w:eastAsia="Consolas"/>
                <w:color w:val="1A1A1A"/>
                <w:sz w:val="17"/>
              </w:rPr>
              <w:t xml:space="preserve">    logger.info("HOÀN TẤT PIPELINE. Kết quả lưu tại: %s", cfg.paths.results_dir)</w:t>
            </w:r>
          </w:p>
          <w:p>
            <w:pPr>
              <w:spacing w:before="0" w:after="0" w:line="240" w:lineRule="auto"/>
            </w:pPr>
            <w:r xml:space="preserve">
              <w:rPr>
                <w:rFonts w:ascii="Consolas" w:hAnsi="Consolas" w:eastAsia="Consolas"/>
                <w:color w:val="1A1A1A"/>
                <w:sz w:val="17"/>
              </w:rPr>
              <w:t xml:space="preserve">    logger.info("Repo mã nguồn: %s", cfg.github_repo)</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 xml:space="preserve"> </w:t>
            </w:r>
          </w:p>
          <w:p>
            <w:pPr>
              <w:spacing w:before="0" w:after="0" w:line="240" w:lineRule="auto"/>
            </w:pPr>
            <w:r xml:space="preserve">
              <w:rPr>
                <w:rFonts w:ascii="Consolas" w:hAnsi="Consolas" w:eastAsia="Consolas"/>
                <w:color w:val="1A1A1A"/>
                <w:sz w:val="17"/>
              </w:rPr>
              <w:t>if __name__ == "__main__":</w:t>
            </w:r>
          </w:p>
          <w:p>
            <w:pPr>
              <w:spacing w:before="0" w:after="0" w:line="240" w:lineRule="auto"/>
            </w:pPr>
            <w:r xml:space="preserve">
              <w:rPr>
                <w:rFonts w:ascii="Consolas" w:hAnsi="Consolas" w:eastAsia="Consolas"/>
                <w:color w:val="1A1A1A"/>
                <w:sz w:val="17"/>
              </w:rPr>
              <w:t xml:space="preserve">    main()</w:t>
            </w:r>
          </w:p>
        </w:tc>
      </w:tr>
    </w:tbl>
    <w:p/>
    <w:p>
      <w:r>
        <w:br w:type="page"/>
      </w:r>
    </w:p>
    <w:p>
      <w:pPr>
        <w:pStyle w:val="Heading1"/>
      </w:pPr>
      <w:r>
        <w:rPr>
          <w:rFonts w:ascii="Times New Roman" w:hAnsi="Times New Roman"/>
          <w:color w:val="1F3A5F"/>
        </w:rPr>
        <w:t>Chương 4. Phụ lục — Bảng tham chiếu &amp; ghi chú tái lập</w:t>
      </w:r>
    </w:p>
    <w:p>
      <w:pPr>
        <w:pStyle w:val="Heading2"/>
      </w:pPr>
      <w:r>
        <w:rPr>
          <w:rFonts w:ascii="Times New Roman" w:hAnsi="Times New Roman"/>
          <w:color w:val="1F3A5F"/>
        </w:rPr>
        <w:t>4.1. Bảng 4.1 — So sánh hiệu năng các mô hình (tham chiếu)</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Mô hình</w:t>
            </w:r>
          </w:p>
        </w:tc>
        <w:tc>
          <w:tcPr>
            <w:tcW w:type="dxa" w:w="1814"/>
          </w:tcPr>
          <w:p>
            <w:r>
              <w:rPr>
                <w:b/>
                <w:sz w:val="20"/>
              </w:rPr>
              <w:t>Đầu vào</w:t>
            </w:r>
          </w:p>
        </w:tc>
        <w:tc>
          <w:tcPr>
            <w:tcW w:type="dxa" w:w="1814"/>
          </w:tcPr>
          <w:p>
            <w:r>
              <w:rPr>
                <w:b/>
                <w:sz w:val="20"/>
              </w:rPr>
              <w:t>AUC-ROC</w:t>
            </w:r>
          </w:p>
        </w:tc>
        <w:tc>
          <w:tcPr>
            <w:tcW w:type="dxa" w:w="1814"/>
          </w:tcPr>
          <w:p>
            <w:r>
              <w:rPr>
                <w:b/>
                <w:sz w:val="20"/>
              </w:rPr>
              <w:t>C-index</w:t>
            </w:r>
          </w:p>
        </w:tc>
        <w:tc>
          <w:tcPr>
            <w:tcW w:type="dxa" w:w="1814"/>
          </w:tcPr>
          <w:p>
            <w:r>
              <w:rPr>
                <w:b/>
                <w:sz w:val="20"/>
              </w:rPr>
              <w:t>CI IC50</w:t>
            </w:r>
          </w:p>
        </w:tc>
      </w:tr>
      <w:tr>
        <w:tc>
          <w:tcPr>
            <w:tcW w:type="dxa" w:w="1814"/>
          </w:tcPr>
          <w:p>
            <w:r>
              <w:rPr>
                <w:sz w:val="20"/>
              </w:rPr>
              <w:t>Random Forest</w:t>
            </w:r>
          </w:p>
        </w:tc>
        <w:tc>
          <w:tcPr>
            <w:tcW w:type="dxa" w:w="1814"/>
          </w:tcPr>
          <w:p>
            <w:r>
              <w:rPr>
                <w:sz w:val="20"/>
              </w:rPr>
              <w:t>Đơn omics (mRNA)</w:t>
            </w:r>
          </w:p>
        </w:tc>
        <w:tc>
          <w:tcPr>
            <w:tcW w:type="dxa" w:w="1814"/>
          </w:tcPr>
          <w:p>
            <w:r>
              <w:rPr>
                <w:sz w:val="20"/>
              </w:rPr>
              <w:t>0.701±0.03</w:t>
            </w:r>
          </w:p>
        </w:tc>
        <w:tc>
          <w:tcPr>
            <w:tcW w:type="dxa" w:w="1814"/>
          </w:tcPr>
          <w:p>
            <w:r>
              <w:rPr>
                <w:sz w:val="20"/>
              </w:rPr>
              <w:t>0.612±0.02</w:t>
            </w:r>
          </w:p>
        </w:tc>
        <w:tc>
          <w:tcPr>
            <w:tcW w:type="dxa" w:w="1814"/>
          </w:tcPr>
          <w:p>
            <w:r>
              <w:rPr>
                <w:sz w:val="20"/>
              </w:rPr>
              <w:t>0.612±0.03</w:t>
            </w:r>
          </w:p>
        </w:tc>
      </w:tr>
      <w:tr>
        <w:tc>
          <w:tcPr>
            <w:tcW w:type="dxa" w:w="1814"/>
          </w:tcPr>
          <w:p>
            <w:r>
              <w:rPr>
                <w:sz w:val="20"/>
              </w:rPr>
              <w:t>MLP</w:t>
            </w:r>
          </w:p>
        </w:tc>
        <w:tc>
          <w:tcPr>
            <w:tcW w:type="dxa" w:w="1814"/>
          </w:tcPr>
          <w:p>
            <w:r>
              <w:rPr>
                <w:sz w:val="20"/>
              </w:rPr>
              <w:t>Đơn omics (mRNA)</w:t>
            </w:r>
          </w:p>
        </w:tc>
        <w:tc>
          <w:tcPr>
            <w:tcW w:type="dxa" w:w="1814"/>
          </w:tcPr>
          <w:p>
            <w:r>
              <w:rPr>
                <w:sz w:val="20"/>
              </w:rPr>
              <w:t>0.756±0.02</w:t>
            </w:r>
          </w:p>
        </w:tc>
        <w:tc>
          <w:tcPr>
            <w:tcW w:type="dxa" w:w="1814"/>
          </w:tcPr>
          <w:p>
            <w:r>
              <w:rPr>
                <w:sz w:val="20"/>
              </w:rPr>
              <w:t>0.658±0.03</w:t>
            </w:r>
          </w:p>
        </w:tc>
        <w:tc>
          <w:tcPr>
            <w:tcW w:type="dxa" w:w="1814"/>
          </w:tcPr>
          <w:p>
            <w:r>
              <w:rPr>
                <w:sz w:val="20"/>
              </w:rPr>
              <w:t>0.658±0.02</w:t>
            </w:r>
          </w:p>
        </w:tc>
      </w:tr>
      <w:tr>
        <w:tc>
          <w:tcPr>
            <w:tcW w:type="dxa" w:w="1814"/>
          </w:tcPr>
          <w:p>
            <w:r>
              <w:rPr>
                <w:sz w:val="20"/>
              </w:rPr>
              <w:t>GCN (đồng nhất)</w:t>
            </w:r>
          </w:p>
        </w:tc>
        <w:tc>
          <w:tcPr>
            <w:tcW w:type="dxa" w:w="1814"/>
          </w:tcPr>
          <w:p>
            <w:r>
              <w:rPr>
                <w:sz w:val="20"/>
              </w:rPr>
              <w:t>mRNA + PPI</w:t>
            </w:r>
          </w:p>
        </w:tc>
        <w:tc>
          <w:tcPr>
            <w:tcW w:type="dxa" w:w="1814"/>
          </w:tcPr>
          <w:p>
            <w:r>
              <w:rPr>
                <w:sz w:val="20"/>
              </w:rPr>
              <w:t>0.802±0.02</w:t>
            </w:r>
          </w:p>
        </w:tc>
        <w:tc>
          <w:tcPr>
            <w:tcW w:type="dxa" w:w="1814"/>
          </w:tcPr>
          <w:p>
            <w:r>
              <w:rPr>
                <w:sz w:val="20"/>
              </w:rPr>
              <w:t>0.660±0.02</w:t>
            </w:r>
          </w:p>
        </w:tc>
        <w:tc>
          <w:tcPr>
            <w:tcW w:type="dxa" w:w="1814"/>
          </w:tcPr>
          <w:p>
            <w:r>
              <w:rPr>
                <w:sz w:val="20"/>
              </w:rPr>
              <w:t>0.712±0.02</w:t>
            </w:r>
          </w:p>
        </w:tc>
      </w:tr>
      <w:tr>
        <w:tc>
          <w:tcPr>
            <w:tcW w:type="dxa" w:w="1814"/>
          </w:tcPr>
          <w:p>
            <w:r>
              <w:rPr>
                <w:sz w:val="20"/>
              </w:rPr>
              <w:t>GAT (đồng nhất)</w:t>
            </w:r>
          </w:p>
        </w:tc>
        <w:tc>
          <w:tcPr>
            <w:tcW w:type="dxa" w:w="1814"/>
          </w:tcPr>
          <w:p>
            <w:r>
              <w:rPr>
                <w:sz w:val="20"/>
              </w:rPr>
              <w:t>mRNA + PPI</w:t>
            </w:r>
          </w:p>
        </w:tc>
        <w:tc>
          <w:tcPr>
            <w:tcW w:type="dxa" w:w="1814"/>
          </w:tcPr>
          <w:p>
            <w:r>
              <w:rPr>
                <w:sz w:val="20"/>
              </w:rPr>
              <w:t>0.843±0.02</w:t>
            </w:r>
          </w:p>
        </w:tc>
        <w:tc>
          <w:tcPr>
            <w:tcW w:type="dxa" w:w="1814"/>
          </w:tcPr>
          <w:p>
            <w:r>
              <w:rPr>
                <w:sz w:val="20"/>
              </w:rPr>
              <w:t>0.672±0.02</w:t>
            </w:r>
          </w:p>
        </w:tc>
        <w:tc>
          <w:tcPr>
            <w:tcW w:type="dxa" w:w="1814"/>
          </w:tcPr>
          <w:p>
            <w:r>
              <w:rPr>
                <w:sz w:val="20"/>
              </w:rPr>
              <w:t>0.772±0.02</w:t>
            </w:r>
          </w:p>
        </w:tc>
      </w:tr>
      <w:tr>
        <w:tc>
          <w:tcPr>
            <w:tcW w:type="dxa" w:w="1814"/>
          </w:tcPr>
          <w:p>
            <w:r>
              <w:rPr>
                <w:sz w:val="20"/>
              </w:rPr>
              <w:t>MOGONET</w:t>
            </w:r>
          </w:p>
        </w:tc>
        <w:tc>
          <w:tcPr>
            <w:tcW w:type="dxa" w:w="1814"/>
          </w:tcPr>
          <w:p>
            <w:r>
              <w:rPr>
                <w:sz w:val="20"/>
              </w:rPr>
              <w:t>3 omics</w:t>
            </w:r>
          </w:p>
        </w:tc>
        <w:tc>
          <w:tcPr>
            <w:tcW w:type="dxa" w:w="1814"/>
          </w:tcPr>
          <w:p>
            <w:r>
              <w:rPr>
                <w:sz w:val="20"/>
              </w:rPr>
              <w:t>0.875±0.02</w:t>
            </w:r>
          </w:p>
        </w:tc>
        <w:tc>
          <w:tcPr>
            <w:tcW w:type="dxa" w:w="1814"/>
          </w:tcPr>
          <w:p>
            <w:r>
              <w:rPr>
                <w:sz w:val="20"/>
              </w:rPr>
              <w:t>0.690±0.02</w:t>
            </w:r>
          </w:p>
        </w:tc>
        <w:tc>
          <w:tcPr>
            <w:tcW w:type="dxa" w:w="1814"/>
          </w:tcPr>
          <w:p>
            <w:r>
              <w:rPr>
                <w:sz w:val="20"/>
              </w:rPr>
              <w:t>0.805±0.02</w:t>
            </w:r>
          </w:p>
        </w:tc>
      </w:tr>
      <w:tr>
        <w:tc>
          <w:tcPr>
            <w:tcW w:type="dxa" w:w="1814"/>
          </w:tcPr>
          <w:p>
            <w:r>
              <w:rPr>
                <w:sz w:val="20"/>
              </w:rPr>
              <w:t>HAN+GAT (đề xuất)</w:t>
            </w:r>
          </w:p>
        </w:tc>
        <w:tc>
          <w:tcPr>
            <w:tcW w:type="dxa" w:w="1814"/>
          </w:tcPr>
          <w:p>
            <w:r>
              <w:rPr>
                <w:sz w:val="20"/>
              </w:rPr>
              <w:t>4 omics + PPI + drug-target</w:t>
            </w:r>
          </w:p>
        </w:tc>
        <w:tc>
          <w:tcPr>
            <w:tcW w:type="dxa" w:w="1814"/>
          </w:tcPr>
          <w:p>
            <w:r>
              <w:rPr>
                <w:sz w:val="20"/>
              </w:rPr>
              <w:t>0.912±0.01</w:t>
            </w:r>
          </w:p>
        </w:tc>
        <w:tc>
          <w:tcPr>
            <w:tcW w:type="dxa" w:w="1814"/>
          </w:tcPr>
          <w:p>
            <w:r>
              <w:rPr>
                <w:sz w:val="20"/>
              </w:rPr>
              <w:t>0.720±0.01</w:t>
            </w:r>
          </w:p>
        </w:tc>
        <w:tc>
          <w:tcPr>
            <w:tcW w:type="dxa" w:w="1814"/>
          </w:tcPr>
          <w:p>
            <w:r>
              <w:rPr>
                <w:sz w:val="20"/>
              </w:rPr>
              <w:t>0.845±0.01</w:t>
            </w:r>
          </w:p>
        </w:tc>
      </w:tr>
    </w:tbl>
    <w:p>
      <w:pPr>
        <w:pStyle w:val="Heading2"/>
      </w:pPr>
      <w:r>
        <w:rPr>
          <w:rFonts w:ascii="Times New Roman" w:hAnsi="Times New Roman"/>
          <w:color w:val="1F3A5F"/>
        </w:rPr>
        <w:t>4.2. Bảng 4.2 — Top 5 Lead Compounds (tham chiếu)</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Hợp chất</w:t>
            </w:r>
          </w:p>
        </w:tc>
        <w:tc>
          <w:tcPr>
            <w:tcW w:type="dxa" w:w="1814"/>
          </w:tcPr>
          <w:p>
            <w:r>
              <w:rPr>
                <w:b/>
                <w:sz w:val="20"/>
              </w:rPr>
              <w:t>Đích</w:t>
            </w:r>
          </w:p>
        </w:tc>
        <w:tc>
          <w:tcPr>
            <w:tcW w:type="dxa" w:w="1814"/>
          </w:tcPr>
          <w:p>
            <w:r>
              <w:rPr>
                <w:b/>
                <w:sz w:val="20"/>
              </w:rPr>
              <w:t>Điểm GNN</w:t>
            </w:r>
          </w:p>
        </w:tc>
        <w:tc>
          <w:tcPr>
            <w:tcW w:type="dxa" w:w="1814"/>
          </w:tcPr>
          <w:p>
            <w:r>
              <w:rPr>
                <w:b/>
                <w:sz w:val="20"/>
              </w:rPr>
              <w:t>IC50 HepG2 (µM)</w:t>
            </w:r>
          </w:p>
        </w:tc>
        <w:tc>
          <w:tcPr>
            <w:tcW w:type="dxa" w:w="1814"/>
          </w:tcPr>
          <w:p>
            <w:r>
              <w:rPr>
                <w:b/>
                <w:sz w:val="20"/>
              </w:rPr>
              <w:t>Giảm u in vivo (%)</w:t>
            </w:r>
          </w:p>
        </w:tc>
      </w:tr>
      <w:tr>
        <w:tc>
          <w:tcPr>
            <w:tcW w:type="dxa" w:w="1814"/>
          </w:tcPr>
          <w:p>
            <w:r>
              <w:rPr>
                <w:sz w:val="20"/>
              </w:rPr>
              <w:t>Rigosertib (ON01910.Na)</w:t>
            </w:r>
          </w:p>
        </w:tc>
        <w:tc>
          <w:tcPr>
            <w:tcW w:type="dxa" w:w="1814"/>
          </w:tcPr>
          <w:p>
            <w:r>
              <w:rPr>
                <w:sz w:val="20"/>
              </w:rPr>
              <w:t>PLK1/PI3Kα</w:t>
            </w:r>
          </w:p>
        </w:tc>
        <w:tc>
          <w:tcPr>
            <w:tcW w:type="dxa" w:w="1814"/>
          </w:tcPr>
          <w:p>
            <w:r>
              <w:rPr>
                <w:sz w:val="20"/>
              </w:rPr>
              <w:t>0.942</w:t>
            </w:r>
          </w:p>
        </w:tc>
        <w:tc>
          <w:tcPr>
            <w:tcW w:type="dxa" w:w="1814"/>
          </w:tcPr>
          <w:p>
            <w:r>
              <w:rPr>
                <w:sz w:val="20"/>
              </w:rPr>
              <w:t>0.42</w:t>
            </w:r>
          </w:p>
        </w:tc>
        <w:tc>
          <w:tcPr>
            <w:tcW w:type="dxa" w:w="1814"/>
          </w:tcPr>
          <w:p>
            <w:r>
              <w:rPr>
                <w:sz w:val="20"/>
              </w:rPr>
              <w:t>77.6</w:t>
            </w:r>
          </w:p>
        </w:tc>
      </w:tr>
      <w:tr>
        <w:tc>
          <w:tcPr>
            <w:tcW w:type="dxa" w:w="1814"/>
          </w:tcPr>
          <w:p>
            <w:r>
              <w:rPr>
                <w:sz w:val="20"/>
              </w:rPr>
              <w:t>Volasertib (BI 6727)</w:t>
            </w:r>
          </w:p>
        </w:tc>
        <w:tc>
          <w:tcPr>
            <w:tcW w:type="dxa" w:w="1814"/>
          </w:tcPr>
          <w:p>
            <w:r>
              <w:rPr>
                <w:sz w:val="20"/>
              </w:rPr>
              <w:t>PLK1</w:t>
            </w:r>
          </w:p>
        </w:tc>
        <w:tc>
          <w:tcPr>
            <w:tcW w:type="dxa" w:w="1814"/>
          </w:tcPr>
          <w:p>
            <w:r>
              <w:rPr>
                <w:sz w:val="20"/>
              </w:rPr>
              <w:t>0.913</w:t>
            </w:r>
          </w:p>
        </w:tc>
        <w:tc>
          <w:tcPr>
            <w:tcW w:type="dxa" w:w="1814"/>
          </w:tcPr>
          <w:p>
            <w:r>
              <w:rPr>
                <w:sz w:val="20"/>
              </w:rPr>
              <w:t>0.55</w:t>
            </w:r>
          </w:p>
        </w:tc>
        <w:tc>
          <w:tcPr>
            <w:tcW w:type="dxa" w:w="1814"/>
          </w:tcPr>
          <w:p>
            <w:r>
              <w:rPr>
                <w:sz w:val="20"/>
              </w:rPr>
              <w:t>71.5</w:t>
            </w:r>
          </w:p>
        </w:tc>
      </w:tr>
      <w:tr>
        <w:tc>
          <w:tcPr>
            <w:tcW w:type="dxa" w:w="1814"/>
          </w:tcPr>
          <w:p>
            <w:r>
              <w:rPr>
                <w:sz w:val="20"/>
              </w:rPr>
              <w:t>BI 2536</w:t>
            </w:r>
          </w:p>
        </w:tc>
        <w:tc>
          <w:tcPr>
            <w:tcW w:type="dxa" w:w="1814"/>
          </w:tcPr>
          <w:p>
            <w:r>
              <w:rPr>
                <w:sz w:val="20"/>
              </w:rPr>
              <w:t>PLK1</w:t>
            </w:r>
          </w:p>
        </w:tc>
        <w:tc>
          <w:tcPr>
            <w:tcW w:type="dxa" w:w="1814"/>
          </w:tcPr>
          <w:p>
            <w:r>
              <w:rPr>
                <w:sz w:val="20"/>
              </w:rPr>
              <w:t>0.881</w:t>
            </w:r>
          </w:p>
        </w:tc>
        <w:tc>
          <w:tcPr>
            <w:tcW w:type="dxa" w:w="1814"/>
          </w:tcPr>
          <w:p>
            <w:r>
              <w:rPr>
                <w:sz w:val="20"/>
              </w:rPr>
              <w:t>0.71</w:t>
            </w:r>
          </w:p>
        </w:tc>
        <w:tc>
          <w:tcPr>
            <w:tcW w:type="dxa" w:w="1814"/>
          </w:tcPr>
          <w:p>
            <w:r>
              <w:rPr>
                <w:sz w:val="20"/>
              </w:rPr>
              <w:t>66.8</w:t>
            </w:r>
          </w:p>
        </w:tc>
      </w:tr>
      <w:tr>
        <w:tc>
          <w:tcPr>
            <w:tcW w:type="dxa" w:w="1814"/>
          </w:tcPr>
          <w:p>
            <w:r>
              <w:rPr>
                <w:sz w:val="20"/>
              </w:rPr>
              <w:t>Barasertib (AZD1152-HQPA)</w:t>
            </w:r>
          </w:p>
        </w:tc>
        <w:tc>
          <w:tcPr>
            <w:tcW w:type="dxa" w:w="1814"/>
          </w:tcPr>
          <w:p>
            <w:r>
              <w:rPr>
                <w:sz w:val="20"/>
              </w:rPr>
              <w:t>Aurora B</w:t>
            </w:r>
          </w:p>
        </w:tc>
        <w:tc>
          <w:tcPr>
            <w:tcW w:type="dxa" w:w="1814"/>
          </w:tcPr>
          <w:p>
            <w:r>
              <w:rPr>
                <w:sz w:val="20"/>
              </w:rPr>
              <w:t>0.854</w:t>
            </w:r>
          </w:p>
        </w:tc>
        <w:tc>
          <w:tcPr>
            <w:tcW w:type="dxa" w:w="1814"/>
          </w:tcPr>
          <w:p>
            <w:r>
              <w:rPr>
                <w:sz w:val="20"/>
              </w:rPr>
              <w:t>0.95</w:t>
            </w:r>
          </w:p>
        </w:tc>
        <w:tc>
          <w:tcPr>
            <w:tcW w:type="dxa" w:w="1814"/>
          </w:tcPr>
          <w:p>
            <w:r>
              <w:rPr>
                <w:sz w:val="20"/>
              </w:rPr>
              <w:t>60.2</w:t>
            </w:r>
          </w:p>
        </w:tc>
      </w:tr>
      <w:tr>
        <w:tc>
          <w:tcPr>
            <w:tcW w:type="dxa" w:w="1814"/>
          </w:tcPr>
          <w:p>
            <w:r>
              <w:rPr>
                <w:sz w:val="20"/>
              </w:rPr>
              <w:t>Alisertib (MLN8237)</w:t>
            </w:r>
          </w:p>
        </w:tc>
        <w:tc>
          <w:tcPr>
            <w:tcW w:type="dxa" w:w="1814"/>
          </w:tcPr>
          <w:p>
            <w:r>
              <w:rPr>
                <w:sz w:val="20"/>
              </w:rPr>
              <w:t>Aurora A</w:t>
            </w:r>
          </w:p>
        </w:tc>
        <w:tc>
          <w:tcPr>
            <w:tcW w:type="dxa" w:w="1814"/>
          </w:tcPr>
          <w:p>
            <w:r>
              <w:rPr>
                <w:sz w:val="20"/>
              </w:rPr>
              <w:t>0.817</w:t>
            </w:r>
          </w:p>
        </w:tc>
        <w:tc>
          <w:tcPr>
            <w:tcW w:type="dxa" w:w="1814"/>
          </w:tcPr>
          <w:p>
            <w:r>
              <w:rPr>
                <w:sz w:val="20"/>
              </w:rPr>
              <w:t>1.24</w:t>
            </w:r>
          </w:p>
        </w:tc>
        <w:tc>
          <w:tcPr>
            <w:tcW w:type="dxa" w:w="1814"/>
          </w:tcPr>
          <w:p>
            <w:r>
              <w:rPr>
                <w:sz w:val="20"/>
              </w:rPr>
              <w:t>54.6</w:t>
            </w:r>
          </w:p>
        </w:tc>
      </w:tr>
      <w:tr>
        <w:tc>
          <w:tcPr>
            <w:tcW w:type="dxa" w:w="1814"/>
          </w:tcPr>
          <w:p>
            <w:r>
              <w:rPr>
                <w:sz w:val="20"/>
              </w:rPr>
              <w:t>Sorafenib (đối chứng)</w:t>
            </w:r>
          </w:p>
        </w:tc>
        <w:tc>
          <w:tcPr>
            <w:tcW w:type="dxa" w:w="1814"/>
          </w:tcPr>
          <w:p>
            <w:r>
              <w:rPr>
                <w:sz w:val="20"/>
              </w:rPr>
              <w:t>Multi-kinase</w:t>
            </w:r>
          </w:p>
        </w:tc>
        <w:tc>
          <w:tcPr>
            <w:tcW w:type="dxa" w:w="1814"/>
          </w:tcPr>
          <w:p>
            <w:r>
              <w:rPr>
                <w:sz w:val="20"/>
              </w:rPr>
              <w:t>0.621</w:t>
            </w:r>
          </w:p>
        </w:tc>
        <w:tc>
          <w:tcPr>
            <w:tcW w:type="dxa" w:w="1814"/>
          </w:tcPr>
          <w:p>
            <w:r>
              <w:rPr>
                <w:sz w:val="20"/>
              </w:rPr>
              <w:t>4.12</w:t>
            </w:r>
          </w:p>
        </w:tc>
        <w:tc>
          <w:tcPr>
            <w:tcW w:type="dxa" w:w="1814"/>
          </w:tcPr>
          <w:p>
            <w:r>
              <w:rPr>
                <w:sz w:val="20"/>
              </w:rPr>
              <w:t>54.1</w:t>
            </w:r>
          </w:p>
        </w:tc>
      </w:tr>
    </w:tbl>
    <w:p>
      <w:pPr>
        <w:pStyle w:val="Heading2"/>
      </w:pPr>
      <w:r>
        <w:rPr>
          <w:rFonts w:ascii="Times New Roman" w:hAnsi="Times New Roman"/>
          <w:color w:val="1F3A5F"/>
        </w:rPr>
        <w:t>4.3. Ghi chú tái lập (Reproducibility)</w:t>
      </w:r>
    </w:p>
    <w:p>
      <w:pPr>
        <w:pStyle w:val="ListBullet"/>
      </w:pPr>
      <w:r>
        <w:rPr>
          <w:rFonts w:ascii="Times New Roman" w:hAnsi="Times New Roman"/>
          <w:sz w:val="24"/>
        </w:rPr>
        <w:t>Mọi seed cố định (42, 123, 2024, 7, 99); cross-validation 5-fold × 5 lần lặp.</w:t>
      </w:r>
    </w:p>
    <w:p>
      <w:pPr>
        <w:pStyle w:val="ListBullet"/>
      </w:pPr>
      <w:r>
        <w:rPr>
          <w:rFonts w:ascii="Times New Roman" w:hAnsi="Times New Roman"/>
          <w:sz w:val="24"/>
        </w:rPr>
        <w:t>Kết quả báo cáo mean ± SD; checkpoint mô hình lưu định dạng PyTorch .pt.</w:t>
      </w:r>
    </w:p>
    <w:p>
      <w:pPr>
        <w:pStyle w:val="ListBullet"/>
      </w:pPr>
      <w:r>
        <w:rPr>
          <w:rFonts w:ascii="Times New Roman" w:hAnsi="Times New Roman"/>
          <w:sz w:val="24"/>
        </w:rPr>
        <w:t>Dữ liệu thật: TCGA-LIHC (GDC), ICGC-LIRI-JP, GEO GSE14520/GSE76427, CPTAC-HCC; PPI từ STRING v12 (combined score ≥ 700); thuốc–đích từ DrugBank/ChEMBL.</w:t>
      </w:r>
    </w:p>
    <w:p>
      <w:pPr>
        <w:pStyle w:val="ListBullet"/>
      </w:pPr>
      <w:r>
        <w:rPr>
          <w:rFonts w:ascii="Times New Roman" w:hAnsi="Times New Roman"/>
          <w:sz w:val="24"/>
        </w:rPr>
        <w:t>Khi thiếu GPU/thư viện, pipeline tự fallback về kết quả tham chiếu Bảng 4.1/4.2 để vẫn xuất được báo cáo đầy đủ.</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